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0745C3" w14:textId="44A563D9" w:rsidR="00690319" w:rsidRPr="00A27473" w:rsidRDefault="00000000">
      <w:pPr>
        <w:jc w:val="center"/>
        <w:rPr>
          <w:lang w:val="ru-RU"/>
        </w:rPr>
      </w:pPr>
      <w:r w:rsidRPr="00A27473">
        <w:rPr>
          <w:lang w:val="ru-RU"/>
        </w:rPr>
        <w:t>Министерство науки и высшего образования Российской Федерации</w:t>
      </w:r>
      <w:r w:rsidRPr="00A27473">
        <w:rPr>
          <w:lang w:val="ru-RU"/>
        </w:rPr>
        <w:br/>
        <w:t>Национальный исследовательский университет «Высшая школа экономики»</w:t>
      </w:r>
      <w:r w:rsidRPr="00A27473">
        <w:rPr>
          <w:lang w:val="ru-RU"/>
        </w:rPr>
        <w:br/>
        <w:t>Московский институт электроники и математики им. А.Н. Тихонова</w:t>
      </w:r>
    </w:p>
    <w:p w14:paraId="440C24E1" w14:textId="77777777" w:rsidR="00690319" w:rsidRPr="00A27473" w:rsidRDefault="00000000">
      <w:pPr>
        <w:rPr>
          <w:lang w:val="ru-RU"/>
        </w:rPr>
      </w:pPr>
      <w:r w:rsidRPr="00A27473">
        <w:rPr>
          <w:lang w:val="ru-RU"/>
        </w:rPr>
        <w:br/>
      </w:r>
      <w:r w:rsidRPr="00A27473">
        <w:rPr>
          <w:lang w:val="ru-RU"/>
        </w:rPr>
        <w:br/>
      </w:r>
      <w:r w:rsidRPr="00A27473">
        <w:rPr>
          <w:lang w:val="ru-RU"/>
        </w:rPr>
        <w:br/>
      </w:r>
    </w:p>
    <w:p w14:paraId="20EF99D1" w14:textId="5CDF6742" w:rsidR="00690319" w:rsidRPr="00A27473" w:rsidRDefault="00A27473">
      <w:pPr>
        <w:jc w:val="center"/>
        <w:rPr>
          <w:lang w:val="ru-RU"/>
        </w:rPr>
      </w:pPr>
      <w:r>
        <w:rPr>
          <w:b/>
          <w:sz w:val="40"/>
          <w:lang w:val="ru-RU"/>
        </w:rPr>
        <w:t>К</w:t>
      </w:r>
      <w:r w:rsidR="00000000" w:rsidRPr="00A27473">
        <w:rPr>
          <w:b/>
          <w:sz w:val="40"/>
          <w:lang w:val="ru-RU"/>
        </w:rPr>
        <w:t>урсов</w:t>
      </w:r>
      <w:r>
        <w:rPr>
          <w:b/>
          <w:sz w:val="40"/>
          <w:lang w:val="ru-RU"/>
        </w:rPr>
        <w:t>ая</w:t>
      </w:r>
      <w:r w:rsidR="00000000" w:rsidRPr="00A27473">
        <w:rPr>
          <w:b/>
          <w:sz w:val="40"/>
          <w:lang w:val="ru-RU"/>
        </w:rPr>
        <w:t xml:space="preserve"> работ</w:t>
      </w:r>
      <w:r>
        <w:rPr>
          <w:b/>
          <w:sz w:val="40"/>
          <w:lang w:val="ru-RU"/>
        </w:rPr>
        <w:t>а</w:t>
      </w:r>
    </w:p>
    <w:p w14:paraId="22ECA4BE" w14:textId="77777777" w:rsidR="00690319" w:rsidRPr="00A27473" w:rsidRDefault="00000000">
      <w:pPr>
        <w:jc w:val="center"/>
        <w:rPr>
          <w:lang w:val="ru-RU"/>
        </w:rPr>
      </w:pPr>
      <w:r w:rsidRPr="00A27473">
        <w:rPr>
          <w:sz w:val="32"/>
          <w:lang w:val="ru-RU"/>
        </w:rPr>
        <w:t>по дисциплине «Алгоритмизация и программирование»</w:t>
      </w:r>
    </w:p>
    <w:p w14:paraId="6B78E13E" w14:textId="77777777" w:rsidR="00690319" w:rsidRPr="00A27473" w:rsidRDefault="00000000">
      <w:pPr>
        <w:rPr>
          <w:lang w:val="ru-RU"/>
        </w:rPr>
      </w:pPr>
      <w:r w:rsidRPr="00A27473">
        <w:rPr>
          <w:lang w:val="ru-RU"/>
        </w:rPr>
        <w:br/>
      </w:r>
    </w:p>
    <w:p w14:paraId="3B74F3AB" w14:textId="466C6EF3" w:rsidR="00690319" w:rsidRDefault="00000000" w:rsidP="00A27473">
      <w:pPr>
        <w:jc w:val="center"/>
        <w:rPr>
          <w:b/>
          <w:sz w:val="32"/>
          <w:lang w:val="ru-RU"/>
        </w:rPr>
      </w:pPr>
      <w:r w:rsidRPr="00A27473">
        <w:rPr>
          <w:b/>
          <w:sz w:val="32"/>
          <w:lang w:val="ru-RU"/>
        </w:rPr>
        <w:t>Тема: «Разработка приложения для распознавания жестов рук и бесконтактного управления операционной системой и медиаплеером»</w:t>
      </w:r>
    </w:p>
    <w:p w14:paraId="757A3EE0" w14:textId="77777777" w:rsidR="00A27473" w:rsidRDefault="00A27473" w:rsidP="00A27473">
      <w:pPr>
        <w:jc w:val="center"/>
        <w:rPr>
          <w:lang w:val="ru-RU"/>
        </w:rPr>
      </w:pPr>
    </w:p>
    <w:p w14:paraId="2120F3DD" w14:textId="77777777" w:rsidR="00A27473" w:rsidRDefault="00A27473" w:rsidP="00A27473">
      <w:pPr>
        <w:jc w:val="center"/>
        <w:rPr>
          <w:lang w:val="ru-RU"/>
        </w:rPr>
      </w:pPr>
    </w:p>
    <w:p w14:paraId="6C683382" w14:textId="77777777" w:rsidR="00A27473" w:rsidRDefault="00A27473" w:rsidP="00A27473">
      <w:pPr>
        <w:jc w:val="center"/>
        <w:rPr>
          <w:lang w:val="ru-RU"/>
        </w:rPr>
      </w:pPr>
    </w:p>
    <w:p w14:paraId="5DEB6701" w14:textId="77777777" w:rsidR="00A27473" w:rsidRDefault="00A27473" w:rsidP="00A27473">
      <w:pPr>
        <w:jc w:val="center"/>
        <w:rPr>
          <w:lang w:val="ru-RU"/>
        </w:rPr>
      </w:pPr>
    </w:p>
    <w:p w14:paraId="3FA3B071" w14:textId="77777777" w:rsidR="00A27473" w:rsidRDefault="00A27473" w:rsidP="00A27473">
      <w:pPr>
        <w:jc w:val="center"/>
        <w:rPr>
          <w:lang w:val="ru-RU"/>
        </w:rPr>
      </w:pPr>
    </w:p>
    <w:p w14:paraId="10EADE2D" w14:textId="77777777" w:rsidR="00A27473" w:rsidRPr="00A27473" w:rsidRDefault="00A27473" w:rsidP="00A27473">
      <w:pPr>
        <w:jc w:val="center"/>
        <w:rPr>
          <w:lang w:val="ru-RU"/>
        </w:rPr>
      </w:pPr>
    </w:p>
    <w:p w14:paraId="6AABF2F1" w14:textId="77777777" w:rsidR="00A27473" w:rsidRDefault="00000000">
      <w:pPr>
        <w:jc w:val="right"/>
        <w:rPr>
          <w:lang w:val="ru-RU"/>
        </w:rPr>
      </w:pPr>
      <w:r w:rsidRPr="00A27473">
        <w:rPr>
          <w:lang w:val="ru-RU"/>
        </w:rPr>
        <w:t>Выполнили студенты группы БИВ255:</w:t>
      </w:r>
    </w:p>
    <w:p w14:paraId="6AE7A486" w14:textId="77777777" w:rsidR="00A27473" w:rsidRDefault="00000000">
      <w:pPr>
        <w:jc w:val="right"/>
        <w:rPr>
          <w:lang w:val="ru-RU"/>
        </w:rPr>
      </w:pPr>
      <w:r w:rsidRPr="00A27473">
        <w:rPr>
          <w:lang w:val="ru-RU"/>
        </w:rPr>
        <w:t>Власенков Максим Максимович</w:t>
      </w:r>
    </w:p>
    <w:p w14:paraId="70404DCC" w14:textId="7C7335E6" w:rsidR="00A27473" w:rsidRDefault="00000000">
      <w:pPr>
        <w:jc w:val="right"/>
        <w:rPr>
          <w:lang w:val="ru-RU"/>
        </w:rPr>
      </w:pPr>
      <w:r w:rsidRPr="00A27473">
        <w:rPr>
          <w:lang w:val="ru-RU"/>
        </w:rPr>
        <w:t>Шапкин Семен Григорьевич</w:t>
      </w:r>
    </w:p>
    <w:p w14:paraId="48BE1A67" w14:textId="77777777" w:rsidR="00A27473" w:rsidRDefault="00A27473">
      <w:pPr>
        <w:jc w:val="right"/>
        <w:rPr>
          <w:lang w:val="ru-RU"/>
        </w:rPr>
      </w:pPr>
    </w:p>
    <w:p w14:paraId="768023C3" w14:textId="77777777" w:rsidR="00A27473" w:rsidRDefault="00000000">
      <w:pPr>
        <w:jc w:val="right"/>
        <w:rPr>
          <w:lang w:val="ru-RU"/>
        </w:rPr>
      </w:pPr>
      <w:r w:rsidRPr="00A27473">
        <w:rPr>
          <w:lang w:val="ru-RU"/>
        </w:rPr>
        <w:t>Проверил: преподаватель</w:t>
      </w:r>
    </w:p>
    <w:p w14:paraId="18DDC331" w14:textId="77777777" w:rsidR="00A27473" w:rsidRDefault="00000000" w:rsidP="00A27473">
      <w:pPr>
        <w:jc w:val="right"/>
        <w:rPr>
          <w:lang w:val="ru-RU"/>
        </w:rPr>
      </w:pPr>
      <w:r w:rsidRPr="00A27473">
        <w:rPr>
          <w:lang w:val="ru-RU"/>
        </w:rPr>
        <w:t>Тихонов Руслан Александрович</w:t>
      </w:r>
    </w:p>
    <w:p w14:paraId="2AEDA33D" w14:textId="77777777" w:rsidR="00A27473" w:rsidRDefault="00A27473" w:rsidP="00A27473">
      <w:pPr>
        <w:jc w:val="right"/>
        <w:rPr>
          <w:lang w:val="ru-RU"/>
        </w:rPr>
      </w:pPr>
    </w:p>
    <w:p w14:paraId="02330558" w14:textId="45FC5402" w:rsidR="00690319" w:rsidRDefault="00690319" w:rsidP="00A27473">
      <w:pPr>
        <w:jc w:val="right"/>
        <w:rPr>
          <w:lang w:val="ru-RU"/>
        </w:rPr>
      </w:pPr>
    </w:p>
    <w:p w14:paraId="4D7B39A8" w14:textId="77777777" w:rsidR="00A27473" w:rsidRPr="00A27473" w:rsidRDefault="00A27473" w:rsidP="00A27473">
      <w:pPr>
        <w:jc w:val="right"/>
        <w:rPr>
          <w:lang w:val="ru-RU"/>
        </w:rPr>
      </w:pPr>
    </w:p>
    <w:p w14:paraId="7A60B1D2" w14:textId="77777777" w:rsidR="00690319" w:rsidRPr="00A27473" w:rsidRDefault="00000000">
      <w:pPr>
        <w:jc w:val="center"/>
        <w:rPr>
          <w:lang w:val="ru-RU"/>
        </w:rPr>
      </w:pPr>
      <w:r w:rsidRPr="00A27473">
        <w:rPr>
          <w:lang w:val="ru-RU"/>
        </w:rPr>
        <w:t>Москва, 2026 г.</w:t>
      </w:r>
    </w:p>
    <w:p w14:paraId="6A92AF9D" w14:textId="24A37B98" w:rsidR="00690319" w:rsidRPr="00A27473" w:rsidRDefault="00690319">
      <w:pPr>
        <w:rPr>
          <w:lang w:val="ru-RU"/>
        </w:rPr>
      </w:pPr>
    </w:p>
    <w:p w14:paraId="18680137" w14:textId="77777777" w:rsidR="00690319" w:rsidRPr="00A27473" w:rsidRDefault="00000000">
      <w:pPr>
        <w:pStyle w:val="1"/>
        <w:rPr>
          <w:lang w:val="ru-RU"/>
        </w:rPr>
      </w:pPr>
      <w:r w:rsidRPr="00A27473">
        <w:rPr>
          <w:rFonts w:ascii="Times New Roman" w:hAnsi="Times New Roman"/>
          <w:color w:val="000000"/>
          <w:sz w:val="32"/>
          <w:lang w:val="ru-RU"/>
        </w:rPr>
        <w:t>Оглавление</w:t>
      </w:r>
    </w:p>
    <w:p w14:paraId="69035306" w14:textId="77777777" w:rsidR="00690319" w:rsidRPr="00A27473" w:rsidRDefault="00000000">
      <w:pPr>
        <w:rPr>
          <w:lang w:val="ru-RU"/>
        </w:rPr>
      </w:pPr>
      <w:r w:rsidRPr="00A27473">
        <w:rPr>
          <w:lang w:val="ru-RU"/>
        </w:rPr>
        <w:t>Введение ......................................................................................................................................... 3</w:t>
      </w:r>
    </w:p>
    <w:p w14:paraId="3F95084A" w14:textId="77777777" w:rsidR="00690319" w:rsidRPr="00A27473" w:rsidRDefault="00000000">
      <w:pPr>
        <w:rPr>
          <w:lang w:val="ru-RU"/>
        </w:rPr>
      </w:pPr>
      <w:r w:rsidRPr="00A27473">
        <w:rPr>
          <w:lang w:val="ru-RU"/>
        </w:rPr>
        <w:t>1. Обзор предметной области и анализ существующих аналогов ....................................................... 6</w:t>
      </w:r>
    </w:p>
    <w:p w14:paraId="536BC311" w14:textId="77777777" w:rsidR="00690319" w:rsidRPr="00A27473" w:rsidRDefault="00000000">
      <w:pPr>
        <w:rPr>
          <w:lang w:val="ru-RU"/>
        </w:rPr>
      </w:pPr>
      <w:r w:rsidRPr="00A27473">
        <w:rPr>
          <w:lang w:val="ru-RU"/>
        </w:rPr>
        <w:t>2. Теоретические основы компьютерного зрения и обработки сигналов ........................................ 9</w:t>
      </w:r>
    </w:p>
    <w:p w14:paraId="68274840" w14:textId="77777777" w:rsidR="00690319" w:rsidRPr="00A27473" w:rsidRDefault="00000000">
      <w:pPr>
        <w:rPr>
          <w:lang w:val="ru-RU"/>
        </w:rPr>
      </w:pPr>
      <w:r w:rsidRPr="00A27473">
        <w:rPr>
          <w:lang w:val="ru-RU"/>
        </w:rPr>
        <w:t>3. Архитектура и программная реализация комплекса .................................................................... 14</w:t>
      </w:r>
    </w:p>
    <w:p w14:paraId="460BC0BA" w14:textId="77777777" w:rsidR="00690319" w:rsidRPr="00A27473" w:rsidRDefault="00000000">
      <w:pPr>
        <w:rPr>
          <w:lang w:val="ru-RU"/>
        </w:rPr>
      </w:pPr>
      <w:r w:rsidRPr="00A27473">
        <w:rPr>
          <w:lang w:val="ru-RU"/>
        </w:rPr>
        <w:t xml:space="preserve">   3.1. Структура репозитория и файлов проекта .......................................................................... 15</w:t>
      </w:r>
    </w:p>
    <w:p w14:paraId="4BED749D" w14:textId="77777777" w:rsidR="00690319" w:rsidRPr="00A27473" w:rsidRDefault="00000000">
      <w:pPr>
        <w:rPr>
          <w:lang w:val="ru-RU"/>
        </w:rPr>
      </w:pPr>
      <w:r w:rsidRPr="00A27473">
        <w:rPr>
          <w:lang w:val="ru-RU"/>
        </w:rPr>
        <w:t xml:space="preserve">   3.2. Распределение ролей в команде ........................................................................................... 16</w:t>
      </w:r>
    </w:p>
    <w:p w14:paraId="6F9F8B17" w14:textId="77777777" w:rsidR="00690319" w:rsidRPr="00A27473" w:rsidRDefault="00000000">
      <w:pPr>
        <w:rPr>
          <w:lang w:val="ru-RU"/>
        </w:rPr>
      </w:pPr>
      <w:r w:rsidRPr="00A27473">
        <w:rPr>
          <w:lang w:val="ru-RU"/>
        </w:rPr>
        <w:t xml:space="preserve">   3.3. Разработка модуля компьютерного зрения (Власенков М.М.) .......................................... 17</w:t>
      </w:r>
    </w:p>
    <w:p w14:paraId="56A7EC50" w14:textId="77777777" w:rsidR="00690319" w:rsidRPr="00A27473" w:rsidRDefault="00000000">
      <w:pPr>
        <w:rPr>
          <w:lang w:val="ru-RU"/>
        </w:rPr>
      </w:pPr>
      <w:r w:rsidRPr="00A27473">
        <w:rPr>
          <w:lang w:val="ru-RU"/>
        </w:rPr>
        <w:t xml:space="preserve">   3.4. Проектирование </w:t>
      </w:r>
      <w:r>
        <w:t>GUI</w:t>
      </w:r>
      <w:r w:rsidRPr="00A27473">
        <w:rPr>
          <w:lang w:val="ru-RU"/>
        </w:rPr>
        <w:t xml:space="preserve"> и многопоточной модели (Шапкин С.Г.) ....................................... 20</w:t>
      </w:r>
    </w:p>
    <w:p w14:paraId="032195C1" w14:textId="77777777" w:rsidR="00690319" w:rsidRPr="00A27473" w:rsidRDefault="00000000">
      <w:pPr>
        <w:rPr>
          <w:lang w:val="ru-RU"/>
        </w:rPr>
      </w:pPr>
      <w:r w:rsidRPr="00A27473">
        <w:rPr>
          <w:lang w:val="ru-RU"/>
        </w:rPr>
        <w:t>4. Тестирование, верификация и отладка системы ......................................................................... 23</w:t>
      </w:r>
    </w:p>
    <w:p w14:paraId="3A7AB4AD" w14:textId="77777777" w:rsidR="00690319" w:rsidRPr="00A27473" w:rsidRDefault="00000000">
      <w:pPr>
        <w:rPr>
          <w:lang w:val="ru-RU"/>
        </w:rPr>
      </w:pPr>
      <w:r w:rsidRPr="00A27473">
        <w:rPr>
          <w:lang w:val="ru-RU"/>
        </w:rPr>
        <w:t xml:space="preserve">   4.1. Анализ выявленных ошибок и алгоритмы их устранения ................................................... 23</w:t>
      </w:r>
    </w:p>
    <w:p w14:paraId="10722718" w14:textId="77777777" w:rsidR="00690319" w:rsidRPr="00A27473" w:rsidRDefault="00000000">
      <w:pPr>
        <w:rPr>
          <w:lang w:val="ru-RU"/>
        </w:rPr>
      </w:pPr>
      <w:r w:rsidRPr="00A27473">
        <w:rPr>
          <w:lang w:val="ru-RU"/>
        </w:rPr>
        <w:t xml:space="preserve">   4.2. Проведение функциональных тестов по сценариям ........................................................... 26</w:t>
      </w:r>
    </w:p>
    <w:p w14:paraId="065290D3" w14:textId="77777777" w:rsidR="00690319" w:rsidRPr="00A27473" w:rsidRDefault="00000000">
      <w:pPr>
        <w:rPr>
          <w:lang w:val="ru-RU"/>
        </w:rPr>
      </w:pPr>
      <w:r w:rsidRPr="00A27473">
        <w:rPr>
          <w:lang w:val="ru-RU"/>
        </w:rPr>
        <w:t>Заключение ........................................................................................................................................... 28</w:t>
      </w:r>
    </w:p>
    <w:p w14:paraId="288A9E9C" w14:textId="77777777" w:rsidR="00690319" w:rsidRPr="00A27473" w:rsidRDefault="00000000">
      <w:pPr>
        <w:rPr>
          <w:lang w:val="ru-RU"/>
        </w:rPr>
      </w:pPr>
      <w:r w:rsidRPr="00A27473">
        <w:rPr>
          <w:lang w:val="ru-RU"/>
        </w:rPr>
        <w:t>Список использованных источников ................................................................................................ 30</w:t>
      </w:r>
    </w:p>
    <w:p w14:paraId="68F383BC" w14:textId="77777777" w:rsidR="00690319" w:rsidRPr="00A27473" w:rsidRDefault="00000000">
      <w:pPr>
        <w:rPr>
          <w:lang w:val="ru-RU"/>
        </w:rPr>
      </w:pPr>
      <w:r w:rsidRPr="00A27473">
        <w:rPr>
          <w:lang w:val="ru-RU"/>
        </w:rPr>
        <w:t>Приложение А. Исходный код программного обеспечения .......................................................... 31</w:t>
      </w:r>
    </w:p>
    <w:p w14:paraId="6111C4EC" w14:textId="77777777" w:rsidR="00690319" w:rsidRPr="00A27473" w:rsidRDefault="00000000">
      <w:pPr>
        <w:rPr>
          <w:lang w:val="ru-RU"/>
        </w:rPr>
      </w:pPr>
      <w:r w:rsidRPr="00A27473">
        <w:rPr>
          <w:lang w:val="ru-RU"/>
        </w:rPr>
        <w:br w:type="page"/>
      </w:r>
    </w:p>
    <w:p w14:paraId="01BC74B8" w14:textId="77777777" w:rsidR="00690319" w:rsidRPr="00A27473" w:rsidRDefault="00000000">
      <w:pPr>
        <w:pStyle w:val="1"/>
        <w:rPr>
          <w:lang w:val="ru-RU"/>
        </w:rPr>
      </w:pPr>
      <w:r w:rsidRPr="00A27473">
        <w:rPr>
          <w:rFonts w:ascii="Times New Roman" w:hAnsi="Times New Roman"/>
          <w:color w:val="000000"/>
          <w:sz w:val="32"/>
          <w:lang w:val="ru-RU"/>
        </w:rPr>
        <w:lastRenderedPageBreak/>
        <w:t>Введение</w:t>
      </w:r>
    </w:p>
    <w:p w14:paraId="35D6684C" w14:textId="77777777" w:rsidR="00690319" w:rsidRPr="00A27473" w:rsidRDefault="00000000">
      <w:pPr>
        <w:ind w:firstLine="709"/>
        <w:jc w:val="both"/>
        <w:rPr>
          <w:lang w:val="ru-RU"/>
        </w:rPr>
      </w:pPr>
      <w:r w:rsidRPr="00A27473">
        <w:rPr>
          <w:lang w:val="ru-RU"/>
        </w:rPr>
        <w:t>В современном мире, где цифровые технологии проникают абсолютно в каждую сферу нашей повседневной жизни, подходы к тому, как человек взаимодействует с компьютером, стремительно меняются. На протяжении многих десятилетий главными и практически единственными инструментами для ввода информации оставались классическая механическая или оптическая клавиатура и компьютерная мышь. Эти устройства были изобретены еще на заре развития персональных компьютеров и проектировались под совершенно конкретный сценарий использования: человек сидит за ровным рабочим столом, смотрит прямо в монитор и держит руки на устройствах ввода. В таких тепличных офисных или домашних условиях мышь и клавиатура действительно показывают высочайшую эффективность, точность и скорость работы [1].</w:t>
      </w:r>
    </w:p>
    <w:p w14:paraId="7D6C00F4" w14:textId="77777777" w:rsidR="00690319" w:rsidRPr="00A27473" w:rsidRDefault="00000000">
      <w:pPr>
        <w:ind w:firstLine="709"/>
        <w:jc w:val="both"/>
        <w:rPr>
          <w:lang w:val="ru-RU"/>
        </w:rPr>
      </w:pPr>
      <w:r w:rsidRPr="00A27473">
        <w:rPr>
          <w:lang w:val="ru-RU"/>
        </w:rPr>
        <w:t>Однако по мере того, как компьютеры, ноутбуки и умные дисплеи стали появляться на кухнях, в лекционных залах, в медицинских учреждениях и на промышленных предприятиях, стало очевидно, что традиционные физические манипуляторы обладают рядом фундаментальных, непреодолимых ограничений. Главная их проблема заключается в том, что они жестко привязывают пользователя к одной точке в пространстве и требуют обязательного, непрерывного тактильного контакта с поверхностью устройства. В реальной жизни существует огромное количество бытовых и профессиональных ситуаций, когда дотронуться до мышки или клавиатуры бывает крайне неудобно, нежелательно или даже категорически запрещено правилами техники безопасности [2].</w:t>
      </w:r>
    </w:p>
    <w:p w14:paraId="336D7D36" w14:textId="75A2C23F" w:rsidR="00690319" w:rsidRPr="00A27473" w:rsidRDefault="00000000">
      <w:pPr>
        <w:ind w:firstLine="709"/>
        <w:jc w:val="both"/>
        <w:rPr>
          <w:lang w:val="ru-RU"/>
        </w:rPr>
      </w:pPr>
      <w:r w:rsidRPr="00A27473">
        <w:rPr>
          <w:lang w:val="ru-RU"/>
        </w:rPr>
        <w:t>Одним из самых ярких и понятных примеров является процесс проведения учебных лекций, публичных выступлений или бизнес-презентаций в просторных аудиториях. Спикеру или преподавателю очень важно свободно перемещаться по залу, использовать жестикуляцию и поддерживать непрерывный зрительный и эмоциональный контакт со своими слушателями. Но если для того, чтобы переключить слайд, запустить видеоролик или открыть нужный документ, ему приходится каждый раз возвращаться к кафедре, где стоит ноутбук, и искать курсор мыши, динамика выступления полностью рушится. Частичным решением этой проблемы стали беспроводные пульты-</w:t>
      </w:r>
      <w:proofErr w:type="spellStart"/>
      <w:r w:rsidRPr="00A27473">
        <w:rPr>
          <w:lang w:val="ru-RU"/>
        </w:rPr>
        <w:t>презентеры</w:t>
      </w:r>
      <w:proofErr w:type="spellEnd"/>
      <w:r w:rsidRPr="00A27473">
        <w:rPr>
          <w:lang w:val="ru-RU"/>
        </w:rPr>
        <w:t xml:space="preserve"> (</w:t>
      </w:r>
      <w:proofErr w:type="spellStart"/>
      <w:r w:rsidRPr="00A27473">
        <w:rPr>
          <w:lang w:val="ru-RU"/>
        </w:rPr>
        <w:t>кликеры</w:t>
      </w:r>
      <w:proofErr w:type="spellEnd"/>
      <w:r w:rsidRPr="00A27473">
        <w:rPr>
          <w:lang w:val="ru-RU"/>
        </w:rPr>
        <w:t xml:space="preserve">). Однако их функционал искусственно и жестко ограничен всего двумя-тремя кнопками </w:t>
      </w:r>
      <w:r w:rsidR="00A27473">
        <w:rPr>
          <w:lang w:val="ru-RU"/>
        </w:rPr>
        <w:t>-</w:t>
      </w:r>
      <w:r w:rsidRPr="00A27473">
        <w:rPr>
          <w:lang w:val="ru-RU"/>
        </w:rPr>
        <w:t xml:space="preserve"> перелистыванием слайдов вперед и назад. Если спикеру во время выступления внезапно понадобится свернуть презентацию, открыть сторонний браузер или запустить медиаплеер и </w:t>
      </w:r>
      <w:r w:rsidRPr="00A27473">
        <w:rPr>
          <w:lang w:val="ru-RU"/>
        </w:rPr>
        <w:lastRenderedPageBreak/>
        <w:t xml:space="preserve">отрегулировать в нем громкость, </w:t>
      </w:r>
      <w:proofErr w:type="spellStart"/>
      <w:r w:rsidRPr="00A27473">
        <w:rPr>
          <w:lang w:val="ru-RU"/>
        </w:rPr>
        <w:t>кликер</w:t>
      </w:r>
      <w:proofErr w:type="spellEnd"/>
      <w:r w:rsidRPr="00A27473">
        <w:rPr>
          <w:lang w:val="ru-RU"/>
        </w:rPr>
        <w:t xml:space="preserve"> окажется абсолютно бесполезен, и преподавателю снова придется идти к клавиатуре.</w:t>
      </w:r>
    </w:p>
    <w:p w14:paraId="0A69621A" w14:textId="77777777" w:rsidR="00690319" w:rsidRPr="00A27473" w:rsidRDefault="00000000">
      <w:pPr>
        <w:ind w:firstLine="709"/>
        <w:jc w:val="both"/>
        <w:rPr>
          <w:lang w:val="ru-RU"/>
        </w:rPr>
      </w:pPr>
      <w:r w:rsidRPr="00A27473">
        <w:rPr>
          <w:lang w:val="ru-RU"/>
        </w:rPr>
        <w:t xml:space="preserve">В обычных бытовых условиях пользователи также ежедневно сталкиваются с неудобством классических интерфейсов. Очень показательным примером является приготовление пищи на кухне по </w:t>
      </w:r>
      <w:proofErr w:type="spellStart"/>
      <w:r w:rsidRPr="00A27473">
        <w:rPr>
          <w:lang w:val="ru-RU"/>
        </w:rPr>
        <w:t>видеорецептам</w:t>
      </w:r>
      <w:proofErr w:type="spellEnd"/>
      <w:r w:rsidRPr="00A27473">
        <w:rPr>
          <w:lang w:val="ru-RU"/>
        </w:rPr>
        <w:t xml:space="preserve"> с платформы </w:t>
      </w:r>
      <w:r>
        <w:t>YouTube</w:t>
      </w:r>
      <w:r w:rsidRPr="00A27473">
        <w:rPr>
          <w:lang w:val="ru-RU"/>
        </w:rPr>
        <w:t xml:space="preserve"> или других стриминговых сервисов. Ноутбук или планшет обычно стоит на столешнице. В процессе готовки руки человека постоянно заняты продуктами, они могут быть в муке, масле, мокрыми или грязными. Если в этот момент видео ушло слишком далеко вперед, и пользователю нужно поставить его на паузу, перемотать назад или просто сделать звук потише из-за шума работающего блендера, возникает дилемма. Пользователю приходится либо каждый раз тщательно мыть руки с мылом и вытирать их насухо, чтобы не испортить дорогостоящую технику, либо прикасаться к экрану и клавиатуре грязными руками. Это не только портит внешний вид устройства и может привести к его поломке из-за попадания влаги, но и способствует переносу бактерий с клавиатуры на продукты питания.</w:t>
      </w:r>
    </w:p>
    <w:p w14:paraId="07E53EFD" w14:textId="77777777" w:rsidR="00690319" w:rsidRPr="00A27473" w:rsidRDefault="00000000">
      <w:pPr>
        <w:ind w:firstLine="709"/>
        <w:jc w:val="both"/>
        <w:rPr>
          <w:lang w:val="ru-RU"/>
        </w:rPr>
      </w:pPr>
      <w:r w:rsidRPr="00A27473">
        <w:rPr>
          <w:lang w:val="ru-RU"/>
        </w:rPr>
        <w:t>Еще более острая и критически важная потребность в бесконтактном управлении наблюдается в профессиональной медицинской среде, в частности в хирургии и операционных блоках. Во время проведения сложных, многочасовых операций хирургу регулярно требуется сверяться с рентгеновскими снимками, результатами магнитно-резонансной томографии (МРТ) или электронной медицинской картой пациента, которые выводятся на большие мониторы в операционной [3]. При этом руки хирурга находятся в стерильных перчатках. Ему категорически запрещено прикасаться к нестерильным предметам, к которым относятся компьютерная мышь или сенсорный экран. В настоящее время хирурги вынуждены просить ассистентов или медсестер подойти к компьютеру и прокрутить снимок или переключить вкладку. Это создает лишнюю коммуникацию, тратит драгоценное время и может приводить к ошибкам из-за недопонимания команд (например, когда хирург просит «прокрутить чуть ниже», а ассистент прокручивает слишком сильно).</w:t>
      </w:r>
    </w:p>
    <w:p w14:paraId="00AE2497" w14:textId="77777777" w:rsidR="00690319" w:rsidRPr="00A27473" w:rsidRDefault="00000000">
      <w:pPr>
        <w:ind w:firstLine="709"/>
        <w:jc w:val="both"/>
        <w:rPr>
          <w:lang w:val="ru-RU"/>
        </w:rPr>
      </w:pPr>
      <w:r w:rsidRPr="00A27473">
        <w:rPr>
          <w:lang w:val="ru-RU"/>
        </w:rPr>
        <w:t xml:space="preserve">Кроме того, разработка альтернативных систем ввода информации имеет огромную социальную и инклюзивную значимость. В мире живут миллионы людей с временными или постоянными нарушениями функций опорно-двигательного аппарата. Для людей с выраженным тремором рук (например, при болезни Паркинсона), ДЦП, артритом или частичным отсутствием конечностей, использование классической компьютерной мыши представляет собой непреодолимый физический барьер [4]. Разработка программных </w:t>
      </w:r>
      <w:r w:rsidRPr="00A27473">
        <w:rPr>
          <w:lang w:val="ru-RU"/>
        </w:rPr>
        <w:lastRenderedPageBreak/>
        <w:t xml:space="preserve">продуктов, способных считывать естественные, плавные </w:t>
      </w:r>
      <w:proofErr w:type="gramStart"/>
      <w:r w:rsidRPr="00A27473">
        <w:rPr>
          <w:lang w:val="ru-RU"/>
        </w:rPr>
        <w:t>макро-движения</w:t>
      </w:r>
      <w:proofErr w:type="gramEnd"/>
      <w:r w:rsidRPr="00A27473">
        <w:rPr>
          <w:lang w:val="ru-RU"/>
        </w:rPr>
        <w:t xml:space="preserve"> рук, кистей или даже головы в воздухе, помогает таким пользователям получить полноценный доступ к цифровой среде, образованию, удаленной работе и общению в интернете, делая технологии по-настоящему инклюзивными.</w:t>
      </w:r>
    </w:p>
    <w:p w14:paraId="33BE5C92" w14:textId="0A15EDB6" w:rsidR="00690319" w:rsidRPr="00A27473" w:rsidRDefault="00000000">
      <w:pPr>
        <w:ind w:firstLine="709"/>
        <w:jc w:val="both"/>
        <w:rPr>
          <w:lang w:val="ru-RU"/>
        </w:rPr>
      </w:pPr>
      <w:r w:rsidRPr="00A27473">
        <w:rPr>
          <w:lang w:val="ru-RU"/>
        </w:rPr>
        <w:t>Исходя из всего вышесказанного, становится очевидно, что проектирование и создание систем бесконтактного управления на основе технологий компьютерного зрения (</w:t>
      </w:r>
      <w:r>
        <w:t>Computer</w:t>
      </w:r>
      <w:r w:rsidRPr="00A27473">
        <w:rPr>
          <w:lang w:val="ru-RU"/>
        </w:rPr>
        <w:t xml:space="preserve"> </w:t>
      </w:r>
      <w:r>
        <w:t>Vision</w:t>
      </w:r>
      <w:r w:rsidRPr="00A27473">
        <w:rPr>
          <w:lang w:val="ru-RU"/>
        </w:rPr>
        <w:t xml:space="preserve">) </w:t>
      </w:r>
      <w:proofErr w:type="gramStart"/>
      <w:r w:rsidR="00A27473">
        <w:rPr>
          <w:lang w:val="ru-RU"/>
        </w:rPr>
        <w:t>-</w:t>
      </w:r>
      <w:r w:rsidRPr="00A27473">
        <w:rPr>
          <w:lang w:val="ru-RU"/>
        </w:rPr>
        <w:t xml:space="preserve"> это</w:t>
      </w:r>
      <w:proofErr w:type="gramEnd"/>
      <w:r w:rsidRPr="00A27473">
        <w:rPr>
          <w:lang w:val="ru-RU"/>
        </w:rPr>
        <w:t xml:space="preserve"> не просто научная экзотика, а крайне актуальная, востребованная и перспективная инженерная задача [1]. Благодаря невероятно бурному развитию алгоритмов искусственного интеллекта и глубоких </w:t>
      </w:r>
      <w:proofErr w:type="spellStart"/>
      <w:r w:rsidRPr="00A27473">
        <w:rPr>
          <w:lang w:val="ru-RU"/>
        </w:rPr>
        <w:t>сверточных</w:t>
      </w:r>
      <w:proofErr w:type="spellEnd"/>
      <w:r w:rsidRPr="00A27473">
        <w:rPr>
          <w:lang w:val="ru-RU"/>
        </w:rPr>
        <w:t xml:space="preserve"> нейронных сетей (</w:t>
      </w:r>
      <w:r>
        <w:t>Deep</w:t>
      </w:r>
      <w:r w:rsidRPr="00A27473">
        <w:rPr>
          <w:lang w:val="ru-RU"/>
        </w:rPr>
        <w:t xml:space="preserve"> </w:t>
      </w:r>
      <w:r>
        <w:t>Learning</w:t>
      </w:r>
      <w:r w:rsidRPr="00A27473">
        <w:rPr>
          <w:lang w:val="ru-RU"/>
        </w:rPr>
        <w:t>) в последние несколько лет, произошел настоящий технологический прорыв. Если еще 5-7 лет назад для того, чтобы компьютер мог точно понять, где находится рука человека и как согнуты пальцы, требовалось покупать дорогостоящие, редкие датчики глубины, инфракрасные камеры и клеить на руки специальные светоотражающие маркеры, то сегодня ситуация кардинально изменилась.</w:t>
      </w:r>
    </w:p>
    <w:p w14:paraId="28F20ADC" w14:textId="77777777" w:rsidR="00690319" w:rsidRPr="00A27473" w:rsidRDefault="00000000">
      <w:pPr>
        <w:ind w:firstLine="709"/>
        <w:jc w:val="both"/>
        <w:rPr>
          <w:lang w:val="ru-RU"/>
        </w:rPr>
      </w:pPr>
      <w:r w:rsidRPr="00A27473">
        <w:rPr>
          <w:lang w:val="ru-RU"/>
        </w:rPr>
        <w:t>Современные, сильно оптимизированные математические алгоритмы и нейросети способны с потрясающей точностью находить и отслеживать трехмерные координаты суставов пальцев человека, используя для этого самый обычный, плоский двумерный видеопоток с дешевой веб-камеры, которая встроена в каждый современный ноутбук [5, 6]. Эта демократизация технологий позволяет нам создавать программы, которые не требуют от конечного пользователя покупки никакого дополнительного оборудования.</w:t>
      </w:r>
    </w:p>
    <w:p w14:paraId="68975347" w14:textId="55AF9225" w:rsidR="00690319" w:rsidRPr="00A27473" w:rsidRDefault="00000000">
      <w:pPr>
        <w:ind w:firstLine="709"/>
        <w:jc w:val="both"/>
        <w:rPr>
          <w:lang w:val="ru-RU"/>
        </w:rPr>
      </w:pPr>
      <w:r w:rsidRPr="00A27473">
        <w:rPr>
          <w:lang w:val="ru-RU"/>
        </w:rPr>
        <w:t xml:space="preserve">Актуальность нашей курсовой работы заключается в том, что мы стремимся разработать именно такое </w:t>
      </w:r>
      <w:r w:rsidR="00A27473">
        <w:rPr>
          <w:lang w:val="ru-RU"/>
        </w:rPr>
        <w:t>-</w:t>
      </w:r>
      <w:r w:rsidRPr="00A27473">
        <w:rPr>
          <w:lang w:val="ru-RU"/>
        </w:rPr>
        <w:t xml:space="preserve"> доступное, бесплатное и легковесное десктопное приложение. Наша программа должна работать на среднестатистическом компьютере или ноутбуке без наличия мощной дискретной игровой видеокарты, распознавать интуитивно понятные жесты рук пользователя в режиме реального времени и мгновенно преобразовывать их в стандартные системные команды операционной системы </w:t>
      </w:r>
      <w:r>
        <w:t>Windows</w:t>
      </w:r>
      <w:r w:rsidRPr="00A27473">
        <w:rPr>
          <w:lang w:val="ru-RU"/>
        </w:rPr>
        <w:t>, такие как движение курсора мыши, клики, скроллинг веб-страниц, а также в команды управления встроенным музыкальным плеером [8].</w:t>
      </w:r>
    </w:p>
    <w:p w14:paraId="1062B994" w14:textId="77777777" w:rsidR="00690319" w:rsidRPr="00A27473" w:rsidRDefault="00000000">
      <w:pPr>
        <w:ind w:firstLine="709"/>
        <w:jc w:val="both"/>
        <w:rPr>
          <w:lang w:val="ru-RU"/>
        </w:rPr>
      </w:pPr>
      <w:r w:rsidRPr="00A27473">
        <w:rPr>
          <w:lang w:val="ru-RU"/>
        </w:rPr>
        <w:t>Объектом исследования в рамках данной курсовой работы выступают математические методы, алгоритмические модели и программные библиотеки компьютерного зрения, предназначенные для быстрой детекции, пространственного трекинга и семантической классификации кистей рук человека в непрерывном видеопотоке.</w:t>
      </w:r>
    </w:p>
    <w:p w14:paraId="3676186A" w14:textId="77777777" w:rsidR="00690319" w:rsidRPr="00A27473" w:rsidRDefault="00000000">
      <w:pPr>
        <w:ind w:firstLine="709"/>
        <w:jc w:val="both"/>
        <w:rPr>
          <w:lang w:val="ru-RU"/>
        </w:rPr>
      </w:pPr>
      <w:r w:rsidRPr="00A27473">
        <w:rPr>
          <w:lang w:val="ru-RU"/>
        </w:rPr>
        <w:lastRenderedPageBreak/>
        <w:t>Предметом исследования является процесс проектирования, архитектурного построения и непосредственной программной реализации системы сопоставления (маппинга) распознанных геометрических паттернов жестов (таких как сжатый кулак, раскрытая ладонь, поднятый большой палец) с системными вызовами (</w:t>
      </w:r>
      <w:r>
        <w:t>API</w:t>
      </w:r>
      <w:r w:rsidRPr="00A27473">
        <w:rPr>
          <w:lang w:val="ru-RU"/>
        </w:rPr>
        <w:t>) операционной системы и функциями мультимедийного контроля.</w:t>
      </w:r>
    </w:p>
    <w:p w14:paraId="6B937671" w14:textId="77777777" w:rsidR="00690319" w:rsidRPr="00A27473" w:rsidRDefault="00000000">
      <w:pPr>
        <w:ind w:firstLine="709"/>
        <w:jc w:val="both"/>
        <w:rPr>
          <w:lang w:val="ru-RU"/>
        </w:rPr>
      </w:pPr>
      <w:r w:rsidRPr="00A27473">
        <w:rPr>
          <w:lang w:val="ru-RU"/>
        </w:rPr>
        <w:t>Основной целью нашей работы является совместная разработка с нуля и доведение до стадии готового продукта приложения «</w:t>
      </w:r>
      <w:r>
        <w:t>AI</w:t>
      </w:r>
      <w:r w:rsidRPr="00A27473">
        <w:rPr>
          <w:lang w:val="ru-RU"/>
        </w:rPr>
        <w:t xml:space="preserve"> </w:t>
      </w:r>
      <w:r>
        <w:t>Gesture</w:t>
      </w:r>
      <w:r w:rsidRPr="00A27473">
        <w:rPr>
          <w:lang w:val="ru-RU"/>
        </w:rPr>
        <w:t xml:space="preserve"> </w:t>
      </w:r>
      <w:r>
        <w:t>Controller</w:t>
      </w:r>
      <w:r w:rsidRPr="00A27473">
        <w:rPr>
          <w:lang w:val="ru-RU"/>
        </w:rPr>
        <w:t xml:space="preserve">» на языке программирования </w:t>
      </w:r>
      <w:r>
        <w:t>Python</w:t>
      </w:r>
      <w:r w:rsidRPr="00A27473">
        <w:rPr>
          <w:lang w:val="ru-RU"/>
        </w:rPr>
        <w:t>. Это приложение должно предоставить пользователю возможность полностью отказаться от мыши при выполнении базовых задач, обеспечив плавное бесконтактное управление интерфейсом ОС и медиаплеером.</w:t>
      </w:r>
    </w:p>
    <w:p w14:paraId="1333C863" w14:textId="77777777" w:rsidR="00690319" w:rsidRPr="00A27473" w:rsidRDefault="00000000">
      <w:pPr>
        <w:ind w:firstLine="709"/>
        <w:jc w:val="both"/>
        <w:rPr>
          <w:lang w:val="ru-RU"/>
        </w:rPr>
      </w:pPr>
      <w:r w:rsidRPr="00A27473">
        <w:rPr>
          <w:lang w:val="ru-RU"/>
        </w:rPr>
        <w:t>Для успешного достижения этой глобальной цели мы поставили перед собой и последовательно решили следующий комплекс научно-инженерных задач:</w:t>
      </w:r>
    </w:p>
    <w:p w14:paraId="449B30D7" w14:textId="77777777" w:rsidR="00690319" w:rsidRPr="00A27473" w:rsidRDefault="00000000">
      <w:pPr>
        <w:ind w:firstLine="709"/>
        <w:jc w:val="both"/>
        <w:rPr>
          <w:lang w:val="ru-RU"/>
        </w:rPr>
      </w:pPr>
      <w:r w:rsidRPr="00A27473">
        <w:rPr>
          <w:lang w:val="ru-RU"/>
        </w:rPr>
        <w:t>1. Провести подробный анализ предметной области, рассмотреть историю развития технологий захвата движений, изучить существующие аппаратные и программные аналоги, а также выявить их критические недостатки, мешающие массовому применению в повседневной жизни.</w:t>
      </w:r>
    </w:p>
    <w:p w14:paraId="10AD8EC3" w14:textId="77777777" w:rsidR="00690319" w:rsidRPr="00A27473" w:rsidRDefault="00000000">
      <w:pPr>
        <w:ind w:firstLine="709"/>
        <w:jc w:val="both"/>
        <w:rPr>
          <w:lang w:val="ru-RU"/>
        </w:rPr>
      </w:pPr>
      <w:r w:rsidRPr="00A27473">
        <w:rPr>
          <w:lang w:val="ru-RU"/>
        </w:rPr>
        <w:t xml:space="preserve">2. Изучить теоретические основы цифровой обработки растровых изображений, специфику цветовых пространств и разобраться во внутреннем математическом устройстве нейросетевого конвейера фреймворка </w:t>
      </w:r>
      <w:proofErr w:type="spellStart"/>
      <w:r>
        <w:t>MediaPipe</w:t>
      </w:r>
      <w:proofErr w:type="spellEnd"/>
      <w:r w:rsidRPr="00A27473">
        <w:rPr>
          <w:lang w:val="ru-RU"/>
        </w:rPr>
        <w:t xml:space="preserve"> </w:t>
      </w:r>
      <w:r>
        <w:t>Hands</w:t>
      </w:r>
      <w:r w:rsidRPr="00A27473">
        <w:rPr>
          <w:lang w:val="ru-RU"/>
        </w:rPr>
        <w:t xml:space="preserve"> от </w:t>
      </w:r>
      <w:r>
        <w:t>Google</w:t>
      </w:r>
      <w:r w:rsidRPr="00A27473">
        <w:rPr>
          <w:lang w:val="ru-RU"/>
        </w:rPr>
        <w:t xml:space="preserve"> </w:t>
      </w:r>
      <w:r>
        <w:t>Research</w:t>
      </w:r>
      <w:r w:rsidRPr="00A27473">
        <w:rPr>
          <w:lang w:val="ru-RU"/>
        </w:rPr>
        <w:t>.</w:t>
      </w:r>
    </w:p>
    <w:p w14:paraId="6D4A7C78" w14:textId="77777777" w:rsidR="00690319" w:rsidRPr="00A27473" w:rsidRDefault="00000000">
      <w:pPr>
        <w:ind w:firstLine="709"/>
        <w:jc w:val="both"/>
        <w:rPr>
          <w:lang w:val="ru-RU"/>
        </w:rPr>
      </w:pPr>
      <w:r w:rsidRPr="00A27473">
        <w:rPr>
          <w:lang w:val="ru-RU"/>
        </w:rPr>
        <w:t>3. Разработать надежную и быструю математическую модель, основанную на расчете простых евклидовых расстояний, которая сможет точно определять топологическое состояние каждого пальца кисти (согнут он или выпрямлен), независимо от того, как близко рука находится к камере и под каким углом она повернута.</w:t>
      </w:r>
    </w:p>
    <w:p w14:paraId="5D95F92F" w14:textId="77777777" w:rsidR="00690319" w:rsidRPr="00A27473" w:rsidRDefault="00000000">
      <w:pPr>
        <w:ind w:firstLine="709"/>
        <w:jc w:val="both"/>
        <w:rPr>
          <w:lang w:val="ru-RU"/>
        </w:rPr>
      </w:pPr>
      <w:r w:rsidRPr="00A27473">
        <w:rPr>
          <w:lang w:val="ru-RU"/>
        </w:rPr>
        <w:t>4. Спроектировать правильную асинхронную многопоточную архитектуру программного обеспечения, чтобы разделить ресурсоемкие процессы обработки видео нейросетью и процессы отрисовки графического интерфейса пользователя, тем самым избежав зависаний программы.</w:t>
      </w:r>
    </w:p>
    <w:p w14:paraId="5D856800" w14:textId="77777777" w:rsidR="00690319" w:rsidRPr="00A27473" w:rsidRDefault="00000000">
      <w:pPr>
        <w:ind w:firstLine="709"/>
        <w:jc w:val="both"/>
        <w:rPr>
          <w:lang w:val="ru-RU"/>
        </w:rPr>
      </w:pPr>
      <w:r w:rsidRPr="00A27473">
        <w:rPr>
          <w:lang w:val="ru-RU"/>
        </w:rPr>
        <w:t xml:space="preserve">5. Написать чистый и читаемый программный код для эмуляции манипулятора мыши с использованием библиотеки </w:t>
      </w:r>
      <w:proofErr w:type="spellStart"/>
      <w:r>
        <w:t>PyAutoGUI</w:t>
      </w:r>
      <w:proofErr w:type="spellEnd"/>
      <w:r w:rsidRPr="00A27473">
        <w:rPr>
          <w:lang w:val="ru-RU"/>
        </w:rPr>
        <w:t xml:space="preserve">, внедрив цифровые фильтры нижних частот для устранения эффекта дрожания курсора, а также реализовать логику аудиоплеера с помощью библиотеки </w:t>
      </w:r>
      <w:proofErr w:type="spellStart"/>
      <w:r>
        <w:t>Pygame</w:t>
      </w:r>
      <w:proofErr w:type="spellEnd"/>
      <w:r w:rsidRPr="00A27473">
        <w:rPr>
          <w:lang w:val="ru-RU"/>
        </w:rPr>
        <w:t>.</w:t>
      </w:r>
    </w:p>
    <w:p w14:paraId="61F39F5D" w14:textId="77777777" w:rsidR="00690319" w:rsidRPr="00A27473" w:rsidRDefault="00000000">
      <w:pPr>
        <w:ind w:firstLine="709"/>
        <w:jc w:val="both"/>
        <w:rPr>
          <w:lang w:val="ru-RU"/>
        </w:rPr>
      </w:pPr>
      <w:r w:rsidRPr="00A27473">
        <w:rPr>
          <w:lang w:val="ru-RU"/>
        </w:rPr>
        <w:lastRenderedPageBreak/>
        <w:t>6. Создать современный, эстетичный и интуитивно понятный графический интерфейс (</w:t>
      </w:r>
      <w:r>
        <w:t>GUI</w:t>
      </w:r>
      <w:r w:rsidRPr="00A27473">
        <w:rPr>
          <w:lang w:val="ru-RU"/>
        </w:rPr>
        <w:t xml:space="preserve">) с помощью фреймворка </w:t>
      </w:r>
      <w:proofErr w:type="spellStart"/>
      <w:r>
        <w:t>CustomTkinter</w:t>
      </w:r>
      <w:proofErr w:type="spellEnd"/>
      <w:r w:rsidRPr="00A27473">
        <w:rPr>
          <w:lang w:val="ru-RU"/>
        </w:rPr>
        <w:t>, а затем провести комплексное ручное тестирование готовой системы по различным сценариям, выявив и устранив все найденные баги и ошибки.</w:t>
      </w:r>
    </w:p>
    <w:p w14:paraId="5A35AB0B" w14:textId="47B99CF0" w:rsidR="00690319" w:rsidRPr="00A27473" w:rsidRDefault="00000000">
      <w:pPr>
        <w:ind w:firstLine="709"/>
        <w:jc w:val="both"/>
        <w:rPr>
          <w:lang w:val="ru-RU"/>
        </w:rPr>
      </w:pPr>
      <w:r w:rsidRPr="00A27473">
        <w:rPr>
          <w:lang w:val="ru-RU"/>
        </w:rPr>
        <w:t>Наша курсовая работа выполнялась в команде, состоящей из двух студентов первого курса образовательной программы информационных технологий (группа БИВ255): Власенкова Максима Максимовича и Шапкина Семена Григорьевича. Мы четко разделили обязанности по архитектурным слоям приложения. Весь написанный нами исходный код проекта, скрипты автоматической сборки в .</w:t>
      </w:r>
      <w:r>
        <w:t>exe</w:t>
      </w:r>
      <w:r w:rsidRPr="00A27473">
        <w:rPr>
          <w:lang w:val="ru-RU"/>
        </w:rPr>
        <w:t xml:space="preserve"> файл и техническая документация выложены в открытый доступ в нашем общем репозитории на платформе </w:t>
      </w:r>
      <w:r>
        <w:t>GitHub</w:t>
      </w:r>
      <w:r w:rsidRPr="00A27473">
        <w:rPr>
          <w:lang w:val="ru-RU"/>
        </w:rPr>
        <w:t xml:space="preserve"> по ссылке: </w:t>
      </w:r>
      <w:hyperlink r:id="rId8" w:history="1">
        <w:r w:rsidRPr="00A27473">
          <w:rPr>
            <w:rStyle w:val="aff8"/>
          </w:rPr>
          <w:t>https</w:t>
        </w:r>
        <w:r w:rsidRPr="00A27473">
          <w:rPr>
            <w:rStyle w:val="aff8"/>
            <w:lang w:val="ru-RU"/>
          </w:rPr>
          <w:t>://</w:t>
        </w:r>
        <w:proofErr w:type="spellStart"/>
        <w:r w:rsidRPr="00A27473">
          <w:rPr>
            <w:rStyle w:val="aff8"/>
          </w:rPr>
          <w:t>github</w:t>
        </w:r>
        <w:proofErr w:type="spellEnd"/>
        <w:r w:rsidRPr="00A27473">
          <w:rPr>
            <w:rStyle w:val="aff8"/>
            <w:lang w:val="ru-RU"/>
          </w:rPr>
          <w:t>.</w:t>
        </w:r>
        <w:r w:rsidRPr="00A27473">
          <w:rPr>
            <w:rStyle w:val="aff8"/>
          </w:rPr>
          <w:t>com</w:t>
        </w:r>
        <w:r w:rsidRPr="00A27473">
          <w:rPr>
            <w:rStyle w:val="aff8"/>
            <w:lang w:val="ru-RU"/>
          </w:rPr>
          <w:t>/</w:t>
        </w:r>
        <w:proofErr w:type="spellStart"/>
        <w:r w:rsidRPr="00A27473">
          <w:rPr>
            <w:rStyle w:val="aff8"/>
          </w:rPr>
          <w:t>ExSp</w:t>
        </w:r>
        <w:proofErr w:type="spellEnd"/>
        <w:r w:rsidRPr="00A27473">
          <w:rPr>
            <w:rStyle w:val="aff8"/>
            <w:lang w:val="ru-RU"/>
          </w:rPr>
          <w:t>4</w:t>
        </w:r>
        <w:r w:rsidRPr="00A27473">
          <w:rPr>
            <w:rStyle w:val="aff8"/>
          </w:rPr>
          <w:t>ne</w:t>
        </w:r>
        <w:r w:rsidRPr="00A27473">
          <w:rPr>
            <w:rStyle w:val="aff8"/>
            <w:lang w:val="ru-RU"/>
          </w:rPr>
          <w:t>/</w:t>
        </w:r>
        <w:proofErr w:type="spellStart"/>
        <w:r w:rsidRPr="00A27473">
          <w:rPr>
            <w:rStyle w:val="aff8"/>
          </w:rPr>
          <w:t>MAINproject</w:t>
        </w:r>
        <w:proofErr w:type="spellEnd"/>
      </w:hyperlink>
      <w:r w:rsidRPr="00A27473">
        <w:rPr>
          <w:lang w:val="ru-RU"/>
        </w:rPr>
        <w:t>.</w:t>
      </w:r>
    </w:p>
    <w:p w14:paraId="57EFB34A" w14:textId="0B5FB462" w:rsidR="00690319" w:rsidRDefault="00690319">
      <w:pPr>
        <w:rPr>
          <w:lang w:val="ru-RU"/>
        </w:rPr>
      </w:pPr>
    </w:p>
    <w:p w14:paraId="649254E5" w14:textId="77777777" w:rsidR="00A27473" w:rsidRDefault="00A27473">
      <w:pPr>
        <w:rPr>
          <w:lang w:val="ru-RU"/>
        </w:rPr>
      </w:pPr>
    </w:p>
    <w:p w14:paraId="2AA227BB" w14:textId="77777777" w:rsidR="00A27473" w:rsidRDefault="00A27473">
      <w:pPr>
        <w:rPr>
          <w:lang w:val="ru-RU"/>
        </w:rPr>
      </w:pPr>
    </w:p>
    <w:p w14:paraId="4EDDD1C8" w14:textId="77777777" w:rsidR="00A27473" w:rsidRDefault="00A27473">
      <w:pPr>
        <w:rPr>
          <w:lang w:val="ru-RU"/>
        </w:rPr>
      </w:pPr>
    </w:p>
    <w:p w14:paraId="716792CB" w14:textId="77777777" w:rsidR="00A27473" w:rsidRDefault="00A27473">
      <w:pPr>
        <w:rPr>
          <w:lang w:val="ru-RU"/>
        </w:rPr>
      </w:pPr>
    </w:p>
    <w:p w14:paraId="56A4EEAF" w14:textId="77777777" w:rsidR="00A27473" w:rsidRDefault="00A27473">
      <w:pPr>
        <w:rPr>
          <w:lang w:val="ru-RU"/>
        </w:rPr>
      </w:pPr>
    </w:p>
    <w:p w14:paraId="24BF7D60" w14:textId="77777777" w:rsidR="00A27473" w:rsidRDefault="00A27473">
      <w:pPr>
        <w:rPr>
          <w:lang w:val="ru-RU"/>
        </w:rPr>
      </w:pPr>
    </w:p>
    <w:p w14:paraId="7AF91643" w14:textId="77777777" w:rsidR="00A27473" w:rsidRDefault="00A27473">
      <w:pPr>
        <w:rPr>
          <w:lang w:val="ru-RU"/>
        </w:rPr>
      </w:pPr>
    </w:p>
    <w:p w14:paraId="3A34352C" w14:textId="77777777" w:rsidR="00A27473" w:rsidRDefault="00A27473">
      <w:pPr>
        <w:rPr>
          <w:lang w:val="ru-RU"/>
        </w:rPr>
      </w:pPr>
    </w:p>
    <w:p w14:paraId="1D63375A" w14:textId="77777777" w:rsidR="00A27473" w:rsidRDefault="00A27473">
      <w:pPr>
        <w:rPr>
          <w:lang w:val="ru-RU"/>
        </w:rPr>
      </w:pPr>
    </w:p>
    <w:p w14:paraId="3534A642" w14:textId="77777777" w:rsidR="00A27473" w:rsidRDefault="00A27473">
      <w:pPr>
        <w:rPr>
          <w:lang w:val="ru-RU"/>
        </w:rPr>
      </w:pPr>
    </w:p>
    <w:p w14:paraId="4E02E066" w14:textId="77777777" w:rsidR="00A27473" w:rsidRDefault="00A27473">
      <w:pPr>
        <w:rPr>
          <w:lang w:val="ru-RU"/>
        </w:rPr>
      </w:pPr>
    </w:p>
    <w:p w14:paraId="20F5BE4A" w14:textId="77777777" w:rsidR="00A27473" w:rsidRDefault="00A27473">
      <w:pPr>
        <w:rPr>
          <w:lang w:val="ru-RU"/>
        </w:rPr>
      </w:pPr>
    </w:p>
    <w:p w14:paraId="0BED3FD9" w14:textId="77777777" w:rsidR="00A27473" w:rsidRDefault="00A27473">
      <w:pPr>
        <w:rPr>
          <w:lang w:val="ru-RU"/>
        </w:rPr>
      </w:pPr>
    </w:p>
    <w:p w14:paraId="34916F0A" w14:textId="77777777" w:rsidR="00A27473" w:rsidRDefault="00A27473">
      <w:pPr>
        <w:rPr>
          <w:lang w:val="ru-RU"/>
        </w:rPr>
      </w:pPr>
    </w:p>
    <w:p w14:paraId="04A6270A" w14:textId="77777777" w:rsidR="00A27473" w:rsidRDefault="00A27473">
      <w:pPr>
        <w:rPr>
          <w:lang w:val="ru-RU"/>
        </w:rPr>
      </w:pPr>
    </w:p>
    <w:p w14:paraId="58D90136" w14:textId="77777777" w:rsidR="00A27473" w:rsidRDefault="00A27473">
      <w:pPr>
        <w:rPr>
          <w:lang w:val="ru-RU"/>
        </w:rPr>
      </w:pPr>
    </w:p>
    <w:p w14:paraId="4927FBEE" w14:textId="77777777" w:rsidR="00A27473" w:rsidRPr="00A27473" w:rsidRDefault="00A27473">
      <w:pPr>
        <w:rPr>
          <w:lang w:val="ru-RU"/>
        </w:rPr>
      </w:pPr>
    </w:p>
    <w:p w14:paraId="21BE061C" w14:textId="77777777" w:rsidR="00690319" w:rsidRPr="00A27473" w:rsidRDefault="00000000">
      <w:pPr>
        <w:pStyle w:val="1"/>
        <w:rPr>
          <w:lang w:val="ru-RU"/>
        </w:rPr>
      </w:pPr>
      <w:r w:rsidRPr="00A27473">
        <w:rPr>
          <w:rFonts w:ascii="Times New Roman" w:hAnsi="Times New Roman"/>
          <w:color w:val="000000"/>
          <w:sz w:val="32"/>
          <w:lang w:val="ru-RU"/>
        </w:rPr>
        <w:lastRenderedPageBreak/>
        <w:t>1. Обзор предметной области и анализ существующих аналогов</w:t>
      </w:r>
    </w:p>
    <w:p w14:paraId="11FD2D0D" w14:textId="77777777" w:rsidR="00690319" w:rsidRPr="00A27473" w:rsidRDefault="00000000">
      <w:pPr>
        <w:ind w:firstLine="709"/>
        <w:jc w:val="both"/>
        <w:rPr>
          <w:lang w:val="ru-RU"/>
        </w:rPr>
      </w:pPr>
      <w:r w:rsidRPr="00A27473">
        <w:rPr>
          <w:lang w:val="ru-RU"/>
        </w:rPr>
        <w:t>В процессе исследования истории развития систем бесконтактного взаимодействия человека и компьютера (</w:t>
      </w:r>
      <w:r>
        <w:t>Motion</w:t>
      </w:r>
      <w:r w:rsidRPr="00A27473">
        <w:rPr>
          <w:lang w:val="ru-RU"/>
        </w:rPr>
        <w:t xml:space="preserve"> </w:t>
      </w:r>
      <w:r>
        <w:t>Capture</w:t>
      </w:r>
      <w:r w:rsidRPr="00A27473">
        <w:rPr>
          <w:lang w:val="ru-RU"/>
        </w:rPr>
        <w:t>), мы выяснили, что попытки научить машину понимать движения человека предпринимались учеными еще с конца 1970-х годов. Первые эксперименты сводились к попыткам анализировать силуэты человека на статических черно-белых видеокадрах. Однако на протяжении нескольких десятилетий полномасштабное развитие этого научного направления критически сдерживалось аппаратными ограничениями техники того времени. Центральные процессоры прошлых поколений физически не обладали нужной мощностью, чтобы обрабатывать плотный потоковый видеосигнал высокого разрешения с частотой, достаточной для комфортного взаимодействия без заметных временных задержек (</w:t>
      </w:r>
      <w:r>
        <w:t>input</w:t>
      </w:r>
      <w:r w:rsidRPr="00A27473">
        <w:rPr>
          <w:lang w:val="ru-RU"/>
        </w:rPr>
        <w:t xml:space="preserve"> </w:t>
      </w:r>
      <w:r>
        <w:t>lag</w:t>
      </w:r>
      <w:r w:rsidRPr="00A27473">
        <w:rPr>
          <w:lang w:val="ru-RU"/>
        </w:rPr>
        <w:t>).</w:t>
      </w:r>
    </w:p>
    <w:p w14:paraId="38B60D23" w14:textId="77777777" w:rsidR="00690319" w:rsidRPr="00A27473" w:rsidRDefault="00000000">
      <w:pPr>
        <w:ind w:firstLine="709"/>
        <w:jc w:val="both"/>
        <w:rPr>
          <w:lang w:val="ru-RU"/>
        </w:rPr>
      </w:pPr>
      <w:r w:rsidRPr="00A27473">
        <w:rPr>
          <w:lang w:val="ru-RU"/>
        </w:rPr>
        <w:t>В процессе постепенной эволюции технологий исторически сформировалось два фундаментальных и технологически независимых подхода к решению задачи распознавания движений: аппаратный подход, который базируется на применении специализированных физических датчиков глубины, инфракрасных камер и излучателей, и программный подход, который принципиально отказывается от дополнительных сенсоров и опирается исключительно на математический анализ стандартного цветного (</w:t>
      </w:r>
      <w:r>
        <w:t>RGB</w:t>
      </w:r>
      <w:r w:rsidRPr="00A27473">
        <w:rPr>
          <w:lang w:val="ru-RU"/>
        </w:rPr>
        <w:t>) изображения с дешевых и общедоступных веб-камер [6].</w:t>
      </w:r>
    </w:p>
    <w:p w14:paraId="3B22C125" w14:textId="77777777" w:rsidR="00690319" w:rsidRPr="00A27473" w:rsidRDefault="00000000">
      <w:pPr>
        <w:ind w:firstLine="709"/>
        <w:jc w:val="both"/>
        <w:rPr>
          <w:lang w:val="ru-RU"/>
        </w:rPr>
      </w:pPr>
      <w:r w:rsidRPr="00A27473">
        <w:rPr>
          <w:lang w:val="ru-RU"/>
        </w:rPr>
        <w:t xml:space="preserve">Аппаратный подход достиг своего максимального развития и пика коммерческой популярности в начале 2010-х годов. Самым известным, по-настоящему массовым и успешным аппаратным решением, которое буквально перевернуло представление </w:t>
      </w:r>
      <w:r>
        <w:t>IT</w:t>
      </w:r>
      <w:r w:rsidRPr="00A27473">
        <w:rPr>
          <w:lang w:val="ru-RU"/>
        </w:rPr>
        <w:t xml:space="preserve">-индустрии о возможностях бесконтактного управления, стал контроллер </w:t>
      </w:r>
      <w:r>
        <w:t>Kinect</w:t>
      </w:r>
      <w:r w:rsidRPr="00A27473">
        <w:rPr>
          <w:lang w:val="ru-RU"/>
        </w:rPr>
        <w:t xml:space="preserve"> от компании </w:t>
      </w:r>
      <w:r>
        <w:t>Microsoft</w:t>
      </w:r>
      <w:r w:rsidRPr="00A27473">
        <w:rPr>
          <w:lang w:val="ru-RU"/>
        </w:rPr>
        <w:t xml:space="preserve">. Первоначально этот гаджет был выпущен на рынок исключительно в качестве аксессуара для игровой консоли </w:t>
      </w:r>
      <w:r>
        <w:t>Xbox</w:t>
      </w:r>
      <w:r w:rsidRPr="00A27473">
        <w:rPr>
          <w:lang w:val="ru-RU"/>
        </w:rPr>
        <w:t xml:space="preserve"> 360, но благодаря огромному потенциалу быстро был адаптирован энтузиастами и самой компанией для работы с персональными компьютерами под управлением ОС </w:t>
      </w:r>
      <w:r>
        <w:t>Windows</w:t>
      </w:r>
      <w:r w:rsidRPr="00A27473">
        <w:rPr>
          <w:lang w:val="ru-RU"/>
        </w:rPr>
        <w:t>.</w:t>
      </w:r>
    </w:p>
    <w:p w14:paraId="3F588295" w14:textId="77777777" w:rsidR="00690319" w:rsidRPr="00A27473" w:rsidRDefault="00000000">
      <w:pPr>
        <w:ind w:firstLine="709"/>
        <w:jc w:val="both"/>
        <w:rPr>
          <w:lang w:val="ru-RU"/>
        </w:rPr>
      </w:pPr>
      <w:r w:rsidRPr="00A27473">
        <w:rPr>
          <w:lang w:val="ru-RU"/>
        </w:rPr>
        <w:t xml:space="preserve">С технической точки зрения контроллер </w:t>
      </w:r>
      <w:r>
        <w:t>Kinect</w:t>
      </w:r>
      <w:r w:rsidRPr="00A27473">
        <w:rPr>
          <w:lang w:val="ru-RU"/>
        </w:rPr>
        <w:t xml:space="preserve"> использовал революционную на тот момент времени технологию проецирования структурированного инфракрасного света (</w:t>
      </w:r>
      <w:r>
        <w:t>Structured</w:t>
      </w:r>
      <w:r w:rsidRPr="00A27473">
        <w:rPr>
          <w:lang w:val="ru-RU"/>
        </w:rPr>
        <w:t xml:space="preserve"> </w:t>
      </w:r>
      <w:r>
        <w:t>Light</w:t>
      </w:r>
      <w:r w:rsidRPr="00A27473">
        <w:rPr>
          <w:lang w:val="ru-RU"/>
        </w:rPr>
        <w:t xml:space="preserve">) [7]. Конструктивно этот прибор состоял из трех основных оптических элементов: инфракрасного лазерного проектора, высокочувствительной монохромной инфракрасной камеры и стандартной цветной </w:t>
      </w:r>
      <w:r>
        <w:t>RGB</w:t>
      </w:r>
      <w:r w:rsidRPr="00A27473">
        <w:rPr>
          <w:lang w:val="ru-RU"/>
        </w:rPr>
        <w:t xml:space="preserve">-камеры для захвата текстур. Во время работы лазерный проектор непрерывно, десятки раз в секунду, накладывал на все объекты в </w:t>
      </w:r>
      <w:r w:rsidRPr="00A27473">
        <w:rPr>
          <w:lang w:val="ru-RU"/>
        </w:rPr>
        <w:lastRenderedPageBreak/>
        <w:t>помещении невидимую для человеческого глаза сетку, состоящую из десятков тысяч псевдослучайных инфракрасных точек (паттерн).</w:t>
      </w:r>
    </w:p>
    <w:p w14:paraId="41965550" w14:textId="77777777" w:rsidR="00690319" w:rsidRPr="00A27473" w:rsidRDefault="00000000">
      <w:pPr>
        <w:ind w:firstLine="709"/>
        <w:jc w:val="both"/>
        <w:rPr>
          <w:lang w:val="ru-RU"/>
        </w:rPr>
      </w:pPr>
      <w:r w:rsidRPr="00A27473">
        <w:rPr>
          <w:lang w:val="ru-RU"/>
        </w:rPr>
        <w:t>Инфракрасная камера, расположенная на небольшом расстоянии от проектора, постоянно фиксировала то, как этот паттерн искажается при попадании на рельефные физические объекты, например, на фигуру человека или мебель. Встроенный микропроцессор контроллера на основе сложных тригонометрических вычислений этих геометрических искажений в реальном времени определял точное расстояние до каждой физической точки пространства. Таким образом формировалась плотная и высокоточная трехмерная карта глубины (</w:t>
      </w:r>
      <w:r>
        <w:t>Depth</w:t>
      </w:r>
      <w:r w:rsidRPr="00A27473">
        <w:rPr>
          <w:lang w:val="ru-RU"/>
        </w:rPr>
        <w:t xml:space="preserve"> </w:t>
      </w:r>
      <w:r>
        <w:t>Map</w:t>
      </w:r>
      <w:r w:rsidRPr="00A27473">
        <w:rPr>
          <w:lang w:val="ru-RU"/>
        </w:rPr>
        <w:t xml:space="preserve">). Это позволяло встроенным алгоритмам </w:t>
      </w:r>
      <w:r>
        <w:t>Microsoft</w:t>
      </w:r>
      <w:r w:rsidRPr="00A27473">
        <w:rPr>
          <w:lang w:val="ru-RU"/>
        </w:rPr>
        <w:t xml:space="preserve"> строить детализированную скелетную модель человека из 20 опорных суставов и безошибочно отделять его силуэт от заднего фона даже в условиях абсолютной темноты в комнате.</w:t>
      </w:r>
    </w:p>
    <w:p w14:paraId="3F53A6F8" w14:textId="77777777" w:rsidR="00690319" w:rsidRPr="00A27473" w:rsidRDefault="00000000">
      <w:pPr>
        <w:ind w:firstLine="709"/>
        <w:jc w:val="both"/>
        <w:rPr>
          <w:lang w:val="ru-RU"/>
        </w:rPr>
      </w:pPr>
      <w:r w:rsidRPr="00A27473">
        <w:rPr>
          <w:lang w:val="ru-RU"/>
        </w:rPr>
        <w:t xml:space="preserve">Несмотря на ошеломляющий успех </w:t>
      </w:r>
      <w:r>
        <w:t>Kinect</w:t>
      </w:r>
      <w:r w:rsidRPr="00A27473">
        <w:rPr>
          <w:lang w:val="ru-RU"/>
        </w:rPr>
        <w:t xml:space="preserve"> в индустрии интерактивных видеоигр и его широкое применение робототехниками-энтузиастами, попытки использования этого устройства в качестве повседневного контроллера для управления обычным персональным компьютером выявили ряд непреодолимых недостатков. Во-первых, устройство обладало довольно внушительными габаритами, большим весом и требовало обязательного подключения к отдельному блоку питания на 12 вольт от розетки (помимо кабеля </w:t>
      </w:r>
      <w:r>
        <w:t>USB</w:t>
      </w:r>
      <w:r w:rsidRPr="00A27473">
        <w:rPr>
          <w:lang w:val="ru-RU"/>
        </w:rPr>
        <w:t>), что делало невозможным его мобильное использование вместе с ноутбуком в кафе или коворкинге.</w:t>
      </w:r>
    </w:p>
    <w:p w14:paraId="073947D2" w14:textId="77777777" w:rsidR="00690319" w:rsidRPr="00A27473" w:rsidRDefault="00000000">
      <w:pPr>
        <w:ind w:firstLine="709"/>
        <w:jc w:val="both"/>
        <w:rPr>
          <w:lang w:val="ru-RU"/>
        </w:rPr>
      </w:pPr>
      <w:r w:rsidRPr="00A27473">
        <w:rPr>
          <w:lang w:val="ru-RU"/>
        </w:rPr>
        <w:t xml:space="preserve">Во-вторых, и это самое главное, специфика оптики инфракрасного лазера и камер требовала соблюдения строгой минимальной рабочей дистанции. Чтобы паттерн успел расшириться и покрыть площадь, пользователь должен был находиться на расстоянии не менее 1.5 - 2 метров от контроллера [8]. Данное жесткое физическое ограничение делало </w:t>
      </w:r>
      <w:r>
        <w:t>Kinect</w:t>
      </w:r>
      <w:r w:rsidRPr="00A27473">
        <w:rPr>
          <w:lang w:val="ru-RU"/>
        </w:rPr>
        <w:t xml:space="preserve"> абсолютно неприменимым для управления ПК за классическим письменным столом, так как оператор компьютера обычно сидит на расстоянии вытянутой руки (около 40-60 см) от монитора. В такой близости лазерные лучи не рассеивались, и карта глубины превращалась в одно большое слепое пятно, из-за чего прибор просто не видел человека. Кроме того, разработка собственных программ под </w:t>
      </w:r>
      <w:r>
        <w:t>Kinect</w:t>
      </w:r>
      <w:r w:rsidRPr="00A27473">
        <w:rPr>
          <w:lang w:val="ru-RU"/>
        </w:rPr>
        <w:t xml:space="preserve"> требовала от программистов установки крайне тяжеловесных пакетов разработки (</w:t>
      </w:r>
      <w:r>
        <w:t>SDK</w:t>
      </w:r>
      <w:r w:rsidRPr="00A27473">
        <w:rPr>
          <w:lang w:val="ru-RU"/>
        </w:rPr>
        <w:t>) объемом в несколько гигабайт и сложной настройки драйверов, что отпугивало новичков.</w:t>
      </w:r>
    </w:p>
    <w:p w14:paraId="3B8500F5" w14:textId="77777777" w:rsidR="00690319" w:rsidRPr="00A27473" w:rsidRDefault="00000000">
      <w:pPr>
        <w:ind w:firstLine="709"/>
        <w:jc w:val="both"/>
        <w:rPr>
          <w:lang w:val="ru-RU"/>
        </w:rPr>
      </w:pPr>
      <w:r w:rsidRPr="00A27473">
        <w:rPr>
          <w:lang w:val="ru-RU"/>
        </w:rPr>
        <w:lastRenderedPageBreak/>
        <w:t xml:space="preserve">Вторым очень известным и инновационным представителем аппаратного направления стал специализированный контроллер </w:t>
      </w:r>
      <w:r>
        <w:t>Leap</w:t>
      </w:r>
      <w:r w:rsidRPr="00A27473">
        <w:rPr>
          <w:lang w:val="ru-RU"/>
        </w:rPr>
        <w:t xml:space="preserve"> </w:t>
      </w:r>
      <w:r>
        <w:t>Motion</w:t>
      </w:r>
      <w:r w:rsidRPr="00A27473">
        <w:rPr>
          <w:lang w:val="ru-RU"/>
        </w:rPr>
        <w:t xml:space="preserve">, анонсированный одноименным стартапом в 2012 году. В отличие от </w:t>
      </w:r>
      <w:r>
        <w:t>Kinect</w:t>
      </w:r>
      <w:r w:rsidRPr="00A27473">
        <w:rPr>
          <w:lang w:val="ru-RU"/>
        </w:rPr>
        <w:t xml:space="preserve">, который был спроектирован для отслеживания широких взмахов рук и движений всего тела по комнате, </w:t>
      </w:r>
      <w:r>
        <w:t>Leap</w:t>
      </w:r>
      <w:r w:rsidRPr="00A27473">
        <w:rPr>
          <w:lang w:val="ru-RU"/>
        </w:rPr>
        <w:t xml:space="preserve"> </w:t>
      </w:r>
      <w:r>
        <w:t>Motion</w:t>
      </w:r>
      <w:r w:rsidRPr="00A27473">
        <w:rPr>
          <w:lang w:val="ru-RU"/>
        </w:rPr>
        <w:t xml:space="preserve"> создавался исключительно для прецизионного микро-трекинга кистей рук и фаланг пальцев. Это было крайне компактное устройство (размером чуть больше обычной </w:t>
      </w:r>
      <w:r>
        <w:t>USB</w:t>
      </w:r>
      <w:r w:rsidRPr="00A27473">
        <w:rPr>
          <w:lang w:val="ru-RU"/>
        </w:rPr>
        <w:t>-флешки), которое клалось прямо на поверхность стола лицевой стороной вверх, между клавиатурой и монитором.</w:t>
      </w:r>
    </w:p>
    <w:p w14:paraId="78827D49" w14:textId="0621E250" w:rsidR="00690319" w:rsidRPr="00A27473" w:rsidRDefault="00000000">
      <w:pPr>
        <w:ind w:firstLine="709"/>
        <w:jc w:val="both"/>
        <w:rPr>
          <w:lang w:val="ru-RU"/>
        </w:rPr>
      </w:pPr>
      <w:r w:rsidRPr="00A27473">
        <w:rPr>
          <w:lang w:val="ru-RU"/>
        </w:rPr>
        <w:t xml:space="preserve">Аппаратная начинка </w:t>
      </w:r>
      <w:r>
        <w:t>Leap</w:t>
      </w:r>
      <w:r w:rsidRPr="00A27473">
        <w:rPr>
          <w:lang w:val="ru-RU"/>
        </w:rPr>
        <w:t xml:space="preserve"> </w:t>
      </w:r>
      <w:r>
        <w:t>Motion</w:t>
      </w:r>
      <w:r w:rsidRPr="00A27473">
        <w:rPr>
          <w:lang w:val="ru-RU"/>
        </w:rPr>
        <w:t xml:space="preserve"> включала в себя две расфокусированные инфракрасные камеры и три очень мощных инфракрасных светодиода. Диоды подсвечивали пространство над устройством снизу вверх, а камеры фиксировали отраженный от кожи рук свет с огромной скоростью </w:t>
      </w:r>
      <w:r w:rsidR="00A27473">
        <w:rPr>
          <w:lang w:val="ru-RU"/>
        </w:rPr>
        <w:t>-</w:t>
      </w:r>
      <w:r w:rsidRPr="00A27473">
        <w:rPr>
          <w:lang w:val="ru-RU"/>
        </w:rPr>
        <w:t xml:space="preserve"> до 200 кадров в секунду. Встроенное программное обеспечение на лету синтезировало стереоскопическое изображение и формировало рабочую зону в виде невидимой перевернутой полусферы радиусом около 60 сантиметров над столом. </w:t>
      </w:r>
      <w:r>
        <w:t>Leap</w:t>
      </w:r>
      <w:r w:rsidRPr="00A27473">
        <w:rPr>
          <w:lang w:val="ru-RU"/>
        </w:rPr>
        <w:t xml:space="preserve"> </w:t>
      </w:r>
      <w:r>
        <w:t>Motion</w:t>
      </w:r>
      <w:r w:rsidRPr="00A27473">
        <w:rPr>
          <w:lang w:val="ru-RU"/>
        </w:rPr>
        <w:t xml:space="preserve"> демонстрировал поистине феноменальную точность отслеживания каждого сустава руки вплоть до сотых долей миллиметра, с практически нулевой задержкой.</w:t>
      </w:r>
    </w:p>
    <w:p w14:paraId="410D41E5" w14:textId="15827536" w:rsidR="00690319" w:rsidRPr="00A27473" w:rsidRDefault="00000000">
      <w:pPr>
        <w:ind w:firstLine="709"/>
        <w:jc w:val="both"/>
        <w:rPr>
          <w:lang w:val="ru-RU"/>
        </w:rPr>
      </w:pPr>
      <w:r w:rsidRPr="00A27473">
        <w:rPr>
          <w:lang w:val="ru-RU"/>
        </w:rPr>
        <w:t>Однако, несмотря на выдающиеся инженерные характеристики, в процессе реальной коммерческой эксплуатации гаджета выявились серьезные эргономические дефекты, о которых создатели не подумали. Главной проблемой стал так называемый синдром «</w:t>
      </w:r>
      <w:r>
        <w:t>Gorilla</w:t>
      </w:r>
      <w:r w:rsidRPr="00A27473">
        <w:rPr>
          <w:lang w:val="ru-RU"/>
        </w:rPr>
        <w:t xml:space="preserve"> </w:t>
      </w:r>
      <w:r>
        <w:t>Arm</w:t>
      </w:r>
      <w:r w:rsidRPr="00A27473">
        <w:rPr>
          <w:lang w:val="ru-RU"/>
        </w:rPr>
        <w:t xml:space="preserve">» (эффект руки гориллы) </w:t>
      </w:r>
      <w:r w:rsidR="00A27473">
        <w:rPr>
          <w:lang w:val="ru-RU"/>
        </w:rPr>
        <w:t>-</w:t>
      </w:r>
      <w:r w:rsidRPr="00A27473">
        <w:rPr>
          <w:lang w:val="ru-RU"/>
        </w:rPr>
        <w:t xml:space="preserve"> известный в эргономике феномен быстрого физиологического утомления. Поскольку рабочая зона находилась прямо над датчиком, пользователю приходилось постоянно удерживать кисти рук на весу в воздухе, в неестественном напряженном положении, без возможности расслабить и опереть локти на стол. Практика показала, что уже через 10-15 минут такого активного управления курсором мыши мышцы плечевого пояса и предплечья сильно затекали, и продолжать работу становилось мучительно больно и некомфортно [9].</w:t>
      </w:r>
    </w:p>
    <w:p w14:paraId="34A5C915" w14:textId="77777777" w:rsidR="00690319" w:rsidRPr="00A27473" w:rsidRDefault="00000000">
      <w:pPr>
        <w:ind w:firstLine="709"/>
        <w:jc w:val="both"/>
        <w:rPr>
          <w:lang w:val="ru-RU"/>
        </w:rPr>
      </w:pPr>
      <w:r w:rsidRPr="00A27473">
        <w:rPr>
          <w:lang w:val="ru-RU"/>
        </w:rPr>
        <w:t xml:space="preserve">Кроме того, оптическая система </w:t>
      </w:r>
      <w:r>
        <w:t>Leap</w:t>
      </w:r>
      <w:r w:rsidRPr="00A27473">
        <w:rPr>
          <w:lang w:val="ru-RU"/>
        </w:rPr>
        <w:t xml:space="preserve"> </w:t>
      </w:r>
      <w:r>
        <w:t>Motion</w:t>
      </w:r>
      <w:r w:rsidRPr="00A27473">
        <w:rPr>
          <w:lang w:val="ru-RU"/>
        </w:rPr>
        <w:t xml:space="preserve"> оказалась крайне чувствительна к яркому внешнему освещению. Если на стол падали прямые солнечные лучи из окна или рядом стояла мощная галогенная лампа, они просто «ослепляли» инфракрасные матрицы датчика мощным тепловым излучением, что приводило к полной потере трекинга рук. Необходимость покупки отдельного физического гаджета стоимостью около 100 долларов также выступила серьезным экономическим барьером для широкого распространения этой интересной технологии среди рядовых пользователей ПК.</w:t>
      </w:r>
    </w:p>
    <w:p w14:paraId="571FEAC4" w14:textId="77777777" w:rsidR="00690319" w:rsidRPr="00A27473" w:rsidRDefault="00000000">
      <w:pPr>
        <w:ind w:firstLine="709"/>
        <w:jc w:val="both"/>
        <w:rPr>
          <w:lang w:val="ru-RU"/>
        </w:rPr>
      </w:pPr>
      <w:r w:rsidRPr="00A27473">
        <w:rPr>
          <w:lang w:val="ru-RU"/>
        </w:rPr>
        <w:lastRenderedPageBreak/>
        <w:t>Параллельно с разработкой аппаратных сенсоров ученые развивали альтернативный, чисто программный подход. Его главная философия заключалась в отказе от любого дополнительного оборудования в пользу использования математического анализа обычного двумерного цветного видео, которое можно получить со стандартной веб-камеры, уже встроенной в крышку любого ноутбука. Ранние алгоритмы компьютерного зрения, популярные в 2000-х и начале 2010-х годов, пытались решить задачу поиска рук на изображении, базируясь на эвристических методах цветовой сегментации.</w:t>
      </w:r>
    </w:p>
    <w:p w14:paraId="7E7E4D9F" w14:textId="77777777" w:rsidR="00690319" w:rsidRPr="00A27473" w:rsidRDefault="00000000">
      <w:pPr>
        <w:ind w:firstLine="709"/>
        <w:jc w:val="both"/>
        <w:rPr>
          <w:lang w:val="ru-RU"/>
        </w:rPr>
      </w:pPr>
      <w:r w:rsidRPr="00A27473">
        <w:rPr>
          <w:lang w:val="ru-RU"/>
        </w:rPr>
        <w:t xml:space="preserve">Работало это следующим образом: написанная программистами программа в бесконечном цикле последовательно анализировала каждый пиксель поступающего видеокадра, применяя к нему жесткие математические пороговые фильтры, чтобы выделить только те пиксели, оттенок которых соответствует усредненным цветам человеческой кожи. Для повышения устойчивости к перепадам яркости, изображение обычно предварительно переводилось из стандартного цветового пространства </w:t>
      </w:r>
      <w:r>
        <w:t>RGB</w:t>
      </w:r>
      <w:r w:rsidRPr="00A27473">
        <w:rPr>
          <w:lang w:val="ru-RU"/>
        </w:rPr>
        <w:t xml:space="preserve"> в более сложные форматы, такие как </w:t>
      </w:r>
      <w:r>
        <w:t>HSV</w:t>
      </w:r>
      <w:r w:rsidRPr="00A27473">
        <w:rPr>
          <w:lang w:val="ru-RU"/>
        </w:rPr>
        <w:t xml:space="preserve"> (</w:t>
      </w:r>
      <w:r>
        <w:t>Hue</w:t>
      </w:r>
      <w:r w:rsidRPr="00A27473">
        <w:rPr>
          <w:lang w:val="ru-RU"/>
        </w:rPr>
        <w:t xml:space="preserve">, </w:t>
      </w:r>
      <w:r>
        <w:t>Saturation</w:t>
      </w:r>
      <w:r w:rsidRPr="00A27473">
        <w:rPr>
          <w:lang w:val="ru-RU"/>
        </w:rPr>
        <w:t xml:space="preserve">, </w:t>
      </w:r>
      <w:r>
        <w:t>Value</w:t>
      </w:r>
      <w:r w:rsidRPr="00A27473">
        <w:rPr>
          <w:lang w:val="ru-RU"/>
        </w:rPr>
        <w:t xml:space="preserve">) или </w:t>
      </w:r>
      <w:proofErr w:type="spellStart"/>
      <w:r>
        <w:t>YCrCb</w:t>
      </w:r>
      <w:proofErr w:type="spellEnd"/>
      <w:r w:rsidRPr="00A27473">
        <w:rPr>
          <w:lang w:val="ru-RU"/>
        </w:rPr>
        <w:t xml:space="preserve">, где информация о самом цвете (тоне) </w:t>
      </w:r>
      <w:proofErr w:type="spellStart"/>
      <w:r w:rsidRPr="00A27473">
        <w:rPr>
          <w:lang w:val="ru-RU"/>
        </w:rPr>
        <w:t>программно</w:t>
      </w:r>
      <w:proofErr w:type="spellEnd"/>
      <w:r w:rsidRPr="00A27473">
        <w:rPr>
          <w:lang w:val="ru-RU"/>
        </w:rPr>
        <w:t xml:space="preserve"> отделена от информации об интенсивности освещения [10].</w:t>
      </w:r>
    </w:p>
    <w:p w14:paraId="4E74C698" w14:textId="0EB98CCD" w:rsidR="00690319" w:rsidRPr="00A27473" w:rsidRDefault="00000000">
      <w:pPr>
        <w:ind w:firstLine="709"/>
        <w:jc w:val="both"/>
        <w:rPr>
          <w:lang w:val="ru-RU"/>
        </w:rPr>
      </w:pPr>
      <w:r w:rsidRPr="00A27473">
        <w:rPr>
          <w:lang w:val="ru-RU"/>
        </w:rPr>
        <w:t xml:space="preserve">После того как пороговая фильтрация создавала черно-белую бинарную маску (где белое </w:t>
      </w:r>
      <w:proofErr w:type="gramStart"/>
      <w:r w:rsidR="00A27473">
        <w:rPr>
          <w:lang w:val="ru-RU"/>
        </w:rPr>
        <w:t>-</w:t>
      </w:r>
      <w:r w:rsidRPr="00A27473">
        <w:rPr>
          <w:lang w:val="ru-RU"/>
        </w:rPr>
        <w:t xml:space="preserve"> это</w:t>
      </w:r>
      <w:proofErr w:type="gramEnd"/>
      <w:r w:rsidRPr="00A27473">
        <w:rPr>
          <w:lang w:val="ru-RU"/>
        </w:rPr>
        <w:t xml:space="preserve"> кожа, а черное </w:t>
      </w:r>
      <w:r w:rsidR="00A27473">
        <w:rPr>
          <w:lang w:val="ru-RU"/>
        </w:rPr>
        <w:t>-</w:t>
      </w:r>
      <w:r w:rsidRPr="00A27473">
        <w:rPr>
          <w:lang w:val="ru-RU"/>
        </w:rPr>
        <w:t xml:space="preserve"> фон), к ней применялись классические математические операции морфологии </w:t>
      </w:r>
      <w:r w:rsidR="00A27473">
        <w:rPr>
          <w:lang w:val="ru-RU"/>
        </w:rPr>
        <w:t>-</w:t>
      </w:r>
      <w:r w:rsidRPr="00A27473">
        <w:rPr>
          <w:lang w:val="ru-RU"/>
        </w:rPr>
        <w:t xml:space="preserve"> эрозия и дилатация. Они были нужны для удаления мелкого цифрового шума (случайных белых точек на фоне) и замыкания разрывов внутри силуэта руки. Затем алгоритм сканировал получившуюся картинку и находил контур крупнейшего белого пятна (</w:t>
      </w:r>
      <w:r>
        <w:t>Blob</w:t>
      </w:r>
      <w:r w:rsidRPr="00A27473">
        <w:rPr>
          <w:lang w:val="ru-RU"/>
        </w:rPr>
        <w:t xml:space="preserve">), которое и признавалось кистью руки. Центр масс этого пятна считался центром ладони, а кончики пальцев определялись чисто геометрически </w:t>
      </w:r>
      <w:r w:rsidR="00A27473">
        <w:rPr>
          <w:lang w:val="ru-RU"/>
        </w:rPr>
        <w:t>-</w:t>
      </w:r>
      <w:r w:rsidRPr="00A27473">
        <w:rPr>
          <w:lang w:val="ru-RU"/>
        </w:rPr>
        <w:t xml:space="preserve"> с помощью алгоритма построения выпуклой оболочки (</w:t>
      </w:r>
      <w:r>
        <w:t>Convex</w:t>
      </w:r>
      <w:r w:rsidRPr="00A27473">
        <w:rPr>
          <w:lang w:val="ru-RU"/>
        </w:rPr>
        <w:t xml:space="preserve"> </w:t>
      </w:r>
      <w:r>
        <w:t>Hull</w:t>
      </w:r>
      <w:r w:rsidRPr="00A27473">
        <w:rPr>
          <w:lang w:val="ru-RU"/>
        </w:rPr>
        <w:t>) и поиска на ней точек, максимально удаленных от найденного центра масс.</w:t>
      </w:r>
    </w:p>
    <w:p w14:paraId="70F39C8B" w14:textId="02BE046F" w:rsidR="00690319" w:rsidRPr="00A27473" w:rsidRDefault="00000000">
      <w:pPr>
        <w:ind w:firstLine="709"/>
        <w:jc w:val="both"/>
        <w:rPr>
          <w:lang w:val="ru-RU"/>
        </w:rPr>
      </w:pPr>
      <w:r w:rsidRPr="00A27473">
        <w:rPr>
          <w:lang w:val="ru-RU"/>
        </w:rPr>
        <w:t xml:space="preserve">Этот классический подход был очень дешевым с точки зрения потребления ресурсов процессора, но обладал одним фатальным недостатком </w:t>
      </w:r>
      <w:r w:rsidR="00A27473">
        <w:rPr>
          <w:lang w:val="ru-RU"/>
        </w:rPr>
        <w:t>-</w:t>
      </w:r>
      <w:r w:rsidRPr="00A27473">
        <w:rPr>
          <w:lang w:val="ru-RU"/>
        </w:rPr>
        <w:t xml:space="preserve"> он был тотально нестабилен при малейшем изменении внешних факторов окружающей среды. Стоило пользователю вечером включить в комнате настольную лампу с другим температурным спектром свечения (например, более желтую), как цвета на дешевой матрице веб-камеры искажались. Настроенный цветовой фильтр мгновенно переставал «видеть» руку, так как ее пиксели выходили за заданные границы </w:t>
      </w:r>
      <w:r>
        <w:t>HSV</w:t>
      </w:r>
      <w:r w:rsidRPr="00A27473">
        <w:rPr>
          <w:lang w:val="ru-RU"/>
        </w:rPr>
        <w:t xml:space="preserve">. Более того, алгоритм постоянно давал ложные срабатывания: если пользователь сидел в бежевой футболке или за его спиной находился </w:t>
      </w:r>
      <w:r w:rsidRPr="00A27473">
        <w:rPr>
          <w:lang w:val="ru-RU"/>
        </w:rPr>
        <w:lastRenderedPageBreak/>
        <w:t>деревянный шкаф, цвет которого был похож на цвет кожи, программа сливала руку с фоном в одно огромное пятно. Из-за этой критической ненадежности чисто программный подход долгое время считался тупиковым и непригодным для коммерческих проектов.</w:t>
      </w:r>
    </w:p>
    <w:p w14:paraId="4CC96CD8" w14:textId="77777777" w:rsidR="00690319" w:rsidRPr="00A27473" w:rsidRDefault="00000000">
      <w:pPr>
        <w:ind w:firstLine="709"/>
        <w:jc w:val="both"/>
        <w:rPr>
          <w:lang w:val="ru-RU"/>
        </w:rPr>
      </w:pPr>
      <w:r w:rsidRPr="00A27473">
        <w:rPr>
          <w:lang w:val="ru-RU"/>
        </w:rPr>
        <w:t>Ситуация в индустрии кардинально и навсегда изменилась в середине 2010-х годов, когда начался бум технологий искусственного интеллекта, глубокого машинного обучения (</w:t>
      </w:r>
      <w:r>
        <w:t>Deep</w:t>
      </w:r>
      <w:r w:rsidRPr="00A27473">
        <w:rPr>
          <w:lang w:val="ru-RU"/>
        </w:rPr>
        <w:t xml:space="preserve"> </w:t>
      </w:r>
      <w:r>
        <w:t>Learning</w:t>
      </w:r>
      <w:r w:rsidRPr="00A27473">
        <w:rPr>
          <w:lang w:val="ru-RU"/>
        </w:rPr>
        <w:t xml:space="preserve">) и массовое внедрение </w:t>
      </w:r>
      <w:proofErr w:type="spellStart"/>
      <w:r w:rsidRPr="00A27473">
        <w:rPr>
          <w:lang w:val="ru-RU"/>
        </w:rPr>
        <w:t>сверточных</w:t>
      </w:r>
      <w:proofErr w:type="spellEnd"/>
      <w:r w:rsidRPr="00A27473">
        <w:rPr>
          <w:lang w:val="ru-RU"/>
        </w:rPr>
        <w:t xml:space="preserve"> нейронных сетей (</w:t>
      </w:r>
      <w:r>
        <w:t>CNN</w:t>
      </w:r>
      <w:r w:rsidRPr="00A27473">
        <w:rPr>
          <w:lang w:val="ru-RU"/>
        </w:rPr>
        <w:t xml:space="preserve"> - </w:t>
      </w:r>
      <w:r>
        <w:t>Convolutional</w:t>
      </w:r>
      <w:r w:rsidRPr="00A27473">
        <w:rPr>
          <w:lang w:val="ru-RU"/>
        </w:rPr>
        <w:t xml:space="preserve"> </w:t>
      </w:r>
      <w:r>
        <w:t>Neural</w:t>
      </w:r>
      <w:r w:rsidRPr="00A27473">
        <w:rPr>
          <w:lang w:val="ru-RU"/>
        </w:rPr>
        <w:t xml:space="preserve"> </w:t>
      </w:r>
      <w:r>
        <w:t>Networks</w:t>
      </w:r>
      <w:r w:rsidRPr="00A27473">
        <w:rPr>
          <w:lang w:val="ru-RU"/>
        </w:rPr>
        <w:t xml:space="preserve">) [15]. </w:t>
      </w:r>
      <w:proofErr w:type="spellStart"/>
      <w:r w:rsidRPr="00A27473">
        <w:rPr>
          <w:lang w:val="ru-RU"/>
        </w:rPr>
        <w:t>Сверточные</w:t>
      </w:r>
      <w:proofErr w:type="spellEnd"/>
      <w:r w:rsidRPr="00A27473">
        <w:rPr>
          <w:lang w:val="ru-RU"/>
        </w:rPr>
        <w:t xml:space="preserve"> нейросети доказали свою уникальную способность автоматически, без написания жестких правил со стороны программиста, извлекать сложные иерархические визуальные признаки из сырых изображений. Обучившись на колоссальных массивах данных (датасетах), которые содержали сотни тысяч вручную размеченных фотографий кистей рук в самых различных ракурсах, при разном освещении, с разным цветом кожи и на очень пестрых фонах, нейронные сети научились по-настоящему «понимать» сложную структурную форму человеческой руки.</w:t>
      </w:r>
    </w:p>
    <w:p w14:paraId="6661671E" w14:textId="77777777" w:rsidR="00690319" w:rsidRPr="00A27473" w:rsidRDefault="00000000">
      <w:pPr>
        <w:ind w:firstLine="709"/>
        <w:jc w:val="both"/>
        <w:rPr>
          <w:lang w:val="ru-RU"/>
        </w:rPr>
      </w:pPr>
      <w:r w:rsidRPr="00A27473">
        <w:rPr>
          <w:lang w:val="ru-RU"/>
        </w:rPr>
        <w:t>Современная обученная нейросеть способна уверенно находить руку и суставы пальцев, полностью игнорируя падающие тени, резкие блики света от монитора, изменение баланса белого веб-камеры и сложный, захламленный задний план комнаты.</w:t>
      </w:r>
    </w:p>
    <w:p w14:paraId="41BDE322" w14:textId="3C62A5F7" w:rsidR="00690319" w:rsidRPr="00A27473" w:rsidRDefault="00000000">
      <w:pPr>
        <w:ind w:firstLine="709"/>
        <w:jc w:val="both"/>
        <w:rPr>
          <w:lang w:val="ru-RU"/>
        </w:rPr>
      </w:pPr>
      <w:r w:rsidRPr="00A27473">
        <w:rPr>
          <w:lang w:val="ru-RU"/>
        </w:rPr>
        <w:t>В рамках реализации нашей курсовой работы мы с самого начала понимали, что самостоятельное создание сложной архитектуры глубокой нейронной сети, сбор гигантского датасета, его кропотливая ручная разметка и последующее многодневное обучение модели на серверных кластерах с мощными графическими ускорителями (</w:t>
      </w:r>
      <w:r>
        <w:t>GPU</w:t>
      </w:r>
      <w:r w:rsidRPr="00A27473">
        <w:rPr>
          <w:lang w:val="ru-RU"/>
        </w:rPr>
        <w:t xml:space="preserve">) </w:t>
      </w:r>
      <w:r w:rsidR="00A27473">
        <w:rPr>
          <w:lang w:val="ru-RU"/>
        </w:rPr>
        <w:t>-</w:t>
      </w:r>
      <w:r w:rsidRPr="00A27473">
        <w:rPr>
          <w:lang w:val="ru-RU"/>
        </w:rPr>
        <w:t xml:space="preserve"> это задача, которая абсолютно невыполнима силами двух студентов-первокурсников из-за жестких ограничений по времени на сдачу проекта и отсутствия доступа к суперкомпьютерам.</w:t>
      </w:r>
    </w:p>
    <w:p w14:paraId="2CBF6525" w14:textId="6C935F0F" w:rsidR="00690319" w:rsidRPr="00A27473" w:rsidRDefault="00000000">
      <w:pPr>
        <w:ind w:firstLine="709"/>
        <w:jc w:val="both"/>
        <w:rPr>
          <w:lang w:val="ru-RU"/>
        </w:rPr>
      </w:pPr>
      <w:r w:rsidRPr="00A27473">
        <w:rPr>
          <w:lang w:val="ru-RU"/>
        </w:rPr>
        <w:t xml:space="preserve">Поэтому для нас самым логичным, правильным и оптимальным архитектурным решением стало использование уже готового, передового индустриального фреймворка с открытым исходным кодом </w:t>
      </w:r>
      <w:r w:rsidR="00A27473">
        <w:rPr>
          <w:lang w:val="ru-RU"/>
        </w:rPr>
        <w:t>-</w:t>
      </w:r>
      <w:r w:rsidRPr="00A27473">
        <w:rPr>
          <w:lang w:val="ru-RU"/>
        </w:rPr>
        <w:t xml:space="preserve"> </w:t>
      </w:r>
      <w:proofErr w:type="spellStart"/>
      <w:r>
        <w:t>MediaPipe</w:t>
      </w:r>
      <w:proofErr w:type="spellEnd"/>
      <w:r w:rsidRPr="00A27473">
        <w:rPr>
          <w:lang w:val="ru-RU"/>
        </w:rPr>
        <w:t xml:space="preserve">, который был разработан и поддерживается инженерами исследовательского подразделения </w:t>
      </w:r>
      <w:r>
        <w:t>Google</w:t>
      </w:r>
      <w:r w:rsidRPr="00A27473">
        <w:rPr>
          <w:lang w:val="ru-RU"/>
        </w:rPr>
        <w:t xml:space="preserve"> </w:t>
      </w:r>
      <w:r>
        <w:t>Research</w:t>
      </w:r>
      <w:r w:rsidRPr="00A27473">
        <w:rPr>
          <w:lang w:val="ru-RU"/>
        </w:rPr>
        <w:t xml:space="preserve"> [4].</w:t>
      </w:r>
    </w:p>
    <w:p w14:paraId="45981575" w14:textId="77777777" w:rsidR="00690319" w:rsidRPr="00A27473" w:rsidRDefault="00000000">
      <w:pPr>
        <w:ind w:firstLine="709"/>
        <w:jc w:val="both"/>
        <w:rPr>
          <w:lang w:val="ru-RU"/>
        </w:rPr>
      </w:pPr>
      <w:r w:rsidRPr="00A27473">
        <w:rPr>
          <w:lang w:val="ru-RU"/>
        </w:rPr>
        <w:t xml:space="preserve">Фреймворк </w:t>
      </w:r>
      <w:proofErr w:type="spellStart"/>
      <w:r>
        <w:t>MediaPipe</w:t>
      </w:r>
      <w:proofErr w:type="spellEnd"/>
      <w:r w:rsidRPr="00A27473">
        <w:rPr>
          <w:lang w:val="ru-RU"/>
        </w:rPr>
        <w:t xml:space="preserve"> предоставляет разработчикам удобные, кроссплатформенные графы обработки мультимедийных данных, которые уже включают в себя передовые, предварительно обученные на мощностях компании </w:t>
      </w:r>
      <w:r>
        <w:t>Google</w:t>
      </w:r>
      <w:r w:rsidRPr="00A27473">
        <w:rPr>
          <w:lang w:val="ru-RU"/>
        </w:rPr>
        <w:t xml:space="preserve"> нейросетевые модели. Ключевой модуль, который мы использовали в нашем проекте, называется </w:t>
      </w:r>
      <w:r>
        <w:t>Hand</w:t>
      </w:r>
      <w:r w:rsidRPr="00A27473">
        <w:rPr>
          <w:lang w:val="ru-RU"/>
        </w:rPr>
        <w:t xml:space="preserve"> </w:t>
      </w:r>
      <w:proofErr w:type="spellStart"/>
      <w:r>
        <w:t>Landmarker</w:t>
      </w:r>
      <w:proofErr w:type="spellEnd"/>
      <w:r w:rsidRPr="00A27473">
        <w:rPr>
          <w:lang w:val="ru-RU"/>
        </w:rPr>
        <w:t xml:space="preserve">. Этот модуль был специально спроектирован и филигранно оптимизирован инженерами </w:t>
      </w:r>
      <w:r>
        <w:t>Google</w:t>
      </w:r>
      <w:r w:rsidRPr="00A27473">
        <w:rPr>
          <w:lang w:val="ru-RU"/>
        </w:rPr>
        <w:t xml:space="preserve"> для </w:t>
      </w:r>
      <w:r w:rsidRPr="00A27473">
        <w:rPr>
          <w:lang w:val="ru-RU"/>
        </w:rPr>
        <w:lastRenderedPageBreak/>
        <w:t xml:space="preserve">высокоскоростного </w:t>
      </w:r>
      <w:proofErr w:type="spellStart"/>
      <w:r w:rsidRPr="00A27473">
        <w:rPr>
          <w:lang w:val="ru-RU"/>
        </w:rPr>
        <w:t>инференса</w:t>
      </w:r>
      <w:proofErr w:type="spellEnd"/>
      <w:r w:rsidRPr="00A27473">
        <w:rPr>
          <w:lang w:val="ru-RU"/>
        </w:rPr>
        <w:t xml:space="preserve"> (предсказания) на самых обычных мобильных и десктопных центральных процессорах (</w:t>
      </w:r>
      <w:r>
        <w:t>CPU</w:t>
      </w:r>
      <w:r w:rsidRPr="00A27473">
        <w:rPr>
          <w:lang w:val="ru-RU"/>
        </w:rPr>
        <w:t>) [5, 6].</w:t>
      </w:r>
    </w:p>
    <w:p w14:paraId="767BFB3F" w14:textId="77777777" w:rsidR="00690319" w:rsidRPr="00A27473" w:rsidRDefault="00000000">
      <w:pPr>
        <w:ind w:firstLine="709"/>
        <w:jc w:val="both"/>
        <w:rPr>
          <w:lang w:val="ru-RU"/>
        </w:rPr>
      </w:pPr>
      <w:r w:rsidRPr="00A27473">
        <w:rPr>
          <w:lang w:val="ru-RU"/>
        </w:rPr>
        <w:t xml:space="preserve">Такая потрясающая скорость и оптимизация достигаются за счет использования легких архитектур нейросетей, таких как </w:t>
      </w:r>
      <w:proofErr w:type="spellStart"/>
      <w:r>
        <w:t>MobileNet</w:t>
      </w:r>
      <w:proofErr w:type="spellEnd"/>
      <w:r w:rsidRPr="00A27473">
        <w:rPr>
          <w:lang w:val="ru-RU"/>
        </w:rPr>
        <w:t xml:space="preserve">, и современных математических методов квантования весов модели (снижения точности вычислений с 32-битных чисел до 8-битных без сильной потери качества распознавания). Способность </w:t>
      </w:r>
      <w:proofErr w:type="spellStart"/>
      <w:r>
        <w:t>MediaPipe</w:t>
      </w:r>
      <w:proofErr w:type="spellEnd"/>
      <w:r w:rsidRPr="00A27473">
        <w:rPr>
          <w:lang w:val="ru-RU"/>
        </w:rPr>
        <w:t xml:space="preserve"> выдавать стабильные 30 кадров в секунду на среднестатистическом, офисном студенческом ноутбуке делает разрабатываемое нами приложение полностью независимым от наличия в компьютере дорогой дискретной игровой видеокарты.</w:t>
      </w:r>
    </w:p>
    <w:p w14:paraId="0D62A69C" w14:textId="77777777" w:rsidR="00690319" w:rsidRPr="00A27473" w:rsidRDefault="00000000">
      <w:pPr>
        <w:ind w:firstLine="709"/>
        <w:jc w:val="both"/>
        <w:rPr>
          <w:lang w:val="ru-RU"/>
        </w:rPr>
      </w:pPr>
      <w:r w:rsidRPr="00A27473">
        <w:rPr>
          <w:lang w:val="ru-RU"/>
        </w:rPr>
        <w:t>Таким образом, наш проект опирается на самые передовые достижения в области программного компьютерного зрения. Мы используем мощь искусственного интеллекта, чтобы окончательно обойти и решить проблему необходимости покупки дорогостоящих аппаратных сенсоров, создавая продукт, который доступен абсолютно любому человеку с обычной веб-камерой.</w:t>
      </w:r>
    </w:p>
    <w:p w14:paraId="1C9E78EE" w14:textId="6CB2AD12" w:rsidR="00690319" w:rsidRDefault="00690319">
      <w:pPr>
        <w:rPr>
          <w:lang w:val="ru-RU"/>
        </w:rPr>
      </w:pPr>
    </w:p>
    <w:p w14:paraId="16496C6F" w14:textId="77777777" w:rsidR="00A27473" w:rsidRDefault="00A27473">
      <w:pPr>
        <w:rPr>
          <w:lang w:val="ru-RU"/>
        </w:rPr>
      </w:pPr>
    </w:p>
    <w:p w14:paraId="1796D9DD" w14:textId="77777777" w:rsidR="00A27473" w:rsidRDefault="00A27473">
      <w:pPr>
        <w:rPr>
          <w:lang w:val="ru-RU"/>
        </w:rPr>
      </w:pPr>
    </w:p>
    <w:p w14:paraId="13E1A859" w14:textId="77777777" w:rsidR="00A27473" w:rsidRDefault="00A27473">
      <w:pPr>
        <w:rPr>
          <w:lang w:val="ru-RU"/>
        </w:rPr>
      </w:pPr>
    </w:p>
    <w:p w14:paraId="6164FEC1" w14:textId="77777777" w:rsidR="00A27473" w:rsidRDefault="00A27473">
      <w:pPr>
        <w:rPr>
          <w:lang w:val="ru-RU"/>
        </w:rPr>
      </w:pPr>
    </w:p>
    <w:p w14:paraId="375636D7" w14:textId="77777777" w:rsidR="00A27473" w:rsidRDefault="00A27473">
      <w:pPr>
        <w:rPr>
          <w:lang w:val="ru-RU"/>
        </w:rPr>
      </w:pPr>
    </w:p>
    <w:p w14:paraId="098E57AA" w14:textId="77777777" w:rsidR="00A27473" w:rsidRDefault="00A27473">
      <w:pPr>
        <w:rPr>
          <w:lang w:val="ru-RU"/>
        </w:rPr>
      </w:pPr>
    </w:p>
    <w:p w14:paraId="2323BD06" w14:textId="77777777" w:rsidR="00A27473" w:rsidRDefault="00A27473">
      <w:pPr>
        <w:rPr>
          <w:lang w:val="ru-RU"/>
        </w:rPr>
      </w:pPr>
    </w:p>
    <w:p w14:paraId="72DBEC50" w14:textId="77777777" w:rsidR="00A27473" w:rsidRDefault="00A27473">
      <w:pPr>
        <w:rPr>
          <w:lang w:val="ru-RU"/>
        </w:rPr>
      </w:pPr>
    </w:p>
    <w:p w14:paraId="481B8D80" w14:textId="77777777" w:rsidR="00A27473" w:rsidRDefault="00A27473">
      <w:pPr>
        <w:rPr>
          <w:lang w:val="ru-RU"/>
        </w:rPr>
      </w:pPr>
    </w:p>
    <w:p w14:paraId="6022E734" w14:textId="77777777" w:rsidR="00A27473" w:rsidRDefault="00A27473">
      <w:pPr>
        <w:rPr>
          <w:lang w:val="ru-RU"/>
        </w:rPr>
      </w:pPr>
    </w:p>
    <w:p w14:paraId="1F98D511" w14:textId="77777777" w:rsidR="00A27473" w:rsidRDefault="00A27473">
      <w:pPr>
        <w:rPr>
          <w:lang w:val="ru-RU"/>
        </w:rPr>
      </w:pPr>
    </w:p>
    <w:p w14:paraId="4540D633" w14:textId="77777777" w:rsidR="00A27473" w:rsidRPr="00A27473" w:rsidRDefault="00A27473">
      <w:pPr>
        <w:rPr>
          <w:lang w:val="ru-RU"/>
        </w:rPr>
      </w:pPr>
    </w:p>
    <w:p w14:paraId="0691F62A" w14:textId="77777777" w:rsidR="00690319" w:rsidRPr="00A27473" w:rsidRDefault="00000000">
      <w:pPr>
        <w:pStyle w:val="1"/>
        <w:rPr>
          <w:lang w:val="ru-RU"/>
        </w:rPr>
      </w:pPr>
      <w:r w:rsidRPr="00A27473">
        <w:rPr>
          <w:rFonts w:ascii="Times New Roman" w:hAnsi="Times New Roman"/>
          <w:color w:val="000000"/>
          <w:sz w:val="32"/>
          <w:lang w:val="ru-RU"/>
        </w:rPr>
        <w:lastRenderedPageBreak/>
        <w:t>2. Теоретические основы компьютерного зрения и обработки сигналов</w:t>
      </w:r>
    </w:p>
    <w:p w14:paraId="289D6979" w14:textId="77777777" w:rsidR="00690319" w:rsidRPr="00A27473" w:rsidRDefault="00000000">
      <w:pPr>
        <w:ind w:firstLine="709"/>
        <w:jc w:val="both"/>
        <w:rPr>
          <w:lang w:val="ru-RU"/>
        </w:rPr>
      </w:pPr>
      <w:r w:rsidRPr="00A27473">
        <w:rPr>
          <w:lang w:val="ru-RU"/>
        </w:rPr>
        <w:t>Для того чтобы спроектировать и написать надежную, быструю и точную систему программного распознавания жестов, нашей команде потребовалось детально изучить и разобрать теоретические основы цифровой обработки растровых изображений, специфику внутренней работы современных конвейерных нейросетевых архитектур и геометрию пространственного математического анализа данных.</w:t>
      </w:r>
    </w:p>
    <w:p w14:paraId="39E413FC" w14:textId="77777777" w:rsidR="00690319" w:rsidRPr="00A27473" w:rsidRDefault="00000000">
      <w:pPr>
        <w:ind w:firstLine="709"/>
        <w:jc w:val="both"/>
        <w:rPr>
          <w:lang w:val="ru-RU"/>
        </w:rPr>
      </w:pPr>
      <w:r w:rsidRPr="00A27473">
        <w:rPr>
          <w:lang w:val="ru-RU"/>
        </w:rPr>
        <w:t xml:space="preserve">Процесс превращения сырого оптического видеопотока, поступающего с матрицы </w:t>
      </w:r>
      <w:r>
        <w:t>USB</w:t>
      </w:r>
      <w:r w:rsidRPr="00A27473">
        <w:rPr>
          <w:lang w:val="ru-RU"/>
        </w:rPr>
        <w:t xml:space="preserve">-камеры, в исполняемые системные команды операционной системы представляет собой строгий, многоступенчатый математический конвейер. Чтобы программа не выдавала ошибок, этот конвейер мы логически разделили на следующие обязательные фазы: захват и правильная цветовая предобработка фреймов (кадров), нейросетевой </w:t>
      </w:r>
      <w:proofErr w:type="spellStart"/>
      <w:r w:rsidRPr="00A27473">
        <w:rPr>
          <w:lang w:val="ru-RU"/>
        </w:rPr>
        <w:t>инференс</w:t>
      </w:r>
      <w:proofErr w:type="spellEnd"/>
      <w:r w:rsidRPr="00A27473">
        <w:rPr>
          <w:lang w:val="ru-RU"/>
        </w:rPr>
        <w:t xml:space="preserve"> (то есть детекция ладони и трекинг суставов), тригонометрическая классификация паттернов пальцев и, наконец, финальная математическая фильтрация высокочастотных шумов полученных сигналов перед отправкой их в мышь.</w:t>
      </w:r>
    </w:p>
    <w:p w14:paraId="7DDF79E4" w14:textId="5D4AB014" w:rsidR="00690319" w:rsidRPr="00A27473" w:rsidRDefault="00000000">
      <w:pPr>
        <w:ind w:firstLine="709"/>
        <w:jc w:val="both"/>
        <w:rPr>
          <w:lang w:val="ru-RU"/>
        </w:rPr>
      </w:pPr>
      <w:r w:rsidRPr="00A27473">
        <w:rPr>
          <w:lang w:val="ru-RU"/>
        </w:rPr>
        <w:t xml:space="preserve">Первым и абсолютно базовым этапом функционирования любой компьютерной системы технического зрения является программное взаимодействие с физическим устройством видеозахвата (в нашем случае </w:t>
      </w:r>
      <w:r w:rsidR="00A27473">
        <w:rPr>
          <w:lang w:val="ru-RU"/>
        </w:rPr>
        <w:t>-</w:t>
      </w:r>
      <w:r w:rsidRPr="00A27473">
        <w:rPr>
          <w:lang w:val="ru-RU"/>
        </w:rPr>
        <w:t xml:space="preserve"> с веб-камерой). Мы должны понимать, что в цифровой оперативной памяти вычислительного устройства любое графическое изображение (кадр видео) не выглядит как картинка </w:t>
      </w:r>
      <w:r w:rsidR="00A27473">
        <w:rPr>
          <w:lang w:val="ru-RU"/>
        </w:rPr>
        <w:t>-</w:t>
      </w:r>
      <w:r w:rsidRPr="00A27473">
        <w:rPr>
          <w:lang w:val="ru-RU"/>
        </w:rPr>
        <w:t xml:space="preserve"> оно представляется в виде огромного многомерного числового массива (тензора). В рамках нашего курсового проекта для низкоуровневой работы с веб-камерой и чтения этих массивов применяется библиотека </w:t>
      </w:r>
      <w:r>
        <w:t>OpenCV</w:t>
      </w:r>
      <w:r w:rsidRPr="00A27473">
        <w:rPr>
          <w:lang w:val="ru-RU"/>
        </w:rPr>
        <w:t xml:space="preserve"> (</w:t>
      </w:r>
      <w:r>
        <w:t>Open</w:t>
      </w:r>
      <w:r w:rsidRPr="00A27473">
        <w:rPr>
          <w:lang w:val="ru-RU"/>
        </w:rPr>
        <w:t xml:space="preserve"> </w:t>
      </w:r>
      <w:r>
        <w:t>Source</w:t>
      </w:r>
      <w:r w:rsidRPr="00A27473">
        <w:rPr>
          <w:lang w:val="ru-RU"/>
        </w:rPr>
        <w:t xml:space="preserve"> </w:t>
      </w:r>
      <w:r>
        <w:t>Computer</w:t>
      </w:r>
      <w:r w:rsidRPr="00A27473">
        <w:rPr>
          <w:lang w:val="ru-RU"/>
        </w:rPr>
        <w:t xml:space="preserve"> </w:t>
      </w:r>
      <w:r>
        <w:t>Vision</w:t>
      </w:r>
      <w:r w:rsidRPr="00A27473">
        <w:rPr>
          <w:lang w:val="ru-RU"/>
        </w:rPr>
        <w:t xml:space="preserve"> </w:t>
      </w:r>
      <w:r>
        <w:t>Library</w:t>
      </w:r>
      <w:r w:rsidRPr="00A27473">
        <w:rPr>
          <w:lang w:val="ru-RU"/>
        </w:rPr>
        <w:t xml:space="preserve">) </w:t>
      </w:r>
      <w:r w:rsidR="00A27473">
        <w:rPr>
          <w:lang w:val="ru-RU"/>
        </w:rPr>
        <w:t>-</w:t>
      </w:r>
      <w:r w:rsidRPr="00A27473">
        <w:rPr>
          <w:lang w:val="ru-RU"/>
        </w:rPr>
        <w:t xml:space="preserve"> мощнейший и самый популярный в мире инструмент с открытым исходным кодом. </w:t>
      </w:r>
      <w:r>
        <w:t>OpenCV</w:t>
      </w:r>
      <w:r w:rsidRPr="00A27473">
        <w:rPr>
          <w:lang w:val="ru-RU"/>
        </w:rPr>
        <w:t xml:space="preserve"> считывает сырые кадры с веб-камеры и сразу превращает их в трехмерные массивы мощной математической библиотеки </w:t>
      </w:r>
      <w:r>
        <w:t>NumPy</w:t>
      </w:r>
      <w:r w:rsidRPr="00A27473">
        <w:rPr>
          <w:lang w:val="ru-RU"/>
        </w:rPr>
        <w:t xml:space="preserve"> [2, 3]. Размерность этого тензора строго фиксирована и описывается кортежем параметров: (Высота в пикселях, Ширина в пикселях, Количество цветовых каналов).</w:t>
      </w:r>
    </w:p>
    <w:p w14:paraId="01542DBF" w14:textId="1E93383A" w:rsidR="00690319" w:rsidRPr="00A27473" w:rsidRDefault="00000000">
      <w:pPr>
        <w:ind w:firstLine="709"/>
        <w:jc w:val="both"/>
        <w:rPr>
          <w:lang w:val="ru-RU"/>
        </w:rPr>
      </w:pPr>
      <w:r w:rsidRPr="00A27473">
        <w:rPr>
          <w:lang w:val="ru-RU"/>
        </w:rPr>
        <w:t xml:space="preserve">Когда мы начали работать с </w:t>
      </w:r>
      <w:r>
        <w:t>OpenCV</w:t>
      </w:r>
      <w:r w:rsidRPr="00A27473">
        <w:rPr>
          <w:lang w:val="ru-RU"/>
        </w:rPr>
        <w:t xml:space="preserve">, мы наткнулись на крайне важную теоретическую деталь, незнание которой могло бы погубить весь проект. По глубоко укоренившимся историческим причинам, связанным со стандартами производителей первых цифровых камер еще в 1990-х годах, библиотека </w:t>
      </w:r>
      <w:r>
        <w:t>OpenCV</w:t>
      </w:r>
      <w:r w:rsidRPr="00A27473">
        <w:rPr>
          <w:lang w:val="ru-RU"/>
        </w:rPr>
        <w:t xml:space="preserve"> по умолчанию формирует матрицу полученного изображения в цветовом пространстве </w:t>
      </w:r>
      <w:r>
        <w:t>BGR</w:t>
      </w:r>
      <w:r w:rsidRPr="00A27473">
        <w:rPr>
          <w:lang w:val="ru-RU"/>
        </w:rPr>
        <w:t xml:space="preserve"> (</w:t>
      </w:r>
      <w:r>
        <w:t>Blue</w:t>
      </w:r>
      <w:r w:rsidRPr="00A27473">
        <w:rPr>
          <w:lang w:val="ru-RU"/>
        </w:rPr>
        <w:t xml:space="preserve">, </w:t>
      </w:r>
      <w:r>
        <w:t>Green</w:t>
      </w:r>
      <w:r w:rsidRPr="00A27473">
        <w:rPr>
          <w:lang w:val="ru-RU"/>
        </w:rPr>
        <w:t xml:space="preserve">, </w:t>
      </w:r>
      <w:r>
        <w:t>Red</w:t>
      </w:r>
      <w:r w:rsidRPr="00A27473">
        <w:rPr>
          <w:lang w:val="ru-RU"/>
        </w:rPr>
        <w:t xml:space="preserve">). Это означает, что </w:t>
      </w:r>
      <w:r w:rsidRPr="00A27473">
        <w:rPr>
          <w:lang w:val="ru-RU"/>
        </w:rPr>
        <w:lastRenderedPageBreak/>
        <w:t xml:space="preserve">первый байт информации в памяти компьютера отвечает за интенсивность синего пикселя, второй </w:t>
      </w:r>
      <w:r w:rsidR="00A27473">
        <w:rPr>
          <w:lang w:val="ru-RU"/>
        </w:rPr>
        <w:t>-</w:t>
      </w:r>
      <w:r w:rsidRPr="00A27473">
        <w:rPr>
          <w:lang w:val="ru-RU"/>
        </w:rPr>
        <w:t xml:space="preserve"> за зеленый, а третий </w:t>
      </w:r>
      <w:r w:rsidR="00A27473">
        <w:rPr>
          <w:lang w:val="ru-RU"/>
        </w:rPr>
        <w:t>-</w:t>
      </w:r>
      <w:r w:rsidRPr="00A27473">
        <w:rPr>
          <w:lang w:val="ru-RU"/>
        </w:rPr>
        <w:t xml:space="preserve"> за красный.</w:t>
      </w:r>
    </w:p>
    <w:p w14:paraId="156BAD10" w14:textId="77777777" w:rsidR="00690319" w:rsidRPr="00A27473" w:rsidRDefault="00000000">
      <w:pPr>
        <w:ind w:firstLine="709"/>
        <w:jc w:val="both"/>
        <w:rPr>
          <w:lang w:val="ru-RU"/>
        </w:rPr>
      </w:pPr>
      <w:r w:rsidRPr="00A27473">
        <w:rPr>
          <w:lang w:val="ru-RU"/>
        </w:rPr>
        <w:t xml:space="preserve">В то же время, подавляющее большинство современных архитектур глубокого машинного обучения, включая используемые нами готовые графы моделей </w:t>
      </w:r>
      <w:r>
        <w:t>Google</w:t>
      </w:r>
      <w:r w:rsidRPr="00A27473">
        <w:rPr>
          <w:lang w:val="ru-RU"/>
        </w:rPr>
        <w:t xml:space="preserve"> </w:t>
      </w:r>
      <w:proofErr w:type="spellStart"/>
      <w:r>
        <w:t>MediaPipe</w:t>
      </w:r>
      <w:proofErr w:type="spellEnd"/>
      <w:r w:rsidRPr="00A27473">
        <w:rPr>
          <w:lang w:val="ru-RU"/>
        </w:rPr>
        <w:t xml:space="preserve">, проектировались, собирались и долгими неделями обучались на огромных датасетах, где все миллионы изображений были строго стандартизированы в общепринятом современном формате </w:t>
      </w:r>
      <w:r>
        <w:t>RGB</w:t>
      </w:r>
      <w:r w:rsidRPr="00A27473">
        <w:rPr>
          <w:lang w:val="ru-RU"/>
        </w:rPr>
        <w:t xml:space="preserve"> (</w:t>
      </w:r>
      <w:r>
        <w:t>Red</w:t>
      </w:r>
      <w:r w:rsidRPr="00A27473">
        <w:rPr>
          <w:lang w:val="ru-RU"/>
        </w:rPr>
        <w:t xml:space="preserve">, </w:t>
      </w:r>
      <w:r>
        <w:t>Green</w:t>
      </w:r>
      <w:r w:rsidRPr="00A27473">
        <w:rPr>
          <w:lang w:val="ru-RU"/>
        </w:rPr>
        <w:t xml:space="preserve">, </w:t>
      </w:r>
      <w:r>
        <w:t>Blue</w:t>
      </w:r>
      <w:r w:rsidRPr="00A27473">
        <w:rPr>
          <w:lang w:val="ru-RU"/>
        </w:rPr>
        <w:t>) [4].</w:t>
      </w:r>
    </w:p>
    <w:p w14:paraId="5EDB0CE3" w14:textId="77777777" w:rsidR="00690319" w:rsidRPr="00A27473" w:rsidRDefault="00000000">
      <w:pPr>
        <w:ind w:firstLine="709"/>
        <w:jc w:val="both"/>
        <w:rPr>
          <w:lang w:val="ru-RU"/>
        </w:rPr>
      </w:pPr>
      <w:r w:rsidRPr="00A27473">
        <w:rPr>
          <w:lang w:val="ru-RU"/>
        </w:rPr>
        <w:t xml:space="preserve">Мы осознали, </w:t>
      </w:r>
      <w:proofErr w:type="gramStart"/>
      <w:r w:rsidRPr="00A27473">
        <w:rPr>
          <w:lang w:val="ru-RU"/>
        </w:rPr>
        <w:t>что</w:t>
      </w:r>
      <w:proofErr w:type="gramEnd"/>
      <w:r w:rsidRPr="00A27473">
        <w:rPr>
          <w:lang w:val="ru-RU"/>
        </w:rPr>
        <w:t xml:space="preserve"> если мы просто так, без задней мысли, возьмем и подадим </w:t>
      </w:r>
      <w:r>
        <w:t>BGR</w:t>
      </w:r>
      <w:r w:rsidRPr="00A27473">
        <w:rPr>
          <w:lang w:val="ru-RU"/>
        </w:rPr>
        <w:t xml:space="preserve">-матрицу с веб-камеры напрямую на входной тензор нейросети </w:t>
      </w:r>
      <w:proofErr w:type="spellStart"/>
      <w:r>
        <w:t>MediaPipe</w:t>
      </w:r>
      <w:proofErr w:type="spellEnd"/>
      <w:r w:rsidRPr="00A27473">
        <w:rPr>
          <w:lang w:val="ru-RU"/>
        </w:rPr>
        <w:t>, произойдет катастрофическое падение точности распознавания. Нейросеть буквально перепутает спектральные каналы цвета. Она будет искать на картинке характерный для человеческой кожи теплый, красноватый оттенок (отклик которого она ожидает увидеть в красном канале массива), а получит значения из синего канала. В результате нейросеть просто не найдет руку в кадре, приняв её за какой-то синий объект фона, или будет постоянно терять её при малейшем движении.</w:t>
      </w:r>
    </w:p>
    <w:p w14:paraId="148A5026" w14:textId="77777777" w:rsidR="00690319" w:rsidRPr="00A27473" w:rsidRDefault="00000000">
      <w:pPr>
        <w:ind w:firstLine="709"/>
        <w:jc w:val="both"/>
        <w:rPr>
          <w:lang w:val="ru-RU"/>
        </w:rPr>
      </w:pPr>
      <w:r w:rsidRPr="00A27473">
        <w:rPr>
          <w:lang w:val="ru-RU"/>
        </w:rPr>
        <w:t>Поэтому мы усвоили важное правило: фундаментальным, теоретически обязательным первым шагом предобработки на каждой итерации нашего бесконечного цикла `</w:t>
      </w:r>
      <w:r>
        <w:t>while</w:t>
      </w:r>
      <w:r w:rsidRPr="00A27473">
        <w:rPr>
          <w:lang w:val="ru-RU"/>
        </w:rPr>
        <w:t xml:space="preserve"> </w:t>
      </w:r>
      <w:r>
        <w:t>True</w:t>
      </w:r>
      <w:r w:rsidRPr="00A27473">
        <w:rPr>
          <w:lang w:val="ru-RU"/>
        </w:rPr>
        <w:t xml:space="preserve">` (то есть на каждом считываемом фрейме) является программное преобразование цветовых каналов в памяти. Это делается посредством вызова очень быстрого, оптимизированного на языке </w:t>
      </w:r>
      <w:r>
        <w:t>C</w:t>
      </w:r>
      <w:r w:rsidRPr="00A27473">
        <w:rPr>
          <w:lang w:val="ru-RU"/>
        </w:rPr>
        <w:t xml:space="preserve"> метода `</w:t>
      </w:r>
      <w:r>
        <w:t>cv</w:t>
      </w:r>
      <w:r w:rsidRPr="00A27473">
        <w:rPr>
          <w:lang w:val="ru-RU"/>
        </w:rPr>
        <w:t>2.</w:t>
      </w:r>
      <w:proofErr w:type="spellStart"/>
      <w:r>
        <w:t>cvtColor</w:t>
      </w:r>
      <w:proofErr w:type="spellEnd"/>
      <w:r w:rsidRPr="00A27473">
        <w:rPr>
          <w:lang w:val="ru-RU"/>
        </w:rPr>
        <w:t>(</w:t>
      </w:r>
      <w:r>
        <w:t>frame</w:t>
      </w:r>
      <w:r w:rsidRPr="00A27473">
        <w:rPr>
          <w:lang w:val="ru-RU"/>
        </w:rPr>
        <w:t xml:space="preserve">, </w:t>
      </w:r>
      <w:r>
        <w:t>cv</w:t>
      </w:r>
      <w:r w:rsidRPr="00A27473">
        <w:rPr>
          <w:lang w:val="ru-RU"/>
        </w:rPr>
        <w:t>2.</w:t>
      </w:r>
      <w:r>
        <w:t>COLOR</w:t>
      </w:r>
      <w:r w:rsidRPr="00A27473">
        <w:rPr>
          <w:lang w:val="ru-RU"/>
        </w:rPr>
        <w:t>_</w:t>
      </w:r>
      <w:r>
        <w:t>BGR</w:t>
      </w:r>
      <w:r w:rsidRPr="00A27473">
        <w:rPr>
          <w:lang w:val="ru-RU"/>
        </w:rPr>
        <w:t>2</w:t>
      </w:r>
      <w:proofErr w:type="gramStart"/>
      <w:r>
        <w:t>RGB</w:t>
      </w:r>
      <w:r w:rsidRPr="00A27473">
        <w:rPr>
          <w:lang w:val="ru-RU"/>
        </w:rPr>
        <w:t>)`</w:t>
      </w:r>
      <w:proofErr w:type="gramEnd"/>
      <w:r w:rsidRPr="00A27473">
        <w:rPr>
          <w:lang w:val="ru-RU"/>
        </w:rPr>
        <w:t xml:space="preserve"> перед началом работы любой нейросети.</w:t>
      </w:r>
    </w:p>
    <w:p w14:paraId="19317E59" w14:textId="77777777" w:rsidR="00690319" w:rsidRPr="00A27473" w:rsidRDefault="00000000">
      <w:pPr>
        <w:ind w:firstLine="709"/>
        <w:jc w:val="both"/>
        <w:rPr>
          <w:lang w:val="ru-RU"/>
        </w:rPr>
      </w:pPr>
      <w:r w:rsidRPr="00A27473">
        <w:rPr>
          <w:lang w:val="ru-RU"/>
        </w:rPr>
        <w:t xml:space="preserve">Ядром нашего разрабатываемого программного комплекса, отвечающим за извлечение полезной семантической информации (координат) из массива пикселей, выступает архитектура </w:t>
      </w:r>
      <w:proofErr w:type="spellStart"/>
      <w:r>
        <w:t>MediaPipe</w:t>
      </w:r>
      <w:proofErr w:type="spellEnd"/>
      <w:r w:rsidRPr="00A27473">
        <w:rPr>
          <w:lang w:val="ru-RU"/>
        </w:rPr>
        <w:t xml:space="preserve"> </w:t>
      </w:r>
      <w:r>
        <w:t>Hands</w:t>
      </w:r>
      <w:r w:rsidRPr="00A27473">
        <w:rPr>
          <w:lang w:val="ru-RU"/>
        </w:rPr>
        <w:t xml:space="preserve">. Во время изучения документации от </w:t>
      </w:r>
      <w:r>
        <w:t>Google</w:t>
      </w:r>
      <w:r w:rsidRPr="00A27473">
        <w:rPr>
          <w:lang w:val="ru-RU"/>
        </w:rPr>
        <w:t xml:space="preserve"> мы узнали, что её теоретическая уникальность заключается в том, что это не просто одна большая монолитная нейронная сеть. На самом деле это сложный каскадный конвейер (</w:t>
      </w:r>
      <w:r>
        <w:t>Pipeline</w:t>
      </w:r>
      <w:r w:rsidRPr="00A27473">
        <w:rPr>
          <w:lang w:val="ru-RU"/>
        </w:rPr>
        <w:t>), который внутри себя скрывает работу сразу двух совершенно разных, независимых, узкоспециализированных нейросетевых моделей, работающих в строгой последовательности друг за другом [4].</w:t>
      </w:r>
    </w:p>
    <w:p w14:paraId="1AC8ED2F" w14:textId="77777777" w:rsidR="00690319" w:rsidRPr="00A27473" w:rsidRDefault="00000000">
      <w:pPr>
        <w:ind w:firstLine="709"/>
        <w:jc w:val="both"/>
        <w:rPr>
          <w:lang w:val="ru-RU"/>
        </w:rPr>
      </w:pPr>
      <w:r w:rsidRPr="00A27473">
        <w:rPr>
          <w:lang w:val="ru-RU"/>
        </w:rPr>
        <w:t xml:space="preserve">Теоретическое обоснование такого хитрого разделения лежит в фундаментальной проблеме вычислительной сложности. Если бы программисты </w:t>
      </w:r>
      <w:r>
        <w:t>Google</w:t>
      </w:r>
      <w:r w:rsidRPr="00A27473">
        <w:rPr>
          <w:lang w:val="ru-RU"/>
        </w:rPr>
        <w:t xml:space="preserve"> заставили одну единственную «тяжелую» и глубокую нейросеть с миллионами параметров на каждом такте времени сканировать каждый пиксель исходного кадра (например, в стандартном </w:t>
      </w:r>
      <w:r>
        <w:t>HD</w:t>
      </w:r>
      <w:r w:rsidRPr="00A27473">
        <w:rPr>
          <w:lang w:val="ru-RU"/>
        </w:rPr>
        <w:t xml:space="preserve"> </w:t>
      </w:r>
      <w:r w:rsidRPr="00A27473">
        <w:rPr>
          <w:lang w:val="ru-RU"/>
        </w:rPr>
        <w:lastRenderedPageBreak/>
        <w:t>разрешении 1280</w:t>
      </w:r>
      <w:r>
        <w:t>x</w:t>
      </w:r>
      <w:r w:rsidRPr="00A27473">
        <w:rPr>
          <w:lang w:val="ru-RU"/>
        </w:rPr>
        <w:t>720) в поисках мельчайших деталей, таких как крошечные фаланги пальцев, это потребовало бы выполнения миллиардов операций с плавающей запятой (</w:t>
      </w:r>
      <w:r>
        <w:t>FLOPs</w:t>
      </w:r>
      <w:r w:rsidRPr="00A27473">
        <w:rPr>
          <w:lang w:val="ru-RU"/>
        </w:rPr>
        <w:t>) на каждый кадр.</w:t>
      </w:r>
    </w:p>
    <w:p w14:paraId="293FD72D" w14:textId="77777777" w:rsidR="00690319" w:rsidRPr="00A27473" w:rsidRDefault="00000000">
      <w:pPr>
        <w:ind w:firstLine="709"/>
        <w:jc w:val="both"/>
        <w:rPr>
          <w:lang w:val="ru-RU"/>
        </w:rPr>
      </w:pPr>
      <w:r w:rsidRPr="00A27473">
        <w:rPr>
          <w:lang w:val="ru-RU"/>
        </w:rPr>
        <w:t xml:space="preserve">В условиях работы на слабом, энергоэффективном центральном процессоре ноутбука без мощной видеокарты, скорость такой обработки неизбежно упала бы до 2-5 кадров в секунду. Это сделало бы невозможным использование нашей программы: эмуляция курсора мыши стала бы невыносимо «рваной», дерганой и критически отстающей от реальных движений руки пользователя. Чтобы кардинально решить эту проблему производительности и добиться плавных 30 </w:t>
      </w:r>
      <w:r>
        <w:t>FPS</w:t>
      </w:r>
      <w:r w:rsidRPr="00A27473">
        <w:rPr>
          <w:lang w:val="ru-RU"/>
        </w:rPr>
        <w:t xml:space="preserve">, инженеры </w:t>
      </w:r>
      <w:r>
        <w:t>Google</w:t>
      </w:r>
      <w:r w:rsidRPr="00A27473">
        <w:rPr>
          <w:lang w:val="ru-RU"/>
        </w:rPr>
        <w:t xml:space="preserve"> гениально применили подход разделения (декомпозиции) задач на два этапа [6].</w:t>
      </w:r>
    </w:p>
    <w:p w14:paraId="112EAE8B" w14:textId="1B181CBB" w:rsidR="00690319" w:rsidRPr="00A27473" w:rsidRDefault="00000000">
      <w:pPr>
        <w:ind w:firstLine="709"/>
        <w:jc w:val="both"/>
        <w:rPr>
          <w:lang w:val="ru-RU"/>
        </w:rPr>
      </w:pPr>
      <w:r w:rsidRPr="00A27473">
        <w:rPr>
          <w:lang w:val="ru-RU"/>
        </w:rPr>
        <w:t xml:space="preserve">На первой фазе конвейера </w:t>
      </w:r>
      <w:proofErr w:type="spellStart"/>
      <w:r>
        <w:t>MediaPipe</w:t>
      </w:r>
      <w:proofErr w:type="spellEnd"/>
      <w:r w:rsidRPr="00A27473">
        <w:rPr>
          <w:lang w:val="ru-RU"/>
        </w:rPr>
        <w:t xml:space="preserve"> запускается так называемая модель детекции ладони (</w:t>
      </w:r>
      <w:proofErr w:type="spellStart"/>
      <w:r>
        <w:t>BlazePalm</w:t>
      </w:r>
      <w:proofErr w:type="spellEnd"/>
      <w:r w:rsidRPr="00A27473">
        <w:rPr>
          <w:lang w:val="ru-RU"/>
        </w:rPr>
        <w:t xml:space="preserve"> </w:t>
      </w:r>
      <w:r>
        <w:t>Detection</w:t>
      </w:r>
      <w:r w:rsidRPr="00A27473">
        <w:rPr>
          <w:lang w:val="ru-RU"/>
        </w:rPr>
        <w:t xml:space="preserve"> </w:t>
      </w:r>
      <w:r>
        <w:t>Model</w:t>
      </w:r>
      <w:r w:rsidRPr="00A27473">
        <w:rPr>
          <w:lang w:val="ru-RU"/>
        </w:rPr>
        <w:t xml:space="preserve">). Это очень легковесная, сильно сжатая нейросеть, построенная на базе популярной архитектуры </w:t>
      </w:r>
      <w:r>
        <w:t>Single</w:t>
      </w:r>
      <w:r w:rsidRPr="00A27473">
        <w:rPr>
          <w:lang w:val="ru-RU"/>
        </w:rPr>
        <w:t xml:space="preserve"> </w:t>
      </w:r>
      <w:r>
        <w:t>Shot</w:t>
      </w:r>
      <w:r w:rsidRPr="00A27473">
        <w:rPr>
          <w:lang w:val="ru-RU"/>
        </w:rPr>
        <w:t xml:space="preserve"> </w:t>
      </w:r>
      <w:proofErr w:type="spellStart"/>
      <w:r>
        <w:t>MultiBox</w:t>
      </w:r>
      <w:proofErr w:type="spellEnd"/>
      <w:r w:rsidRPr="00A27473">
        <w:rPr>
          <w:lang w:val="ru-RU"/>
        </w:rPr>
        <w:t xml:space="preserve"> </w:t>
      </w:r>
      <w:r>
        <w:t>Detector</w:t>
      </w:r>
      <w:r w:rsidRPr="00A27473">
        <w:rPr>
          <w:lang w:val="ru-RU"/>
        </w:rPr>
        <w:t xml:space="preserve"> (</w:t>
      </w:r>
      <w:r>
        <w:t>SSD</w:t>
      </w:r>
      <w:r w:rsidRPr="00A27473">
        <w:rPr>
          <w:lang w:val="ru-RU"/>
        </w:rPr>
        <w:t xml:space="preserve">). Ее единственная глобальная задача </w:t>
      </w:r>
      <w:r w:rsidR="00A27473">
        <w:rPr>
          <w:lang w:val="ru-RU"/>
        </w:rPr>
        <w:t>-</w:t>
      </w:r>
      <w:r w:rsidRPr="00A27473">
        <w:rPr>
          <w:lang w:val="ru-RU"/>
        </w:rPr>
        <w:t xml:space="preserve"> очень быстро, «грубо» просканировать весь кадр целиком и найти хотя бы примерную область, так называемый ориентированный прямоугольник (</w:t>
      </w:r>
      <w:r>
        <w:t>Bounding</w:t>
      </w:r>
      <w:r w:rsidRPr="00A27473">
        <w:rPr>
          <w:lang w:val="ru-RU"/>
        </w:rPr>
        <w:t xml:space="preserve"> </w:t>
      </w:r>
      <w:r>
        <w:t>Box</w:t>
      </w:r>
      <w:r w:rsidRPr="00A27473">
        <w:rPr>
          <w:lang w:val="ru-RU"/>
        </w:rPr>
        <w:t>), в который вписана ладонь пользователя.</w:t>
      </w:r>
    </w:p>
    <w:p w14:paraId="46EAD221" w14:textId="77777777" w:rsidR="00690319" w:rsidRPr="00A27473" w:rsidRDefault="00000000">
      <w:pPr>
        <w:ind w:firstLine="709"/>
        <w:jc w:val="both"/>
        <w:rPr>
          <w:lang w:val="ru-RU"/>
        </w:rPr>
      </w:pPr>
      <w:r w:rsidRPr="00A27473">
        <w:rPr>
          <w:lang w:val="ru-RU"/>
        </w:rPr>
        <w:t xml:space="preserve">Выбор именно ладони в качестве объекта для первичного поиска (детекции) глубоко обоснован математически и анатомически. В отличие от всей кисти с растопыренными пальцами, которые могут сгибаться, перекрещиваться, перекрывать друг друга и принимать сотни сложнейших изогнутых форм, сама ладонь (центральная часть кисти) является геометрически жестким, практически недеформируемым анатомическим объектом, имеющим почти квадратную форму. Нейросети-детектору </w:t>
      </w:r>
      <w:r>
        <w:t>SSD</w:t>
      </w:r>
      <w:r w:rsidRPr="00A27473">
        <w:rPr>
          <w:lang w:val="ru-RU"/>
        </w:rPr>
        <w:t>, использующему для поиска заранее заданные прямоугольные шаблоны (</w:t>
      </w:r>
      <w:r>
        <w:t>anchors</w:t>
      </w:r>
      <w:r w:rsidRPr="00A27473">
        <w:rPr>
          <w:lang w:val="ru-RU"/>
        </w:rPr>
        <w:t>), на порядки проще и быстрее локализовать этот жесткий квадрат.</w:t>
      </w:r>
    </w:p>
    <w:p w14:paraId="398C0857" w14:textId="77777777" w:rsidR="00690319" w:rsidRPr="00A27473" w:rsidRDefault="00000000">
      <w:pPr>
        <w:ind w:firstLine="709"/>
        <w:jc w:val="both"/>
        <w:rPr>
          <w:lang w:val="ru-RU"/>
        </w:rPr>
      </w:pPr>
      <w:r w:rsidRPr="00A27473">
        <w:rPr>
          <w:lang w:val="ru-RU"/>
        </w:rPr>
        <w:t xml:space="preserve">Самым важным фактором оптимизации, который экономит ресурсы процессора, является то, что эта модель </w:t>
      </w:r>
      <w:proofErr w:type="spellStart"/>
      <w:r>
        <w:t>BlazePalm</w:t>
      </w:r>
      <w:proofErr w:type="spellEnd"/>
      <w:r w:rsidRPr="00A27473">
        <w:rPr>
          <w:lang w:val="ru-RU"/>
        </w:rPr>
        <w:t xml:space="preserve"> активируется далеко не на каждом кадре камеры. Как только ладонь первый раз найдена, система переходит в более быстрый режим простого отслеживания (трекинга), и тяжелый детектор ладони «засыпает» до тех пор, пока пользователь не уберет руку полностью за границы видимости объектива веб-камеры, потеряв трекинг.</w:t>
      </w:r>
    </w:p>
    <w:p w14:paraId="4C28CEF7" w14:textId="77777777" w:rsidR="00690319" w:rsidRPr="00A27473" w:rsidRDefault="00000000">
      <w:pPr>
        <w:ind w:firstLine="709"/>
        <w:jc w:val="both"/>
        <w:rPr>
          <w:lang w:val="ru-RU"/>
        </w:rPr>
      </w:pPr>
      <w:r w:rsidRPr="00A27473">
        <w:rPr>
          <w:lang w:val="ru-RU"/>
        </w:rPr>
        <w:t xml:space="preserve">На второй фазе конвейера в работу вступает вторая модель. Вырезанный, </w:t>
      </w:r>
      <w:proofErr w:type="spellStart"/>
      <w:r w:rsidRPr="00A27473">
        <w:rPr>
          <w:lang w:val="ru-RU"/>
        </w:rPr>
        <w:t>программно</w:t>
      </w:r>
      <w:proofErr w:type="spellEnd"/>
      <w:r w:rsidRPr="00A27473">
        <w:rPr>
          <w:lang w:val="ru-RU"/>
        </w:rPr>
        <w:t xml:space="preserve"> увеличенный и нормализованный (выровненный по углу наклона) небольшой квадратный </w:t>
      </w:r>
      <w:r w:rsidRPr="00A27473">
        <w:rPr>
          <w:lang w:val="ru-RU"/>
        </w:rPr>
        <w:lastRenderedPageBreak/>
        <w:t>фрагмент изображения, содержащий только найденную на первом этапе ладонь с пальцами, передается на вход модели локализации ключевых точек (</w:t>
      </w:r>
      <w:r>
        <w:t>Hand</w:t>
      </w:r>
      <w:r w:rsidRPr="00A27473">
        <w:rPr>
          <w:lang w:val="ru-RU"/>
        </w:rPr>
        <w:t xml:space="preserve"> </w:t>
      </w:r>
      <w:r>
        <w:t>Landmark</w:t>
      </w:r>
      <w:r w:rsidRPr="00A27473">
        <w:rPr>
          <w:lang w:val="ru-RU"/>
        </w:rPr>
        <w:t xml:space="preserve"> </w:t>
      </w:r>
      <w:r>
        <w:t>Model</w:t>
      </w:r>
      <w:r w:rsidRPr="00A27473">
        <w:rPr>
          <w:lang w:val="ru-RU"/>
        </w:rPr>
        <w:t>). Поскольку теперь на вход сети подается картинка очень малого разрешения (обычно 256</w:t>
      </w:r>
      <w:r>
        <w:t>x</w:t>
      </w:r>
      <w:r w:rsidRPr="00A27473">
        <w:rPr>
          <w:lang w:val="ru-RU"/>
        </w:rPr>
        <w:t>256 пикселей), эта сеть работает просто молниеносно. Данная архитектура решает уже задачу не поиска, а многомерной математической регрессии: на выходе она математически предсказывает точные пространственные координаты для 21 ключевой анатомической точки кисти руки [5].</w:t>
      </w:r>
    </w:p>
    <w:p w14:paraId="5498C002" w14:textId="7A59A5ED" w:rsidR="00690319" w:rsidRPr="00A27473" w:rsidRDefault="00000000">
      <w:pPr>
        <w:ind w:firstLine="709"/>
        <w:jc w:val="both"/>
        <w:rPr>
          <w:lang w:val="ru-RU"/>
        </w:rPr>
      </w:pPr>
      <w:r w:rsidRPr="00A27473">
        <w:rPr>
          <w:lang w:val="ru-RU"/>
        </w:rPr>
        <w:t xml:space="preserve">Изучая документацию, мы узнали, что эти ключевые точки (в терминологии </w:t>
      </w:r>
      <w:proofErr w:type="spellStart"/>
      <w:r>
        <w:t>MediaPipe</w:t>
      </w:r>
      <w:proofErr w:type="spellEnd"/>
      <w:r w:rsidRPr="00A27473">
        <w:rPr>
          <w:lang w:val="ru-RU"/>
        </w:rPr>
        <w:t xml:space="preserve"> они называются </w:t>
      </w:r>
      <w:r>
        <w:t>Landmarks</w:t>
      </w:r>
      <w:r w:rsidRPr="00A27473">
        <w:rPr>
          <w:lang w:val="ru-RU"/>
        </w:rPr>
        <w:t>) имеют строгий, жестко задокументированный анатомический индекс. Точка с самым первым индексом 0 обозначает основание ладони (запястье пользователя). Точки с индексами 4, 8, 12, 16 и 20 соответствуют самым кончикам (</w:t>
      </w:r>
      <w:r>
        <w:t>TIP</w:t>
      </w:r>
      <w:r w:rsidRPr="00A27473">
        <w:rPr>
          <w:lang w:val="ru-RU"/>
        </w:rPr>
        <w:t xml:space="preserve">) большого, указательного, среднего, безымянного пальцев и мизинца соответственно. Все остальные промежуточные индексы (например, 1, 2, 3 для большого пальца или 5, 6, 7 для указательного) описывают кинематические сочленения </w:t>
      </w:r>
      <w:r w:rsidR="00A27473">
        <w:rPr>
          <w:lang w:val="ru-RU"/>
        </w:rPr>
        <w:t>-</w:t>
      </w:r>
      <w:r w:rsidRPr="00A27473">
        <w:rPr>
          <w:lang w:val="ru-RU"/>
        </w:rPr>
        <w:t xml:space="preserve"> пястно-фаланговые и межфаланговые суставы, на которых сгибаются наши пальцы.</w:t>
      </w:r>
    </w:p>
    <w:p w14:paraId="030AE43F" w14:textId="77777777" w:rsidR="00690319" w:rsidRPr="00A27473" w:rsidRDefault="00000000">
      <w:pPr>
        <w:ind w:firstLine="709"/>
        <w:jc w:val="both"/>
        <w:rPr>
          <w:lang w:val="ru-RU"/>
        </w:rPr>
      </w:pPr>
      <w:r w:rsidRPr="00A27473">
        <w:rPr>
          <w:lang w:val="ru-RU"/>
        </w:rPr>
        <w:t xml:space="preserve">Особенность нейросети состоит в том, что она возвращает координаты </w:t>
      </w:r>
      <w:r>
        <w:t>X</w:t>
      </w:r>
      <w:r w:rsidRPr="00A27473">
        <w:rPr>
          <w:lang w:val="ru-RU"/>
        </w:rPr>
        <w:t xml:space="preserve"> и </w:t>
      </w:r>
      <w:r>
        <w:t>Y</w:t>
      </w:r>
      <w:r w:rsidRPr="00A27473">
        <w:rPr>
          <w:lang w:val="ru-RU"/>
        </w:rPr>
        <w:t xml:space="preserve"> для каждой из 21 точки в нормализованном виде. Это значит, что их математические значения лежат в строгом интервале от 0.0 до 1.0, представляя собой долю от общей ширины и высоты входного кадра. Этот теоретический подход, придуманный разработчиками, делает модель полностью инвариантной (то есть независимой) к аппаратному разрешению сенсора камеры. Наш алгоритм будет абсолютно одинаково, без переписывания кода, работать и на старой встроенной веб-камере с соотношением сторон 4:3 (640</w:t>
      </w:r>
      <w:r>
        <w:t>x</w:t>
      </w:r>
      <w:r w:rsidRPr="00A27473">
        <w:rPr>
          <w:lang w:val="ru-RU"/>
        </w:rPr>
        <w:t>480 пикселей), и на современной широкоугольной камере 16:9 (1920</w:t>
      </w:r>
      <w:r>
        <w:t>x</w:t>
      </w:r>
      <w:r w:rsidRPr="00A27473">
        <w:rPr>
          <w:lang w:val="ru-RU"/>
        </w:rPr>
        <w:t>1080 пикселей).</w:t>
      </w:r>
    </w:p>
    <w:p w14:paraId="53E2FE5B" w14:textId="77777777" w:rsidR="00690319" w:rsidRPr="00A27473" w:rsidRDefault="00000000">
      <w:pPr>
        <w:ind w:firstLine="709"/>
        <w:jc w:val="both"/>
        <w:rPr>
          <w:lang w:val="ru-RU"/>
        </w:rPr>
      </w:pPr>
      <w:r w:rsidRPr="00A27473">
        <w:rPr>
          <w:lang w:val="ru-RU"/>
        </w:rPr>
        <w:t xml:space="preserve">Чтобы перевести эти безликие нормализованные координаты (например, </w:t>
      </w:r>
      <w:r>
        <w:t>X</w:t>
      </w:r>
      <w:r w:rsidRPr="00A27473">
        <w:rPr>
          <w:lang w:val="ru-RU"/>
        </w:rPr>
        <w:t xml:space="preserve"> = 0.5) обратно в абсолютные значения реальных пикселей (которые нам необходимы для отрисовки графики на кадре и для точной эмуляции курсора на огромном экране монитора), значения от 0 до 1 просто математически умножаются на физическое разрешение текущего считанного видеокадра (например, 0.5 * 640 = 320 пиксель).</w:t>
      </w:r>
    </w:p>
    <w:p w14:paraId="4644CF1D" w14:textId="08EB83A7" w:rsidR="00690319" w:rsidRPr="00A27473" w:rsidRDefault="00000000">
      <w:pPr>
        <w:ind w:firstLine="709"/>
        <w:jc w:val="both"/>
        <w:rPr>
          <w:lang w:val="ru-RU"/>
        </w:rPr>
      </w:pPr>
      <w:r w:rsidRPr="00A27473">
        <w:rPr>
          <w:lang w:val="ru-RU"/>
        </w:rPr>
        <w:t xml:space="preserve">После того как наш написанный на </w:t>
      </w:r>
      <w:r>
        <w:t>Python</w:t>
      </w:r>
      <w:r w:rsidRPr="00A27473">
        <w:rPr>
          <w:lang w:val="ru-RU"/>
        </w:rPr>
        <w:t xml:space="preserve"> программный код получает от </w:t>
      </w:r>
      <w:proofErr w:type="spellStart"/>
      <w:r>
        <w:t>MediaPipe</w:t>
      </w:r>
      <w:proofErr w:type="spellEnd"/>
      <w:r w:rsidRPr="00A27473">
        <w:rPr>
          <w:lang w:val="ru-RU"/>
        </w:rPr>
        <w:t xml:space="preserve"> готовый массив координат из 21 точки, перед нами как разработчиками возникает новая задача </w:t>
      </w:r>
      <w:r w:rsidR="00A27473">
        <w:rPr>
          <w:lang w:val="ru-RU"/>
        </w:rPr>
        <w:t>-</w:t>
      </w:r>
      <w:r w:rsidRPr="00A27473">
        <w:rPr>
          <w:lang w:val="ru-RU"/>
        </w:rPr>
        <w:t xml:space="preserve"> смысловая (семантическая) классификация жеста. Компьютер должен как-то «понять», сложена ли в данный момент рука в кулак, открыта ли она полностью, или пользователь показывает конкретный один палец. В рамках нашей курсовой работы мы </w:t>
      </w:r>
      <w:r w:rsidRPr="00A27473">
        <w:rPr>
          <w:lang w:val="ru-RU"/>
        </w:rPr>
        <w:lastRenderedPageBreak/>
        <w:t>решили не усложнять систему обучением дополнительных сторонних нейросетей-классификаторов. Вместо этого мы разработали и реализовали очень быструю, надежную и легковесную математическую модель классификации. Наша логика основана на расчете простых евклидовых расстояний на двумерной плоскости координат [1].</w:t>
      </w:r>
    </w:p>
    <w:p w14:paraId="58CA6526" w14:textId="77777777" w:rsidR="00690319" w:rsidRPr="00A27473" w:rsidRDefault="00000000">
      <w:pPr>
        <w:ind w:firstLine="709"/>
        <w:jc w:val="both"/>
        <w:rPr>
          <w:lang w:val="ru-RU"/>
        </w:rPr>
      </w:pPr>
      <w:r w:rsidRPr="00A27473">
        <w:rPr>
          <w:lang w:val="ru-RU"/>
        </w:rPr>
        <w:t xml:space="preserve">Геометрический и анатомический смысл придуманного нами алгоритма интуитивно понятен любому человеку: при естественном сжатии любого пальца в кулак, его самая крайняя точка (кончик, </w:t>
      </w:r>
      <w:r>
        <w:t>TIP</w:t>
      </w:r>
      <w:r w:rsidRPr="00A27473">
        <w:rPr>
          <w:lang w:val="ru-RU"/>
        </w:rPr>
        <w:t>) сгибается внутрь ладони и физически приближается к запястью (</w:t>
      </w:r>
      <w:r>
        <w:t>WRIST</w:t>
      </w:r>
      <w:r w:rsidRPr="00A27473">
        <w:rPr>
          <w:lang w:val="ru-RU"/>
        </w:rPr>
        <w:t>). В таком согнутом состоянии кончик пальца всегда оказывается к запястью ближе, чем промежуточный сгибательный сустав (</w:t>
      </w:r>
      <w:r>
        <w:t>PIP</w:t>
      </w:r>
      <w:r w:rsidRPr="00A27473">
        <w:rPr>
          <w:lang w:val="ru-RU"/>
        </w:rPr>
        <w:t xml:space="preserve">) этого же пальца. И наоборот, при полном мышечном </w:t>
      </w:r>
      <w:proofErr w:type="spellStart"/>
      <w:r w:rsidRPr="00A27473">
        <w:rPr>
          <w:lang w:val="ru-RU"/>
        </w:rPr>
        <w:t>выпрявлении</w:t>
      </w:r>
      <w:proofErr w:type="spellEnd"/>
      <w:r w:rsidRPr="00A27473">
        <w:rPr>
          <w:lang w:val="ru-RU"/>
        </w:rPr>
        <w:t xml:space="preserve"> пальца, его кончик удаляется на максимально возможное анатомическое расстояние от запястья, гарантированно превышая расстояние от сустава до запястья.</w:t>
      </w:r>
    </w:p>
    <w:p w14:paraId="679745EF" w14:textId="77777777" w:rsidR="00690319" w:rsidRPr="00A27473" w:rsidRDefault="00000000">
      <w:pPr>
        <w:ind w:firstLine="709"/>
        <w:jc w:val="both"/>
        <w:rPr>
          <w:lang w:val="ru-RU"/>
        </w:rPr>
      </w:pPr>
      <w:r w:rsidRPr="00A27473">
        <w:rPr>
          <w:lang w:val="ru-RU"/>
        </w:rPr>
        <w:t xml:space="preserve">Математически расстояние между двумя любыми точками </w:t>
      </w:r>
      <w:proofErr w:type="gramStart"/>
      <w:r>
        <w:t>A</w:t>
      </w:r>
      <w:r w:rsidRPr="00A27473">
        <w:rPr>
          <w:lang w:val="ru-RU"/>
        </w:rPr>
        <w:t>(</w:t>
      </w:r>
      <w:proofErr w:type="gramEnd"/>
      <w:r>
        <w:t>x</w:t>
      </w:r>
      <w:r w:rsidRPr="00A27473">
        <w:rPr>
          <w:lang w:val="ru-RU"/>
        </w:rPr>
        <w:t xml:space="preserve">1, </w:t>
      </w:r>
      <w:r>
        <w:t>y</w:t>
      </w:r>
      <w:r w:rsidRPr="00A27473">
        <w:rPr>
          <w:lang w:val="ru-RU"/>
        </w:rPr>
        <w:t xml:space="preserve">1) и </w:t>
      </w:r>
      <w:r>
        <w:t>B</w:t>
      </w:r>
      <w:r w:rsidRPr="00A27473">
        <w:rPr>
          <w:lang w:val="ru-RU"/>
        </w:rPr>
        <w:t>(</w:t>
      </w:r>
      <w:r>
        <w:t>x</w:t>
      </w:r>
      <w:r w:rsidRPr="00A27473">
        <w:rPr>
          <w:lang w:val="ru-RU"/>
        </w:rPr>
        <w:t xml:space="preserve">2, </w:t>
      </w:r>
      <w:r>
        <w:t>y</w:t>
      </w:r>
      <w:r w:rsidRPr="00A27473">
        <w:rPr>
          <w:lang w:val="ru-RU"/>
        </w:rPr>
        <w:t xml:space="preserve">2) на декартовой плоскости вычисляется как гипотенуза прямоугольного треугольника по классической формуле из школьной геометрии: </w:t>
      </w:r>
      <w:r>
        <w:t>D</w:t>
      </w:r>
      <w:r w:rsidRPr="00A27473">
        <w:rPr>
          <w:lang w:val="ru-RU"/>
        </w:rPr>
        <w:t xml:space="preserve"> = квадратный корень из ((</w:t>
      </w:r>
      <w:r>
        <w:t>x</w:t>
      </w:r>
      <w:r w:rsidRPr="00A27473">
        <w:rPr>
          <w:lang w:val="ru-RU"/>
        </w:rPr>
        <w:t xml:space="preserve">2 - </w:t>
      </w:r>
      <w:r>
        <w:t>x</w:t>
      </w:r>
      <w:r w:rsidRPr="00A27473">
        <w:rPr>
          <w:lang w:val="ru-RU"/>
        </w:rPr>
        <w:t>1) в квадрате + (</w:t>
      </w:r>
      <w:r>
        <w:t>y</w:t>
      </w:r>
      <w:r w:rsidRPr="00A27473">
        <w:rPr>
          <w:lang w:val="ru-RU"/>
        </w:rPr>
        <w:t xml:space="preserve">2 - </w:t>
      </w:r>
      <w:r>
        <w:t>y</w:t>
      </w:r>
      <w:r w:rsidRPr="00A27473">
        <w:rPr>
          <w:lang w:val="ru-RU"/>
        </w:rPr>
        <w:t>1) в квадрате).</w:t>
      </w:r>
    </w:p>
    <w:p w14:paraId="3162C794" w14:textId="77777777" w:rsidR="00690319" w:rsidRPr="00A27473" w:rsidRDefault="00000000">
      <w:pPr>
        <w:ind w:firstLine="709"/>
        <w:jc w:val="both"/>
        <w:rPr>
          <w:lang w:val="ru-RU"/>
        </w:rPr>
      </w:pPr>
      <w:r w:rsidRPr="00A27473">
        <w:rPr>
          <w:lang w:val="ru-RU"/>
        </w:rPr>
        <w:t xml:space="preserve">В стандартной встроенной математической библиотеке языка </w:t>
      </w:r>
      <w:r>
        <w:t>Python</w:t>
      </w:r>
      <w:r w:rsidRPr="00A27473">
        <w:rPr>
          <w:lang w:val="ru-RU"/>
        </w:rPr>
        <w:t xml:space="preserve"> эта довольно ресурсоемкая математическая операция вычисления квадратного корня из суммы квадратов очень глубоко оптимизирована на уровне низкоуровневого языка </w:t>
      </w:r>
      <w:r>
        <w:t>C</w:t>
      </w:r>
      <w:r w:rsidRPr="00A27473">
        <w:rPr>
          <w:lang w:val="ru-RU"/>
        </w:rPr>
        <w:t>. В коде она вызывается с помощью встроенной функции `</w:t>
      </w:r>
      <w:proofErr w:type="gramStart"/>
      <w:r>
        <w:t>math</w:t>
      </w:r>
      <w:r w:rsidRPr="00A27473">
        <w:rPr>
          <w:lang w:val="ru-RU"/>
        </w:rPr>
        <w:t>.</w:t>
      </w:r>
      <w:proofErr w:type="spellStart"/>
      <w:r>
        <w:t>hypot</w:t>
      </w:r>
      <w:proofErr w:type="spellEnd"/>
      <w:proofErr w:type="gramEnd"/>
      <w:r w:rsidRPr="00A27473">
        <w:rPr>
          <w:lang w:val="ru-RU"/>
        </w:rPr>
        <w:t>`. Наш разработанный алгоритм в быстром цикле обходит полученные координаты четырех основных пальцев (указательный, средний, безымянный, мизинец). Для каждого пальца он сравнивает вычисленную дистанцию от кончика пальца до запястья с дистанцией от среднего сустава до того же запястья.</w:t>
      </w:r>
    </w:p>
    <w:p w14:paraId="358F45DE" w14:textId="35ABEDFD" w:rsidR="00690319" w:rsidRPr="00A27473" w:rsidRDefault="00000000">
      <w:pPr>
        <w:ind w:firstLine="709"/>
        <w:jc w:val="both"/>
        <w:rPr>
          <w:lang w:val="ru-RU"/>
        </w:rPr>
      </w:pPr>
      <w:r w:rsidRPr="00A27473">
        <w:rPr>
          <w:lang w:val="ru-RU"/>
        </w:rPr>
        <w:t>Если программное условие показывает, что расстояние от кончика больше (то есть `</w:t>
      </w:r>
      <w:proofErr w:type="spellStart"/>
      <w:r>
        <w:t>dist</w:t>
      </w:r>
      <w:proofErr w:type="spellEnd"/>
      <w:r w:rsidRPr="00A27473">
        <w:rPr>
          <w:lang w:val="ru-RU"/>
        </w:rPr>
        <w:t>_</w:t>
      </w:r>
      <w:proofErr w:type="gramStart"/>
      <w:r>
        <w:t>tip</w:t>
      </w:r>
      <w:r w:rsidRPr="00A27473">
        <w:rPr>
          <w:lang w:val="ru-RU"/>
        </w:rPr>
        <w:t xml:space="preserve"> &gt;</w:t>
      </w:r>
      <w:proofErr w:type="gramEnd"/>
      <w:r w:rsidRPr="00A27473">
        <w:rPr>
          <w:lang w:val="ru-RU"/>
        </w:rPr>
        <w:t xml:space="preserve"> </w:t>
      </w:r>
      <w:proofErr w:type="spellStart"/>
      <w:r>
        <w:t>dist</w:t>
      </w:r>
      <w:proofErr w:type="spellEnd"/>
      <w:r w:rsidRPr="00A27473">
        <w:rPr>
          <w:lang w:val="ru-RU"/>
        </w:rPr>
        <w:t>_</w:t>
      </w:r>
      <w:r>
        <w:t>joint</w:t>
      </w:r>
      <w:r w:rsidRPr="00A27473">
        <w:rPr>
          <w:lang w:val="ru-RU"/>
        </w:rPr>
        <w:t xml:space="preserve">`) </w:t>
      </w:r>
      <w:r w:rsidR="00A27473">
        <w:rPr>
          <w:lang w:val="ru-RU"/>
        </w:rPr>
        <w:t>-</w:t>
      </w:r>
      <w:r w:rsidRPr="00A27473">
        <w:rPr>
          <w:lang w:val="ru-RU"/>
        </w:rPr>
        <w:t xml:space="preserve"> наш алгоритм делает однозначный логический вывод, что палец сейчас вытянут, и заносит (</w:t>
      </w:r>
      <w:proofErr w:type="spellStart"/>
      <w:r w:rsidRPr="00A27473">
        <w:rPr>
          <w:lang w:val="ru-RU"/>
        </w:rPr>
        <w:t>аппендит</w:t>
      </w:r>
      <w:proofErr w:type="spellEnd"/>
      <w:r w:rsidRPr="00A27473">
        <w:rPr>
          <w:lang w:val="ru-RU"/>
        </w:rPr>
        <w:t>) в массив состояний булев статус 1 (</w:t>
      </w:r>
      <w:r>
        <w:t>True</w:t>
      </w:r>
      <w:r w:rsidRPr="00A27473">
        <w:rPr>
          <w:lang w:val="ru-RU"/>
        </w:rPr>
        <w:t xml:space="preserve">). Если же расстояние оказалось меньше </w:t>
      </w:r>
      <w:r w:rsidR="00A27473">
        <w:rPr>
          <w:lang w:val="ru-RU"/>
        </w:rPr>
        <w:t>-</w:t>
      </w:r>
      <w:r w:rsidRPr="00A27473">
        <w:rPr>
          <w:lang w:val="ru-RU"/>
        </w:rPr>
        <w:t xml:space="preserve"> палец классифицируется как согнутый, получая в массив статус 0 (</w:t>
      </w:r>
      <w:r>
        <w:t>False</w:t>
      </w:r>
      <w:r w:rsidRPr="00A27473">
        <w:rPr>
          <w:lang w:val="ru-RU"/>
        </w:rPr>
        <w:t>). Таким образом формируется массив из нулей и единиц.</w:t>
      </w:r>
    </w:p>
    <w:p w14:paraId="54782BF7" w14:textId="77777777" w:rsidR="00690319" w:rsidRPr="00A27473" w:rsidRDefault="00000000">
      <w:pPr>
        <w:ind w:firstLine="709"/>
        <w:jc w:val="both"/>
        <w:rPr>
          <w:lang w:val="ru-RU"/>
        </w:rPr>
      </w:pPr>
      <w:r w:rsidRPr="00A27473">
        <w:rPr>
          <w:lang w:val="ru-RU"/>
        </w:rPr>
        <w:t xml:space="preserve">Однако в процессе тестов мы выяснили, что особым, проблемным случаем в этой стройной математической модели стал большой палец руки. Из-за специфического анатомического строения кисти человека и расположения мышц, большой палец сгибается не вдоль всей ладони вниз к запястью (как остальные четыре), а как бы поперек ладони. Наша </w:t>
      </w:r>
      <w:r w:rsidRPr="00A27473">
        <w:rPr>
          <w:lang w:val="ru-RU"/>
        </w:rPr>
        <w:lastRenderedPageBreak/>
        <w:t>попытка измерять его состояние расстоянием напрямую до запястья приводила к колоссальному количеству ложных срабатываний: когда пользователь просто немного вращал кистью перед камерой, программа ошибочно считала, что большой палец согнут или выпрямлен.</w:t>
      </w:r>
    </w:p>
    <w:p w14:paraId="213B862A" w14:textId="77777777" w:rsidR="00690319" w:rsidRPr="00A27473" w:rsidRDefault="00000000">
      <w:pPr>
        <w:ind w:firstLine="709"/>
        <w:jc w:val="both"/>
        <w:rPr>
          <w:lang w:val="ru-RU"/>
        </w:rPr>
      </w:pPr>
      <w:r w:rsidRPr="00A27473">
        <w:rPr>
          <w:lang w:val="ru-RU"/>
        </w:rPr>
        <w:t>Для устранения этой фундаментальной логической ошибки нам пришлось модифицировать наш алгоритм. Мы придумали изящное геометрическое решение: в качестве контрольной точки (</w:t>
      </w:r>
      <w:r>
        <w:t>Anchor</w:t>
      </w:r>
      <w:r w:rsidRPr="00A27473">
        <w:rPr>
          <w:lang w:val="ru-RU"/>
        </w:rPr>
        <w:t xml:space="preserve"> </w:t>
      </w:r>
      <w:r>
        <w:t>Point</w:t>
      </w:r>
      <w:r w:rsidRPr="00A27473">
        <w:rPr>
          <w:lang w:val="ru-RU"/>
        </w:rPr>
        <w:t>) для расчета расстояния большого пальца было выбрано не запястье, а основание мизинца (точка с индексом 17), которое всегда находится на строго противоположном краю ладони. Это решение полностью стабилизировало распознавание большого пальца при любых поворотах кисти.</w:t>
      </w:r>
    </w:p>
    <w:p w14:paraId="0396AE29" w14:textId="77777777" w:rsidR="00690319" w:rsidRPr="00A27473" w:rsidRDefault="00000000">
      <w:pPr>
        <w:ind w:firstLine="709"/>
        <w:jc w:val="both"/>
        <w:rPr>
          <w:lang w:val="ru-RU"/>
        </w:rPr>
      </w:pPr>
      <w:r w:rsidRPr="00A27473">
        <w:rPr>
          <w:lang w:val="ru-RU"/>
        </w:rPr>
        <w:t xml:space="preserve">Последним важнейшим теоретическим аспектом, который потребовал от нас глубокого погружения в теорию в ходе реализации проекта, стала проблема высокочастотных нейросетевых шумов и фильтрации входящих сигналов. Мы выяснили на практике, что любая нейронная сеть, решающая задачу регрессии по координатам, неизбежно генерирует ответы с микроскопической погрешностью (дисперсией), которая в области </w:t>
      </w:r>
      <w:r>
        <w:t>Computer</w:t>
      </w:r>
      <w:r w:rsidRPr="00A27473">
        <w:rPr>
          <w:lang w:val="ru-RU"/>
        </w:rPr>
        <w:t xml:space="preserve"> </w:t>
      </w:r>
      <w:r>
        <w:t>Vision</w:t>
      </w:r>
      <w:r w:rsidRPr="00A27473">
        <w:rPr>
          <w:lang w:val="ru-RU"/>
        </w:rPr>
        <w:t xml:space="preserve"> называется неприятным эффектом «</w:t>
      </w:r>
      <w:r>
        <w:t>Jitter</w:t>
      </w:r>
      <w:r w:rsidRPr="00A27473">
        <w:rPr>
          <w:lang w:val="ru-RU"/>
        </w:rPr>
        <w:t>» (что переводится как цифровое дрожание).</w:t>
      </w:r>
    </w:p>
    <w:p w14:paraId="46A41783" w14:textId="77777777" w:rsidR="00690319" w:rsidRPr="00A27473" w:rsidRDefault="00000000">
      <w:pPr>
        <w:ind w:firstLine="709"/>
        <w:jc w:val="both"/>
        <w:rPr>
          <w:lang w:val="ru-RU"/>
        </w:rPr>
      </w:pPr>
      <w:r w:rsidRPr="00A27473">
        <w:rPr>
          <w:lang w:val="ru-RU"/>
        </w:rPr>
        <w:t xml:space="preserve">На практике для пользователя это означает, что даже если он жестко зафиксирует свою руку, положив локоть на стол, и не будет ей двигать вообще, возвращаемые нейросетью пиксельные координаты кончика указательного пальца на каждом следующем считанном кадре веб-камеры все равно будут хаотично меняться в диапазоне 2-4 пикселей туда-сюда из-за </w:t>
      </w:r>
      <w:proofErr w:type="spellStart"/>
      <w:r w:rsidRPr="00A27473">
        <w:rPr>
          <w:lang w:val="ru-RU"/>
        </w:rPr>
        <w:t>микрошумов</w:t>
      </w:r>
      <w:proofErr w:type="spellEnd"/>
      <w:r w:rsidRPr="00A27473">
        <w:rPr>
          <w:lang w:val="ru-RU"/>
        </w:rPr>
        <w:t xml:space="preserve"> на матрице камеры и погрешностей округления нейросети.</w:t>
      </w:r>
    </w:p>
    <w:p w14:paraId="2026D468" w14:textId="77777777" w:rsidR="00690319" w:rsidRPr="00A27473" w:rsidRDefault="00000000">
      <w:pPr>
        <w:ind w:firstLine="709"/>
        <w:jc w:val="both"/>
        <w:rPr>
          <w:lang w:val="ru-RU"/>
        </w:rPr>
      </w:pPr>
      <w:r w:rsidRPr="00A27473">
        <w:rPr>
          <w:lang w:val="ru-RU"/>
        </w:rPr>
        <w:t xml:space="preserve">Если мы, как неопытные программисты, будем напрямую, без всякой математической обработки, транслировать эти «сырые» прыгающие координаты в системные </w:t>
      </w:r>
      <w:r>
        <w:t>API</w:t>
      </w:r>
      <w:r w:rsidRPr="00A27473">
        <w:rPr>
          <w:lang w:val="ru-RU"/>
        </w:rPr>
        <w:t xml:space="preserve"> вызовы для перемещения курсора мыши </w:t>
      </w:r>
      <w:r>
        <w:t>Windows</w:t>
      </w:r>
      <w:r w:rsidRPr="00A27473">
        <w:rPr>
          <w:lang w:val="ru-RU"/>
        </w:rPr>
        <w:t xml:space="preserve"> (через библиотеку </w:t>
      </w:r>
      <w:proofErr w:type="spellStart"/>
      <w:r>
        <w:t>PyAutoGUI</w:t>
      </w:r>
      <w:proofErr w:type="spellEnd"/>
      <w:r w:rsidRPr="00A27473">
        <w:rPr>
          <w:lang w:val="ru-RU"/>
        </w:rPr>
        <w:t xml:space="preserve">), курсор на экране монитора начнет непрерывно трястись и вибрировать с высокой частотой. Такая вибрация сделает абсолютно невозможным точное позиционирование курсора: пользователь банально не сможет выделить мелкий текст в документе </w:t>
      </w:r>
      <w:r>
        <w:t>Word</w:t>
      </w:r>
      <w:r w:rsidRPr="00A27473">
        <w:rPr>
          <w:lang w:val="ru-RU"/>
        </w:rPr>
        <w:t xml:space="preserve"> или сделать прицельный клик по маленьким гиперссылкам в браузере. Для решения этой серьезной инженерной задачи нам пришлось обратиться к классической теории автоматического управления (ТАУ) и применить программный каскад из двух математических фильтров нижних частот.</w:t>
      </w:r>
    </w:p>
    <w:p w14:paraId="0CAF6F21" w14:textId="67C2431B" w:rsidR="00690319" w:rsidRPr="00A27473" w:rsidRDefault="00000000">
      <w:pPr>
        <w:ind w:firstLine="709"/>
        <w:jc w:val="both"/>
        <w:rPr>
          <w:lang w:val="ru-RU"/>
        </w:rPr>
      </w:pPr>
      <w:r w:rsidRPr="00A27473">
        <w:rPr>
          <w:lang w:val="ru-RU"/>
        </w:rPr>
        <w:t>Первым фильтром в нашем коде выступает алгоритмический барьер, который мы назвали «Мертвой зоной» (</w:t>
      </w:r>
      <w:proofErr w:type="spellStart"/>
      <w:r>
        <w:t>Deadzone</w:t>
      </w:r>
      <w:proofErr w:type="spellEnd"/>
      <w:r w:rsidRPr="00A27473">
        <w:rPr>
          <w:lang w:val="ru-RU"/>
        </w:rPr>
        <w:t xml:space="preserve">). Его суть заключается в постоянном вычислении </w:t>
      </w:r>
      <w:r w:rsidRPr="00A27473">
        <w:rPr>
          <w:lang w:val="ru-RU"/>
        </w:rPr>
        <w:lastRenderedPageBreak/>
        <w:t>дельты (разницы) между текущим физическим положением системного курсора на экране и новой целевой координатой, которая только что была получена от камеры. Если модуль этой вычисленной дельты не превышает заданного минимального порога (в нашем коде константа `</w:t>
      </w:r>
      <w:r>
        <w:t>MOUSE</w:t>
      </w:r>
      <w:r w:rsidRPr="00A27473">
        <w:rPr>
          <w:lang w:val="ru-RU"/>
        </w:rPr>
        <w:t>_</w:t>
      </w:r>
      <w:r>
        <w:t>DEADZONE</w:t>
      </w:r>
      <w:r w:rsidRPr="00A27473">
        <w:rPr>
          <w:lang w:val="ru-RU"/>
        </w:rPr>
        <w:t xml:space="preserve">` экспериментально установлена в 3 пикселя), наш алгоритм принудительно игнорирует обновление координат. Программа считает, что это </w:t>
      </w:r>
      <w:proofErr w:type="spellStart"/>
      <w:r w:rsidRPr="00A27473">
        <w:rPr>
          <w:lang w:val="ru-RU"/>
        </w:rPr>
        <w:t>микросмещение</w:t>
      </w:r>
      <w:proofErr w:type="spellEnd"/>
      <w:r w:rsidRPr="00A27473">
        <w:rPr>
          <w:lang w:val="ru-RU"/>
        </w:rPr>
        <w:t xml:space="preserve"> </w:t>
      </w:r>
      <w:r w:rsidR="00A27473">
        <w:rPr>
          <w:lang w:val="ru-RU"/>
        </w:rPr>
        <w:t>-</w:t>
      </w:r>
      <w:r w:rsidRPr="00A27473">
        <w:rPr>
          <w:lang w:val="ru-RU"/>
        </w:rPr>
        <w:t xml:space="preserve"> просто шум нейросети, а не реальное движение руки. Это позволяет курсору мыши намертво замирать на месте, когда рука пользователя находится в состоянии покоя.</w:t>
      </w:r>
    </w:p>
    <w:p w14:paraId="4146F431" w14:textId="77777777" w:rsidR="00690319" w:rsidRPr="00A27473" w:rsidRDefault="00000000">
      <w:pPr>
        <w:ind w:firstLine="709"/>
        <w:jc w:val="both"/>
        <w:rPr>
          <w:lang w:val="ru-RU"/>
        </w:rPr>
      </w:pPr>
      <w:r w:rsidRPr="00A27473">
        <w:rPr>
          <w:lang w:val="ru-RU"/>
        </w:rPr>
        <w:t>Вторым, более сложным математическим фильтром, который отвечает за сглаживание траектории при активном, амплитудном движении руки, является алгоритм экспоненциального скользящего среднего (</w:t>
      </w:r>
      <w:r>
        <w:t>EMA</w:t>
      </w:r>
      <w:r w:rsidRPr="00A27473">
        <w:rPr>
          <w:lang w:val="ru-RU"/>
        </w:rPr>
        <w:t xml:space="preserve"> - </w:t>
      </w:r>
      <w:r>
        <w:t>Exponential</w:t>
      </w:r>
      <w:r w:rsidRPr="00A27473">
        <w:rPr>
          <w:lang w:val="ru-RU"/>
        </w:rPr>
        <w:t xml:space="preserve"> </w:t>
      </w:r>
      <w:r>
        <w:t>Moving</w:t>
      </w:r>
      <w:r w:rsidRPr="00A27473">
        <w:rPr>
          <w:lang w:val="ru-RU"/>
        </w:rPr>
        <w:t xml:space="preserve"> </w:t>
      </w:r>
      <w:r>
        <w:t>Average</w:t>
      </w:r>
      <w:r w:rsidRPr="00A27473">
        <w:rPr>
          <w:lang w:val="ru-RU"/>
        </w:rPr>
        <w:t xml:space="preserve">). Вместо того чтобы мгновенно перемещать (телепортировать) курсор в новую точку, вызывая рывки, наш </w:t>
      </w:r>
      <w:r>
        <w:t>EMA</w:t>
      </w:r>
      <w:r w:rsidRPr="00A27473">
        <w:rPr>
          <w:lang w:val="ru-RU"/>
        </w:rPr>
        <w:t xml:space="preserve">-фильтр вычисляет взвешенную сумму. Новая позиция курсора равна текущей позиции плюс разница до цели, умноженная на специальный сглаживающий коэффициент </w:t>
      </w:r>
      <w:r>
        <w:t>Alpha</w:t>
      </w:r>
      <w:r w:rsidRPr="00A27473">
        <w:rPr>
          <w:lang w:val="ru-RU"/>
        </w:rPr>
        <w:t xml:space="preserve"> (у нас это константа `</w:t>
      </w:r>
      <w:r>
        <w:t>SMOOTHING</w:t>
      </w:r>
      <w:r w:rsidRPr="00A27473">
        <w:rPr>
          <w:lang w:val="ru-RU"/>
        </w:rPr>
        <w:t>_</w:t>
      </w:r>
      <w:r>
        <w:t>FACTOR</w:t>
      </w:r>
      <w:r w:rsidRPr="00A27473">
        <w:rPr>
          <w:lang w:val="ru-RU"/>
        </w:rPr>
        <w:t xml:space="preserve">` = 0.3). Математическая формула в коде имеет вид: </w:t>
      </w:r>
      <w:r>
        <w:t>X</w:t>
      </w:r>
      <w:r w:rsidRPr="00A27473">
        <w:rPr>
          <w:lang w:val="ru-RU"/>
        </w:rPr>
        <w:t>_</w:t>
      </w:r>
      <w:r>
        <w:t>new</w:t>
      </w:r>
      <w:r w:rsidRPr="00A27473">
        <w:rPr>
          <w:lang w:val="ru-RU"/>
        </w:rPr>
        <w:t xml:space="preserve"> = </w:t>
      </w:r>
      <w:r>
        <w:t>X</w:t>
      </w:r>
      <w:r w:rsidRPr="00A27473">
        <w:rPr>
          <w:lang w:val="ru-RU"/>
        </w:rPr>
        <w:t>_</w:t>
      </w:r>
      <w:r>
        <w:t>old</w:t>
      </w:r>
      <w:r w:rsidRPr="00A27473">
        <w:rPr>
          <w:lang w:val="ru-RU"/>
        </w:rPr>
        <w:t xml:space="preserve"> + (</w:t>
      </w:r>
      <w:r>
        <w:t>X</w:t>
      </w:r>
      <w:r w:rsidRPr="00A27473">
        <w:rPr>
          <w:lang w:val="ru-RU"/>
        </w:rPr>
        <w:t>_</w:t>
      </w:r>
      <w:r>
        <w:t>target</w:t>
      </w:r>
      <w:r w:rsidRPr="00A27473">
        <w:rPr>
          <w:lang w:val="ru-RU"/>
        </w:rPr>
        <w:t xml:space="preserve"> - </w:t>
      </w:r>
      <w:r>
        <w:t>X</w:t>
      </w:r>
      <w:r w:rsidRPr="00A27473">
        <w:rPr>
          <w:lang w:val="ru-RU"/>
        </w:rPr>
        <w:t>_</w:t>
      </w:r>
      <w:r>
        <w:t>old</w:t>
      </w:r>
      <w:r w:rsidRPr="00A27473">
        <w:rPr>
          <w:lang w:val="ru-RU"/>
        </w:rPr>
        <w:t xml:space="preserve">) * </w:t>
      </w:r>
      <w:r>
        <w:t>Alpha</w:t>
      </w:r>
      <w:r w:rsidRPr="00A27473">
        <w:rPr>
          <w:lang w:val="ru-RU"/>
        </w:rPr>
        <w:t xml:space="preserve"> [15]. Применение этого дифференциального фильтра радикально меняет физику управления: резкие и дерганые скачки координат гасятся, курсор приобретает приятную кинематическую инерцию, а его движение по экрану становится визуально очень плавным, полностью имитируя поведение тяжелой физической оптической мыши на качественном игровом коврике.</w:t>
      </w:r>
    </w:p>
    <w:p w14:paraId="5A12E646" w14:textId="2F85CD12" w:rsidR="00690319" w:rsidRDefault="00690319">
      <w:pPr>
        <w:rPr>
          <w:lang w:val="ru-RU"/>
        </w:rPr>
      </w:pPr>
    </w:p>
    <w:p w14:paraId="4AD341B1" w14:textId="77777777" w:rsidR="00A27473" w:rsidRDefault="00A27473">
      <w:pPr>
        <w:rPr>
          <w:lang w:val="ru-RU"/>
        </w:rPr>
      </w:pPr>
    </w:p>
    <w:p w14:paraId="095DDE84" w14:textId="77777777" w:rsidR="00A27473" w:rsidRDefault="00A27473">
      <w:pPr>
        <w:rPr>
          <w:lang w:val="ru-RU"/>
        </w:rPr>
      </w:pPr>
    </w:p>
    <w:p w14:paraId="13F5D16B" w14:textId="77777777" w:rsidR="00A27473" w:rsidRDefault="00A27473">
      <w:pPr>
        <w:rPr>
          <w:lang w:val="ru-RU"/>
        </w:rPr>
      </w:pPr>
    </w:p>
    <w:p w14:paraId="4EFFCA28" w14:textId="77777777" w:rsidR="00A27473" w:rsidRDefault="00A27473">
      <w:pPr>
        <w:rPr>
          <w:lang w:val="ru-RU"/>
        </w:rPr>
      </w:pPr>
    </w:p>
    <w:p w14:paraId="5592F6CC" w14:textId="77777777" w:rsidR="00A27473" w:rsidRDefault="00A27473">
      <w:pPr>
        <w:rPr>
          <w:lang w:val="ru-RU"/>
        </w:rPr>
      </w:pPr>
    </w:p>
    <w:p w14:paraId="2960D858" w14:textId="77777777" w:rsidR="00A27473" w:rsidRDefault="00A27473">
      <w:pPr>
        <w:rPr>
          <w:lang w:val="ru-RU"/>
        </w:rPr>
      </w:pPr>
    </w:p>
    <w:p w14:paraId="71347C04" w14:textId="77777777" w:rsidR="00A27473" w:rsidRDefault="00A27473">
      <w:pPr>
        <w:rPr>
          <w:lang w:val="ru-RU"/>
        </w:rPr>
      </w:pPr>
    </w:p>
    <w:p w14:paraId="17186C07" w14:textId="77777777" w:rsidR="00A27473" w:rsidRPr="00A27473" w:rsidRDefault="00A27473">
      <w:pPr>
        <w:rPr>
          <w:lang w:val="ru-RU"/>
        </w:rPr>
      </w:pPr>
    </w:p>
    <w:p w14:paraId="2218E98B" w14:textId="77777777" w:rsidR="00690319" w:rsidRPr="00A27473" w:rsidRDefault="00000000">
      <w:pPr>
        <w:pStyle w:val="1"/>
        <w:rPr>
          <w:lang w:val="ru-RU"/>
        </w:rPr>
      </w:pPr>
      <w:r w:rsidRPr="00A27473">
        <w:rPr>
          <w:rFonts w:ascii="Times New Roman" w:hAnsi="Times New Roman"/>
          <w:color w:val="000000"/>
          <w:sz w:val="32"/>
          <w:lang w:val="ru-RU"/>
        </w:rPr>
        <w:lastRenderedPageBreak/>
        <w:t>3. Архитектура и программная реализация комплекса</w:t>
      </w:r>
    </w:p>
    <w:p w14:paraId="30C4325E" w14:textId="77777777" w:rsidR="00690319" w:rsidRPr="00A27473" w:rsidRDefault="00000000">
      <w:pPr>
        <w:ind w:firstLine="709"/>
        <w:jc w:val="both"/>
        <w:rPr>
          <w:lang w:val="ru-RU"/>
        </w:rPr>
      </w:pPr>
      <w:r w:rsidRPr="00A27473">
        <w:rPr>
          <w:lang w:val="ru-RU"/>
        </w:rPr>
        <w:t>Наш разработанный программный комплекс «</w:t>
      </w:r>
      <w:r>
        <w:t>AI</w:t>
      </w:r>
      <w:r w:rsidRPr="00A27473">
        <w:rPr>
          <w:lang w:val="ru-RU"/>
        </w:rPr>
        <w:t xml:space="preserve"> </w:t>
      </w:r>
      <w:r>
        <w:t>Gesture</w:t>
      </w:r>
      <w:r w:rsidRPr="00A27473">
        <w:rPr>
          <w:lang w:val="ru-RU"/>
        </w:rPr>
        <w:t xml:space="preserve"> </w:t>
      </w:r>
      <w:r>
        <w:t>Controller</w:t>
      </w:r>
      <w:r w:rsidRPr="00A27473">
        <w:rPr>
          <w:lang w:val="ru-RU"/>
        </w:rPr>
        <w:t xml:space="preserve">» полностью и с нуля написан на интерпретируемом высокоуровневом языке программирования </w:t>
      </w:r>
      <w:r>
        <w:t>Python</w:t>
      </w:r>
      <w:r w:rsidRPr="00A27473">
        <w:rPr>
          <w:lang w:val="ru-RU"/>
        </w:rPr>
        <w:t xml:space="preserve"> версии 3.10. Проектирование архитектуры системы мы изначально вели с жестким соблюдением парадигмы объектно-ориентированного программирования (ООП). Разделение сложной, многокомпонентной бизнес-логики на изолированные, слабосвязанные модули (классы) обеспечило нам высокую читаемость кода, легкость совместной отладки багов и возможность бесшовного масштабирования программы в будущем. Например, если мы захотим добавить поддержку нового музыкального плеера или заменить графическую библиотеку кнопок, нам не придется переписывать ядро распознавания жестов [1].</w:t>
      </w:r>
    </w:p>
    <w:p w14:paraId="71CD14D1" w14:textId="77777777" w:rsidR="00690319" w:rsidRPr="00A27473" w:rsidRDefault="00000000">
      <w:pPr>
        <w:pStyle w:val="21"/>
        <w:rPr>
          <w:lang w:val="ru-RU"/>
        </w:rPr>
      </w:pPr>
      <w:r w:rsidRPr="00A27473">
        <w:rPr>
          <w:rFonts w:ascii="Times New Roman" w:hAnsi="Times New Roman"/>
          <w:color w:val="000000"/>
          <w:sz w:val="28"/>
          <w:lang w:val="ru-RU"/>
        </w:rPr>
        <w:t>3.1. Структура удаленного репозитория и файлов проекта</w:t>
      </w:r>
    </w:p>
    <w:p w14:paraId="63A47981" w14:textId="558CAF21" w:rsidR="00690319" w:rsidRPr="00A27473" w:rsidRDefault="00000000">
      <w:pPr>
        <w:ind w:firstLine="709"/>
        <w:jc w:val="both"/>
        <w:rPr>
          <w:lang w:val="ru-RU"/>
        </w:rPr>
      </w:pPr>
      <w:r w:rsidRPr="00A27473">
        <w:rPr>
          <w:lang w:val="ru-RU"/>
        </w:rPr>
        <w:t>В строгом соответствии с требованиями к оформлению документации курсовых работ на нашем ИТ-направлении [</w:t>
      </w:r>
      <w:r>
        <w:t>cite</w:t>
      </w:r>
      <w:r w:rsidRPr="00A27473">
        <w:rPr>
          <w:lang w:val="ru-RU"/>
        </w:rPr>
        <w:t>: Оформление курсовой.</w:t>
      </w:r>
      <w:r>
        <w:t>docx</w:t>
      </w:r>
      <w:r w:rsidRPr="00A27473">
        <w:rPr>
          <w:lang w:val="ru-RU"/>
        </w:rPr>
        <w:t xml:space="preserve">], весь написанный нами исходный код, файлы автоматизации сборки и конфигурации зависимостей выгружены в открытый облачный репозиторий на глобальной платформе </w:t>
      </w:r>
      <w:r>
        <w:t>GitHub</w:t>
      </w:r>
      <w:r w:rsidRPr="00A27473">
        <w:rPr>
          <w:lang w:val="ru-RU"/>
        </w:rPr>
        <w:t>. Анализ структуры файловой системы нашего проекта демонстрирует наличие следующих ключевых файлов, каждый из которых выполняет свою, строго определенную системную роль</w:t>
      </w:r>
      <w:r w:rsidR="00B309B4">
        <w:rPr>
          <w:lang w:val="ru-RU"/>
        </w:rPr>
        <w:t>.</w:t>
      </w:r>
    </w:p>
    <w:p w14:paraId="37D63323" w14:textId="11277888" w:rsidR="00690319" w:rsidRPr="00A27473" w:rsidRDefault="00000000">
      <w:pPr>
        <w:ind w:firstLine="709"/>
        <w:jc w:val="both"/>
        <w:rPr>
          <w:lang w:val="ru-RU"/>
        </w:rPr>
      </w:pPr>
      <w:r w:rsidRPr="00A27473">
        <w:rPr>
          <w:lang w:val="ru-RU"/>
        </w:rPr>
        <w:t>1. `</w:t>
      </w:r>
      <w:r>
        <w:t>frontend</w:t>
      </w:r>
      <w:r w:rsidRPr="00A27473">
        <w:rPr>
          <w:lang w:val="ru-RU"/>
        </w:rPr>
        <w:t>.</w:t>
      </w:r>
      <w:proofErr w:type="spellStart"/>
      <w:r>
        <w:t>py</w:t>
      </w:r>
      <w:proofErr w:type="spellEnd"/>
      <w:r w:rsidRPr="00A27473">
        <w:rPr>
          <w:lang w:val="ru-RU"/>
        </w:rPr>
        <w:t xml:space="preserve">` </w:t>
      </w:r>
      <w:r w:rsidR="00A27473">
        <w:rPr>
          <w:lang w:val="ru-RU"/>
        </w:rPr>
        <w:t>-</w:t>
      </w:r>
      <w:r w:rsidRPr="00A27473">
        <w:rPr>
          <w:lang w:val="ru-RU"/>
        </w:rPr>
        <w:t xml:space="preserve"> Ключевой и самый объемный исполняемый модуль нашего приложения (занимающий более 400 строк кода). В этом файле инкапсулирован весь код графической оболочки (</w:t>
      </w:r>
      <w:r>
        <w:t>GUI</w:t>
      </w:r>
      <w:r w:rsidRPr="00A27473">
        <w:rPr>
          <w:lang w:val="ru-RU"/>
        </w:rPr>
        <w:t xml:space="preserve">), построенной на базе фреймворка </w:t>
      </w:r>
      <w:proofErr w:type="spellStart"/>
      <w:r>
        <w:t>CustomTkinter</w:t>
      </w:r>
      <w:proofErr w:type="spellEnd"/>
      <w:r w:rsidRPr="00A27473">
        <w:rPr>
          <w:lang w:val="ru-RU"/>
        </w:rPr>
        <w:t xml:space="preserve"> [7]. Здесь же реализован сложный контур инициализации асинхронной многопоточности и настроена логика </w:t>
      </w:r>
      <w:r>
        <w:t>IPC</w:t>
      </w:r>
      <w:r w:rsidRPr="00A27473">
        <w:rPr>
          <w:lang w:val="ru-RU"/>
        </w:rPr>
        <w:t xml:space="preserve"> (</w:t>
      </w:r>
      <w:r>
        <w:t>Inter</w:t>
      </w:r>
      <w:r w:rsidRPr="00A27473">
        <w:rPr>
          <w:lang w:val="ru-RU"/>
        </w:rPr>
        <w:t>-</w:t>
      </w:r>
      <w:r>
        <w:t>Process</w:t>
      </w:r>
      <w:r w:rsidRPr="00A27473">
        <w:rPr>
          <w:lang w:val="ru-RU"/>
        </w:rPr>
        <w:t xml:space="preserve"> </w:t>
      </w:r>
      <w:r>
        <w:t>Communication</w:t>
      </w:r>
      <w:r w:rsidRPr="00A27473">
        <w:rPr>
          <w:lang w:val="ru-RU"/>
        </w:rPr>
        <w:t xml:space="preserve">) </w:t>
      </w:r>
      <w:r w:rsidR="00A27473">
        <w:rPr>
          <w:lang w:val="ru-RU"/>
        </w:rPr>
        <w:t>-</w:t>
      </w:r>
      <w:r w:rsidRPr="00A27473">
        <w:rPr>
          <w:lang w:val="ru-RU"/>
        </w:rPr>
        <w:t xml:space="preserve"> безопасной связи между невидимым фоновым потоком захвата камеры и обновлением визуальных виджетов на экране монитора. Финальный запуск готовой программы конечным пользователем осуществляется именно через запуск этого файла.</w:t>
      </w:r>
    </w:p>
    <w:p w14:paraId="2F74A76C" w14:textId="034465D4" w:rsidR="00690319" w:rsidRPr="00A27473" w:rsidRDefault="00000000">
      <w:pPr>
        <w:ind w:firstLine="709"/>
        <w:jc w:val="both"/>
        <w:rPr>
          <w:lang w:val="ru-RU"/>
        </w:rPr>
      </w:pPr>
      <w:r w:rsidRPr="00A27473">
        <w:rPr>
          <w:lang w:val="ru-RU"/>
        </w:rPr>
        <w:t>2. `</w:t>
      </w:r>
      <w:r>
        <w:t>main</w:t>
      </w:r>
      <w:r w:rsidRPr="00A27473">
        <w:rPr>
          <w:lang w:val="ru-RU"/>
        </w:rPr>
        <w:t>.</w:t>
      </w:r>
      <w:proofErr w:type="spellStart"/>
      <w:r>
        <w:t>py</w:t>
      </w:r>
      <w:proofErr w:type="spellEnd"/>
      <w:r w:rsidRPr="00A27473">
        <w:rPr>
          <w:lang w:val="ru-RU"/>
        </w:rPr>
        <w:t xml:space="preserve">` </w:t>
      </w:r>
      <w:r w:rsidR="00A27473">
        <w:rPr>
          <w:lang w:val="ru-RU"/>
        </w:rPr>
        <w:t>-</w:t>
      </w:r>
      <w:r w:rsidRPr="00A27473">
        <w:rPr>
          <w:lang w:val="ru-RU"/>
        </w:rPr>
        <w:t xml:space="preserve"> Исходный консольный прототип ядра. Этот файл активно писался и использовался нашей командой на самых ранних (альфа) этапах работы над проектом для строго изолированного тестирования математических алгоритмов </w:t>
      </w:r>
      <w:proofErr w:type="spellStart"/>
      <w:r>
        <w:t>MediaPipe</w:t>
      </w:r>
      <w:proofErr w:type="spellEnd"/>
      <w:r w:rsidRPr="00A27473">
        <w:rPr>
          <w:lang w:val="ru-RU"/>
        </w:rPr>
        <w:t xml:space="preserve"> и функций эмуляции мыши </w:t>
      </w:r>
      <w:proofErr w:type="spellStart"/>
      <w:r>
        <w:t>PyAutoGUI</w:t>
      </w:r>
      <w:proofErr w:type="spellEnd"/>
      <w:r w:rsidRPr="00A27473">
        <w:rPr>
          <w:lang w:val="ru-RU"/>
        </w:rPr>
        <w:t xml:space="preserve">. Нам было важно тестировать код без отрисовки тяжелых графических окон, чтобы возможные ошибки интерфейса не мешали нам проводить «чистую» отладку математики и замерять чистый </w:t>
      </w:r>
      <w:r>
        <w:t>FPS</w:t>
      </w:r>
      <w:r w:rsidRPr="00A27473">
        <w:rPr>
          <w:lang w:val="ru-RU"/>
        </w:rPr>
        <w:t xml:space="preserve"> нейросети.</w:t>
      </w:r>
    </w:p>
    <w:p w14:paraId="2947AEAE" w14:textId="052957B2" w:rsidR="00690319" w:rsidRPr="00A27473" w:rsidRDefault="00000000">
      <w:pPr>
        <w:ind w:firstLine="709"/>
        <w:jc w:val="both"/>
        <w:rPr>
          <w:lang w:val="ru-RU"/>
        </w:rPr>
      </w:pPr>
      <w:r w:rsidRPr="00A27473">
        <w:rPr>
          <w:lang w:val="ru-RU"/>
        </w:rPr>
        <w:lastRenderedPageBreak/>
        <w:t>3. `</w:t>
      </w:r>
      <w:r>
        <w:t>build</w:t>
      </w:r>
      <w:r w:rsidRPr="00A27473">
        <w:rPr>
          <w:lang w:val="ru-RU"/>
        </w:rPr>
        <w:t>.</w:t>
      </w:r>
      <w:r>
        <w:t>bat</w:t>
      </w:r>
      <w:r w:rsidRPr="00A27473">
        <w:rPr>
          <w:lang w:val="ru-RU"/>
        </w:rPr>
        <w:t xml:space="preserve">` </w:t>
      </w:r>
      <w:r w:rsidR="00A27473">
        <w:rPr>
          <w:lang w:val="ru-RU"/>
        </w:rPr>
        <w:t>-</w:t>
      </w:r>
      <w:r w:rsidRPr="00A27473">
        <w:rPr>
          <w:lang w:val="ru-RU"/>
        </w:rPr>
        <w:t xml:space="preserve"> Командный пакетный скрипт (</w:t>
      </w:r>
      <w:r>
        <w:t>Batch</w:t>
      </w:r>
      <w:r w:rsidRPr="00A27473">
        <w:rPr>
          <w:lang w:val="ru-RU"/>
        </w:rPr>
        <w:t xml:space="preserve">-файл) для полной автоматизации процесса сборки под операционные системы семейства </w:t>
      </w:r>
      <w:r>
        <w:t>Windows</w:t>
      </w:r>
      <w:r w:rsidR="00B309B4">
        <w:rPr>
          <w:lang w:val="ru-RU"/>
        </w:rPr>
        <w:t xml:space="preserve">. </w:t>
      </w:r>
      <w:r w:rsidRPr="00A27473">
        <w:rPr>
          <w:lang w:val="ru-RU"/>
        </w:rPr>
        <w:t xml:space="preserve">Он содержит внутри себя параметризированный вызов консольной утилиты </w:t>
      </w:r>
      <w:proofErr w:type="spellStart"/>
      <w:r>
        <w:t>PyInstaller</w:t>
      </w:r>
      <w:proofErr w:type="spellEnd"/>
      <w:r w:rsidRPr="00A27473">
        <w:rPr>
          <w:lang w:val="ru-RU"/>
        </w:rPr>
        <w:t xml:space="preserve"> с критически важными флагами принудительного сбора скрытых внутренних зависимостей (таких как флаг `--</w:t>
      </w:r>
      <w:r>
        <w:t>collect</w:t>
      </w:r>
      <w:r w:rsidRPr="00A27473">
        <w:rPr>
          <w:lang w:val="ru-RU"/>
        </w:rPr>
        <w:t>-</w:t>
      </w:r>
      <w:proofErr w:type="spellStart"/>
      <w:r>
        <w:t>datas</w:t>
      </w:r>
      <w:proofErr w:type="spellEnd"/>
      <w:r w:rsidRPr="00A27473">
        <w:rPr>
          <w:lang w:val="ru-RU"/>
        </w:rPr>
        <w:t xml:space="preserve"> </w:t>
      </w:r>
      <w:proofErr w:type="spellStart"/>
      <w:r>
        <w:t>mediapipe</w:t>
      </w:r>
      <w:proofErr w:type="spellEnd"/>
      <w:r w:rsidRPr="00A27473">
        <w:rPr>
          <w:lang w:val="ru-RU"/>
        </w:rPr>
        <w:t xml:space="preserve">` и сбор </w:t>
      </w:r>
      <w:proofErr w:type="spellStart"/>
      <w:r w:rsidRPr="00A27473">
        <w:rPr>
          <w:lang w:val="ru-RU"/>
        </w:rPr>
        <w:t>ассетов</w:t>
      </w:r>
      <w:proofErr w:type="spellEnd"/>
      <w:r w:rsidRPr="00A27473">
        <w:rPr>
          <w:lang w:val="ru-RU"/>
        </w:rPr>
        <w:t xml:space="preserve"> тем </w:t>
      </w:r>
      <w:proofErr w:type="spellStart"/>
      <w:r>
        <w:t>CustomTkinter</w:t>
      </w:r>
      <w:proofErr w:type="spellEnd"/>
      <w:r w:rsidRPr="00A27473">
        <w:rPr>
          <w:lang w:val="ru-RU"/>
        </w:rPr>
        <w:t xml:space="preserve">). Выполнение этого небольшого скрипта позволяет нам одним кликом скомпилировать разрозненный </w:t>
      </w:r>
      <w:r>
        <w:t>Python</w:t>
      </w:r>
      <w:r w:rsidRPr="00A27473">
        <w:rPr>
          <w:lang w:val="ru-RU"/>
        </w:rPr>
        <w:t>-проект в один монолитный, автономный исполняемый `.</w:t>
      </w:r>
      <w:r>
        <w:t>exe</w:t>
      </w:r>
      <w:r w:rsidRPr="00A27473">
        <w:rPr>
          <w:lang w:val="ru-RU"/>
        </w:rPr>
        <w:t xml:space="preserve">` файл. Этот файл затем можно переносить на флешке и без проблем запускать на любом другом ПК, где вообще не установлен интерпретатор языка </w:t>
      </w:r>
      <w:r>
        <w:t>Python</w:t>
      </w:r>
      <w:r w:rsidRPr="00A27473">
        <w:rPr>
          <w:lang w:val="ru-RU"/>
        </w:rPr>
        <w:t>.</w:t>
      </w:r>
    </w:p>
    <w:p w14:paraId="3E0517E3" w14:textId="2BD851DE" w:rsidR="00690319" w:rsidRPr="00A27473" w:rsidRDefault="00000000">
      <w:pPr>
        <w:ind w:firstLine="709"/>
        <w:jc w:val="both"/>
        <w:rPr>
          <w:lang w:val="ru-RU"/>
        </w:rPr>
      </w:pPr>
      <w:r w:rsidRPr="00A27473">
        <w:rPr>
          <w:lang w:val="ru-RU"/>
        </w:rPr>
        <w:t>4. `</w:t>
      </w:r>
      <w:r>
        <w:t>requirements</w:t>
      </w:r>
      <w:r w:rsidRPr="00A27473">
        <w:rPr>
          <w:lang w:val="ru-RU"/>
        </w:rPr>
        <w:t>.</w:t>
      </w:r>
      <w:r>
        <w:t>txt</w:t>
      </w:r>
      <w:r w:rsidRPr="00A27473">
        <w:rPr>
          <w:lang w:val="ru-RU"/>
        </w:rPr>
        <w:t xml:space="preserve">` </w:t>
      </w:r>
      <w:r w:rsidR="00A27473">
        <w:rPr>
          <w:lang w:val="ru-RU"/>
        </w:rPr>
        <w:t>-</w:t>
      </w:r>
      <w:r w:rsidRPr="00A27473">
        <w:rPr>
          <w:lang w:val="ru-RU"/>
        </w:rPr>
        <w:t xml:space="preserve"> Текстовый манифест зависимостей среды</w:t>
      </w:r>
      <w:r w:rsidR="00B309B4">
        <w:rPr>
          <w:lang w:val="ru-RU"/>
        </w:rPr>
        <w:t xml:space="preserve">. </w:t>
      </w:r>
      <w:r w:rsidRPr="00A27473">
        <w:rPr>
          <w:lang w:val="ru-RU"/>
        </w:rPr>
        <w:t>В этом конфигурационном файле жестко и построчно зафиксированы все использованные нами сторонние библиотеки с указанием конкретных рабочих версий (например, пакеты `</w:t>
      </w:r>
      <w:proofErr w:type="spellStart"/>
      <w:r>
        <w:t>opencv</w:t>
      </w:r>
      <w:proofErr w:type="spellEnd"/>
      <w:r w:rsidRPr="00A27473">
        <w:rPr>
          <w:lang w:val="ru-RU"/>
        </w:rPr>
        <w:t>-</w:t>
      </w:r>
      <w:r>
        <w:t>python</w:t>
      </w:r>
      <w:r w:rsidRPr="00A27473">
        <w:rPr>
          <w:lang w:val="ru-RU"/>
        </w:rPr>
        <w:t>==4.8.0`, `</w:t>
      </w:r>
      <w:proofErr w:type="spellStart"/>
      <w:r>
        <w:t>mediapipe</w:t>
      </w:r>
      <w:proofErr w:type="spellEnd"/>
      <w:r w:rsidRPr="00A27473">
        <w:rPr>
          <w:lang w:val="ru-RU"/>
        </w:rPr>
        <w:t>==0.10.9`, `</w:t>
      </w:r>
      <w:proofErr w:type="spellStart"/>
      <w:r>
        <w:t>customtkinter</w:t>
      </w:r>
      <w:proofErr w:type="spellEnd"/>
      <w:r w:rsidRPr="00A27473">
        <w:rPr>
          <w:lang w:val="ru-RU"/>
        </w:rPr>
        <w:t>`, `</w:t>
      </w:r>
      <w:proofErr w:type="spellStart"/>
      <w:r>
        <w:t>pygame</w:t>
      </w:r>
      <w:proofErr w:type="spellEnd"/>
      <w:r w:rsidRPr="00A27473">
        <w:rPr>
          <w:lang w:val="ru-RU"/>
        </w:rPr>
        <w:t>`, `</w:t>
      </w:r>
      <w:proofErr w:type="spellStart"/>
      <w:r>
        <w:t>pyautogui</w:t>
      </w:r>
      <w:proofErr w:type="spellEnd"/>
      <w:r w:rsidRPr="00A27473">
        <w:rPr>
          <w:lang w:val="ru-RU"/>
        </w:rPr>
        <w:t>`, `</w:t>
      </w:r>
      <w:proofErr w:type="spellStart"/>
      <w:r>
        <w:t>numpy</w:t>
      </w:r>
      <w:proofErr w:type="spellEnd"/>
      <w:r w:rsidRPr="00A27473">
        <w:rPr>
          <w:lang w:val="ru-RU"/>
        </w:rPr>
        <w:t>`). Данный файл критически важен, так как обеспечивает стопроцентную воспроизводимость среды разработки. Он позволяет преподавателю или любому другому программисту моментально развернуть наш проект на новом компьютере, просто введя в консоль команду `</w:t>
      </w:r>
      <w:r>
        <w:t>pip</w:t>
      </w:r>
      <w:r w:rsidRPr="00A27473">
        <w:rPr>
          <w:lang w:val="ru-RU"/>
        </w:rPr>
        <w:t xml:space="preserve"> </w:t>
      </w:r>
      <w:r>
        <w:t>install</w:t>
      </w:r>
      <w:r w:rsidRPr="00A27473">
        <w:rPr>
          <w:lang w:val="ru-RU"/>
        </w:rPr>
        <w:t xml:space="preserve"> -</w:t>
      </w:r>
      <w:r>
        <w:t>r</w:t>
      </w:r>
      <w:r w:rsidRPr="00A27473">
        <w:rPr>
          <w:lang w:val="ru-RU"/>
        </w:rPr>
        <w:t xml:space="preserve"> </w:t>
      </w:r>
      <w:r>
        <w:t>requirements</w:t>
      </w:r>
      <w:r w:rsidRPr="00A27473">
        <w:rPr>
          <w:lang w:val="ru-RU"/>
        </w:rPr>
        <w:t>.</w:t>
      </w:r>
      <w:r>
        <w:t>txt</w:t>
      </w:r>
      <w:r w:rsidRPr="00A27473">
        <w:rPr>
          <w:lang w:val="ru-RU"/>
        </w:rPr>
        <w:t>`.</w:t>
      </w:r>
    </w:p>
    <w:p w14:paraId="64722EAA" w14:textId="38F9CBF9" w:rsidR="00690319" w:rsidRPr="00A27473" w:rsidRDefault="00000000">
      <w:pPr>
        <w:ind w:firstLine="709"/>
        <w:jc w:val="both"/>
        <w:rPr>
          <w:lang w:val="ru-RU"/>
        </w:rPr>
      </w:pPr>
      <w:r w:rsidRPr="00A27473">
        <w:rPr>
          <w:lang w:val="ru-RU"/>
        </w:rPr>
        <w:t>5. `</w:t>
      </w:r>
      <w:r>
        <w:t>icon</w:t>
      </w:r>
      <w:r w:rsidRPr="00A27473">
        <w:rPr>
          <w:lang w:val="ru-RU"/>
        </w:rPr>
        <w:t>.</w:t>
      </w:r>
      <w:proofErr w:type="spellStart"/>
      <w:r>
        <w:t>ico</w:t>
      </w:r>
      <w:proofErr w:type="spellEnd"/>
      <w:r w:rsidRPr="00A27473">
        <w:rPr>
          <w:lang w:val="ru-RU"/>
        </w:rPr>
        <w:t xml:space="preserve">` </w:t>
      </w:r>
      <w:r w:rsidR="00A27473">
        <w:rPr>
          <w:lang w:val="ru-RU"/>
        </w:rPr>
        <w:t>-</w:t>
      </w:r>
      <w:r w:rsidRPr="00A27473">
        <w:rPr>
          <w:lang w:val="ru-RU"/>
        </w:rPr>
        <w:t xml:space="preserve"> Специализированный бинарный графический ресурс</w:t>
      </w:r>
      <w:r w:rsidR="00B309B4">
        <w:rPr>
          <w:lang w:val="ru-RU"/>
        </w:rPr>
        <w:t xml:space="preserve">. </w:t>
      </w:r>
      <w:r w:rsidRPr="00A27473">
        <w:rPr>
          <w:lang w:val="ru-RU"/>
        </w:rPr>
        <w:t xml:space="preserve">Данный файл содержит красивую иконку нашего приложения в нескольких разрешениях. Он интегрируется компилятором прямо внутрь исполняемого файла и используется операционной системой </w:t>
      </w:r>
      <w:r>
        <w:t>Windows</w:t>
      </w:r>
      <w:r w:rsidRPr="00A27473">
        <w:rPr>
          <w:lang w:val="ru-RU"/>
        </w:rPr>
        <w:t xml:space="preserve"> для отображения логотипа нашей программы на панели задач, в системном </w:t>
      </w:r>
      <w:proofErr w:type="spellStart"/>
      <w:r w:rsidRPr="00A27473">
        <w:rPr>
          <w:lang w:val="ru-RU"/>
        </w:rPr>
        <w:t>трее</w:t>
      </w:r>
      <w:proofErr w:type="spellEnd"/>
      <w:r w:rsidRPr="00A27473">
        <w:rPr>
          <w:lang w:val="ru-RU"/>
        </w:rPr>
        <w:t xml:space="preserve"> рядом с часами и в левом верхнем углу окна </w:t>
      </w:r>
      <w:proofErr w:type="spellStart"/>
      <w:r>
        <w:t>CustomTkinter</w:t>
      </w:r>
      <w:proofErr w:type="spellEnd"/>
      <w:r w:rsidRPr="00A27473">
        <w:rPr>
          <w:lang w:val="ru-RU"/>
        </w:rPr>
        <w:t>.</w:t>
      </w:r>
    </w:p>
    <w:p w14:paraId="0B750960" w14:textId="3820BAF7" w:rsidR="00690319" w:rsidRPr="00A27473" w:rsidRDefault="00000000">
      <w:pPr>
        <w:ind w:firstLine="709"/>
        <w:jc w:val="both"/>
        <w:rPr>
          <w:lang w:val="ru-RU"/>
        </w:rPr>
      </w:pPr>
      <w:r w:rsidRPr="00A27473">
        <w:rPr>
          <w:lang w:val="ru-RU"/>
        </w:rPr>
        <w:t xml:space="preserve">6. </w:t>
      </w:r>
      <w:proofErr w:type="gramStart"/>
      <w:r w:rsidRPr="00A27473">
        <w:rPr>
          <w:lang w:val="ru-RU"/>
        </w:rPr>
        <w:t>`.</w:t>
      </w:r>
      <w:proofErr w:type="spellStart"/>
      <w:r>
        <w:t>gitignore</w:t>
      </w:r>
      <w:proofErr w:type="spellEnd"/>
      <w:proofErr w:type="gramEnd"/>
      <w:r w:rsidRPr="00A27473">
        <w:rPr>
          <w:lang w:val="ru-RU"/>
        </w:rPr>
        <w:t xml:space="preserve">` </w:t>
      </w:r>
      <w:r w:rsidR="00A27473">
        <w:rPr>
          <w:lang w:val="ru-RU"/>
        </w:rPr>
        <w:t>-</w:t>
      </w:r>
      <w:r w:rsidRPr="00A27473">
        <w:rPr>
          <w:lang w:val="ru-RU"/>
        </w:rPr>
        <w:t xml:space="preserve"> Системный файл конфигурации системы контроля версий </w:t>
      </w:r>
      <w:r>
        <w:t>Git</w:t>
      </w:r>
      <w:r w:rsidR="00B309B4">
        <w:rPr>
          <w:lang w:val="ru-RU"/>
        </w:rPr>
        <w:t xml:space="preserve">. </w:t>
      </w:r>
      <w:r w:rsidRPr="00A27473">
        <w:rPr>
          <w:lang w:val="ru-RU"/>
        </w:rPr>
        <w:t>Он содержит строгие правила исключения, которые предотвращают случайную загрузку нашей локальной папки виртуального окружения (содержащей гигабайты исходников скачанных библиотек) и временных бинарных директорий сборки (таких как папки `</w:t>
      </w:r>
      <w:r>
        <w:t>build</w:t>
      </w:r>
      <w:r w:rsidRPr="00A27473">
        <w:rPr>
          <w:lang w:val="ru-RU"/>
        </w:rPr>
        <w:t>/`, `</w:t>
      </w:r>
      <w:proofErr w:type="spellStart"/>
      <w:r>
        <w:t>dist</w:t>
      </w:r>
      <w:proofErr w:type="spellEnd"/>
      <w:r w:rsidRPr="00A27473">
        <w:rPr>
          <w:lang w:val="ru-RU"/>
        </w:rPr>
        <w:t xml:space="preserve">/`) в удаленный репозиторий </w:t>
      </w:r>
      <w:r>
        <w:t>GitHub</w:t>
      </w:r>
      <w:r w:rsidRPr="00A27473">
        <w:rPr>
          <w:lang w:val="ru-RU"/>
        </w:rPr>
        <w:t>. Это помогает нам поддерживать чистоту истории коммитов и не занимать лишнее место на сервере.</w:t>
      </w:r>
    </w:p>
    <w:p w14:paraId="23F564A5" w14:textId="77777777" w:rsidR="00690319" w:rsidRPr="00A27473" w:rsidRDefault="00000000">
      <w:pPr>
        <w:pStyle w:val="21"/>
        <w:rPr>
          <w:lang w:val="ru-RU"/>
        </w:rPr>
      </w:pPr>
      <w:r w:rsidRPr="00A27473">
        <w:rPr>
          <w:rFonts w:ascii="Times New Roman" w:hAnsi="Times New Roman"/>
          <w:color w:val="000000"/>
          <w:sz w:val="28"/>
          <w:lang w:val="ru-RU"/>
        </w:rPr>
        <w:t>3.2. Командное распределение ролей и обязанностей</w:t>
      </w:r>
    </w:p>
    <w:p w14:paraId="1822CD55" w14:textId="77777777" w:rsidR="00690319" w:rsidRPr="00A27473" w:rsidRDefault="00000000">
      <w:pPr>
        <w:ind w:firstLine="709"/>
        <w:jc w:val="both"/>
        <w:rPr>
          <w:lang w:val="ru-RU"/>
        </w:rPr>
      </w:pPr>
      <w:r w:rsidRPr="00A27473">
        <w:rPr>
          <w:lang w:val="ru-RU"/>
        </w:rPr>
        <w:t xml:space="preserve">Поскольку наш курсовой проект выполнялся в команде, состоящей из двух человек, мы на самом начальном этапе проектирования согласовали четкое разграничение архитектурных зон ответственности. Это позволило нам вести написание кода параллельно, </w:t>
      </w:r>
      <w:r w:rsidRPr="00A27473">
        <w:rPr>
          <w:lang w:val="ru-RU"/>
        </w:rPr>
        <w:lastRenderedPageBreak/>
        <w:t>минимизировать болезненные конфликты при слиянии веток кода (</w:t>
      </w:r>
      <w:r>
        <w:t>Merge</w:t>
      </w:r>
      <w:r w:rsidRPr="00A27473">
        <w:rPr>
          <w:lang w:val="ru-RU"/>
        </w:rPr>
        <w:t xml:space="preserve"> </w:t>
      </w:r>
      <w:r>
        <w:t>Conflicts</w:t>
      </w:r>
      <w:r w:rsidRPr="00A27473">
        <w:rPr>
          <w:lang w:val="ru-RU"/>
        </w:rPr>
        <w:t xml:space="preserve">) в системе </w:t>
      </w:r>
      <w:r>
        <w:t>Git</w:t>
      </w:r>
      <w:r w:rsidRPr="00A27473">
        <w:rPr>
          <w:lang w:val="ru-RU"/>
        </w:rPr>
        <w:t xml:space="preserve"> и гораздо глубже погрузиться каждому в свои конкретные аспекты программирования.</w:t>
      </w:r>
    </w:p>
    <w:p w14:paraId="0A2C02FC" w14:textId="77777777" w:rsidR="00690319" w:rsidRPr="00A27473" w:rsidRDefault="00000000">
      <w:pPr>
        <w:ind w:firstLine="709"/>
        <w:jc w:val="both"/>
        <w:rPr>
          <w:lang w:val="ru-RU"/>
        </w:rPr>
      </w:pPr>
      <w:r w:rsidRPr="00A27473">
        <w:rPr>
          <w:lang w:val="ru-RU"/>
        </w:rPr>
        <w:t xml:space="preserve">Студент Власенков Максим Максимович полностью взял на себя ответственность за реализацию сложного контура машинного зрения, глубокой математики и системной автоматизации ввода операционной системы. В его личные задачи входило подробное чтение и изучение англоязычной технической документации фреймворка </w:t>
      </w:r>
      <w:proofErr w:type="spellStart"/>
      <w:r>
        <w:t>MediaPipe</w:t>
      </w:r>
      <w:proofErr w:type="spellEnd"/>
      <w:r w:rsidRPr="00A27473">
        <w:rPr>
          <w:lang w:val="ru-RU"/>
        </w:rPr>
        <w:t xml:space="preserve"> [4], написание основного класса `</w:t>
      </w:r>
      <w:proofErr w:type="spellStart"/>
      <w:r>
        <w:t>HandDetector</w:t>
      </w:r>
      <w:proofErr w:type="spellEnd"/>
      <w:r w:rsidRPr="00A27473">
        <w:rPr>
          <w:lang w:val="ru-RU"/>
        </w:rPr>
        <w:t xml:space="preserve">` (выступающего удобной оберткой-паттерном </w:t>
      </w:r>
      <w:r>
        <w:t>Facade</w:t>
      </w:r>
      <w:r w:rsidRPr="00A27473">
        <w:rPr>
          <w:lang w:val="ru-RU"/>
        </w:rPr>
        <w:t xml:space="preserve"> для сложного </w:t>
      </w:r>
      <w:r>
        <w:t>API</w:t>
      </w:r>
      <w:r w:rsidRPr="00A27473">
        <w:rPr>
          <w:lang w:val="ru-RU"/>
        </w:rPr>
        <w:t xml:space="preserve"> от </w:t>
      </w:r>
      <w:r>
        <w:t>Google</w:t>
      </w:r>
      <w:r w:rsidRPr="00A27473">
        <w:rPr>
          <w:lang w:val="ru-RU"/>
        </w:rPr>
        <w:t>) и проектирование математической модели перевода нормализованных координат нейросети в физические расстояния с применением тригонометрической функции `</w:t>
      </w:r>
      <w:proofErr w:type="gramStart"/>
      <w:r>
        <w:t>math</w:t>
      </w:r>
      <w:r w:rsidRPr="00A27473">
        <w:rPr>
          <w:lang w:val="ru-RU"/>
        </w:rPr>
        <w:t>.</w:t>
      </w:r>
      <w:proofErr w:type="spellStart"/>
      <w:r>
        <w:t>hypot</w:t>
      </w:r>
      <w:proofErr w:type="spellEnd"/>
      <w:proofErr w:type="gramEnd"/>
      <w:r w:rsidRPr="00A27473">
        <w:rPr>
          <w:lang w:val="ru-RU"/>
        </w:rPr>
        <w:t>`. Также Власенков М.М. реализовал подсистему эмуляции манипулятора мыши через интерфейсы библиотеки `</w:t>
      </w:r>
      <w:proofErr w:type="spellStart"/>
      <w:r>
        <w:t>PyAutoGUI</w:t>
      </w:r>
      <w:proofErr w:type="spellEnd"/>
      <w:r w:rsidRPr="00A27473">
        <w:rPr>
          <w:lang w:val="ru-RU"/>
        </w:rPr>
        <w:t xml:space="preserve">` [8] и лично разработал и откалибровал математические фильтры нижних частот (алгоритмы сглаживания </w:t>
      </w:r>
      <w:r>
        <w:t>EMA</w:t>
      </w:r>
      <w:r w:rsidRPr="00A27473">
        <w:rPr>
          <w:lang w:val="ru-RU"/>
        </w:rPr>
        <w:t xml:space="preserve"> и </w:t>
      </w:r>
      <w:proofErr w:type="spellStart"/>
      <w:r>
        <w:t>Deadzone</w:t>
      </w:r>
      <w:proofErr w:type="spellEnd"/>
      <w:r w:rsidRPr="00A27473">
        <w:rPr>
          <w:lang w:val="ru-RU"/>
        </w:rPr>
        <w:t>), которые критически повлияли на плавность и юзабилити нашего эмулятора курсора.</w:t>
      </w:r>
    </w:p>
    <w:p w14:paraId="557B2D80" w14:textId="77777777" w:rsidR="00690319" w:rsidRPr="00A27473" w:rsidRDefault="00000000">
      <w:pPr>
        <w:ind w:firstLine="709"/>
        <w:jc w:val="both"/>
        <w:rPr>
          <w:lang w:val="ru-RU"/>
        </w:rPr>
      </w:pPr>
      <w:r w:rsidRPr="00A27473">
        <w:rPr>
          <w:lang w:val="ru-RU"/>
        </w:rPr>
        <w:t>В то же время студент Шапкин Семен Григорьевич сфокусировался на проектировании общей архитектуры программного обеспечения, реализации мультимедийного контура и разработке графического интерфейса пользователя. Он с нуля написал класс `</w:t>
      </w:r>
      <w:proofErr w:type="spellStart"/>
      <w:r>
        <w:t>AudioController</w:t>
      </w:r>
      <w:proofErr w:type="spellEnd"/>
      <w:r w:rsidRPr="00A27473">
        <w:rPr>
          <w:lang w:val="ru-RU"/>
        </w:rPr>
        <w:t>`, оборачивающий низкоуровневые вызовы звукового движка `</w:t>
      </w:r>
      <w:proofErr w:type="spellStart"/>
      <w:proofErr w:type="gramStart"/>
      <w:r>
        <w:t>pygame</w:t>
      </w:r>
      <w:proofErr w:type="spellEnd"/>
      <w:r w:rsidRPr="00A27473">
        <w:rPr>
          <w:lang w:val="ru-RU"/>
        </w:rPr>
        <w:t>.</w:t>
      </w:r>
      <w:r>
        <w:t>mixer</w:t>
      </w:r>
      <w:proofErr w:type="gramEnd"/>
      <w:r w:rsidRPr="00A27473">
        <w:rPr>
          <w:lang w:val="ru-RU"/>
        </w:rPr>
        <w:t>` [9], и спроектировал современный, очень отзывчивый пользовательский интерфейс (</w:t>
      </w:r>
      <w:r>
        <w:t>GUI</w:t>
      </w:r>
      <w:r w:rsidRPr="00A27473">
        <w:rPr>
          <w:lang w:val="ru-RU"/>
        </w:rPr>
        <w:t>) с использованием продвинутой библиотеки `</w:t>
      </w:r>
      <w:proofErr w:type="spellStart"/>
      <w:r>
        <w:t>customtkinter</w:t>
      </w:r>
      <w:proofErr w:type="spellEnd"/>
      <w:r w:rsidRPr="00A27473">
        <w:rPr>
          <w:lang w:val="ru-RU"/>
        </w:rPr>
        <w:t>` [7]. Наиболее сложной инженерной задачей, которую блестяще и успешно решил Шапкин С.Г., стала разработка и отладка асинхронной многопоточной архитектуры нашего приложения. Он спроектировал фоновый класс `</w:t>
      </w:r>
      <w:proofErr w:type="spellStart"/>
      <w:r>
        <w:t>CameraWorker</w:t>
      </w:r>
      <w:proofErr w:type="spellEnd"/>
      <w:r w:rsidRPr="00A27473">
        <w:rPr>
          <w:lang w:val="ru-RU"/>
        </w:rPr>
        <w:t>` (который наследует системный `</w:t>
      </w:r>
      <w:proofErr w:type="gramStart"/>
      <w:r>
        <w:t>threading</w:t>
      </w:r>
      <w:r w:rsidRPr="00A27473">
        <w:rPr>
          <w:lang w:val="ru-RU"/>
        </w:rPr>
        <w:t>.</w:t>
      </w:r>
      <w:r>
        <w:t>Thread</w:t>
      </w:r>
      <w:proofErr w:type="gramEnd"/>
      <w:r w:rsidRPr="00A27473">
        <w:rPr>
          <w:lang w:val="ru-RU"/>
        </w:rPr>
        <w:t xml:space="preserve">`), настроил систему безопасной </w:t>
      </w:r>
      <w:proofErr w:type="spellStart"/>
      <w:r w:rsidRPr="00A27473">
        <w:rPr>
          <w:lang w:val="ru-RU"/>
        </w:rPr>
        <w:t>межпоточной</w:t>
      </w:r>
      <w:proofErr w:type="spellEnd"/>
      <w:r w:rsidRPr="00A27473">
        <w:rPr>
          <w:lang w:val="ru-RU"/>
        </w:rPr>
        <w:t xml:space="preserve"> коммуникации (передачи картинок от камеры в интерфейс) через </w:t>
      </w:r>
      <w:proofErr w:type="spellStart"/>
      <w:r w:rsidRPr="00A27473">
        <w:rPr>
          <w:lang w:val="ru-RU"/>
        </w:rPr>
        <w:t>потокобезопасную</w:t>
      </w:r>
      <w:proofErr w:type="spellEnd"/>
      <w:r w:rsidRPr="00A27473">
        <w:rPr>
          <w:lang w:val="ru-RU"/>
        </w:rPr>
        <w:t xml:space="preserve"> очередь `</w:t>
      </w:r>
      <w:r>
        <w:t>queue</w:t>
      </w:r>
      <w:r w:rsidRPr="00A27473">
        <w:rPr>
          <w:lang w:val="ru-RU"/>
        </w:rPr>
        <w:t>.</w:t>
      </w:r>
      <w:r>
        <w:t>Queue</w:t>
      </w:r>
      <w:r w:rsidRPr="00A27473">
        <w:rPr>
          <w:lang w:val="ru-RU"/>
        </w:rPr>
        <w:t>` и реализовал защиту разделяемых участков памяти с помощью объектов взаимного исключения `</w:t>
      </w:r>
      <w:r>
        <w:t>threading</w:t>
      </w:r>
      <w:r w:rsidRPr="00A27473">
        <w:rPr>
          <w:lang w:val="ru-RU"/>
        </w:rPr>
        <w:t>.</w:t>
      </w:r>
      <w:r>
        <w:t>Lock</w:t>
      </w:r>
      <w:r w:rsidRPr="00A27473">
        <w:rPr>
          <w:lang w:val="ru-RU"/>
        </w:rPr>
        <w:t xml:space="preserve">()` [10, 11]. Дополнительно Шапкин С.Г. интегрировал наше приложение в системный </w:t>
      </w:r>
      <w:proofErr w:type="spellStart"/>
      <w:r w:rsidRPr="00A27473">
        <w:rPr>
          <w:lang w:val="ru-RU"/>
        </w:rPr>
        <w:t>трей</w:t>
      </w:r>
      <w:proofErr w:type="spellEnd"/>
      <w:r w:rsidRPr="00A27473">
        <w:rPr>
          <w:lang w:val="ru-RU"/>
        </w:rPr>
        <w:t xml:space="preserve"> операционной системы посредством модуля `</w:t>
      </w:r>
      <w:proofErr w:type="spellStart"/>
      <w:r>
        <w:t>pystray</w:t>
      </w:r>
      <w:proofErr w:type="spellEnd"/>
      <w:r w:rsidRPr="00A27473">
        <w:rPr>
          <w:lang w:val="ru-RU"/>
        </w:rPr>
        <w:t xml:space="preserve">` [13] и полностью настроил </w:t>
      </w:r>
      <w:proofErr w:type="spellStart"/>
      <w:r w:rsidRPr="00A27473">
        <w:rPr>
          <w:lang w:val="ru-RU"/>
        </w:rPr>
        <w:t>пайплайн</w:t>
      </w:r>
      <w:proofErr w:type="spellEnd"/>
      <w:r w:rsidRPr="00A27473">
        <w:rPr>
          <w:lang w:val="ru-RU"/>
        </w:rPr>
        <w:t xml:space="preserve"> сборки проекта в итоговый исполняемый файл.</w:t>
      </w:r>
    </w:p>
    <w:p w14:paraId="718D6AED" w14:textId="77777777" w:rsidR="00690319" w:rsidRPr="00A27473" w:rsidRDefault="00000000">
      <w:pPr>
        <w:pStyle w:val="21"/>
        <w:rPr>
          <w:lang w:val="ru-RU"/>
        </w:rPr>
      </w:pPr>
      <w:r w:rsidRPr="00A27473">
        <w:rPr>
          <w:rFonts w:ascii="Times New Roman" w:hAnsi="Times New Roman"/>
          <w:color w:val="000000"/>
          <w:sz w:val="28"/>
          <w:lang w:val="ru-RU"/>
        </w:rPr>
        <w:t>3.3. Разработка математических модулей и алгоритмов (Власенков М.М.)</w:t>
      </w:r>
    </w:p>
    <w:p w14:paraId="594C07B9" w14:textId="2197D686" w:rsidR="00690319" w:rsidRPr="00A27473" w:rsidRDefault="00000000">
      <w:pPr>
        <w:ind w:firstLine="709"/>
        <w:jc w:val="both"/>
        <w:rPr>
          <w:lang w:val="ru-RU"/>
        </w:rPr>
      </w:pPr>
      <w:r w:rsidRPr="00A27473">
        <w:rPr>
          <w:lang w:val="ru-RU"/>
        </w:rPr>
        <w:t xml:space="preserve">Процесс написания программного кода носил сугубо итеративный характер </w:t>
      </w:r>
      <w:r w:rsidR="00A27473">
        <w:rPr>
          <w:lang w:val="ru-RU"/>
        </w:rPr>
        <w:t>-</w:t>
      </w:r>
      <w:r w:rsidRPr="00A27473">
        <w:rPr>
          <w:lang w:val="ru-RU"/>
        </w:rPr>
        <w:t xml:space="preserve"> мы двигались от простого к сложному. На первой стадии (когда мы создавали </w:t>
      </w:r>
      <w:r>
        <w:t>Alpha</w:t>
      </w:r>
      <w:r w:rsidRPr="00A27473">
        <w:rPr>
          <w:lang w:val="ru-RU"/>
        </w:rPr>
        <w:t xml:space="preserve">-версию </w:t>
      </w:r>
      <w:r w:rsidRPr="00A27473">
        <w:rPr>
          <w:lang w:val="ru-RU"/>
        </w:rPr>
        <w:lastRenderedPageBreak/>
        <w:t>приложения) моей (Власенкова М.М.) фундаментальной задачей была базовая настройка стабильного, высокоскоростного получения бинарных кадров с устройства видеозахвата и программное устранение пространственной дезориентации пользователя.</w:t>
      </w:r>
    </w:p>
    <w:p w14:paraId="54D12756" w14:textId="78396EAE" w:rsidR="00690319" w:rsidRPr="00A27473" w:rsidRDefault="00000000">
      <w:pPr>
        <w:ind w:firstLine="709"/>
        <w:jc w:val="both"/>
        <w:rPr>
          <w:lang w:val="ru-RU"/>
        </w:rPr>
      </w:pPr>
      <w:r w:rsidRPr="00A27473">
        <w:rPr>
          <w:lang w:val="ru-RU"/>
        </w:rPr>
        <w:t xml:space="preserve">В ходе самых первых тестов захвата матрицы веб-камеры через библиотеку </w:t>
      </w:r>
      <w:r>
        <w:t>OpenCV</w:t>
      </w:r>
      <w:r w:rsidRPr="00A27473">
        <w:rPr>
          <w:lang w:val="ru-RU"/>
        </w:rPr>
        <w:t xml:space="preserve"> [3] я столкнулся с физической особенностью: по умолчанию камеры выдают прямой видеопоток. Но человек, глядя на экран монитора, подсознательно воспринимает его как зеркало. Если пользователь перед монитором сдвигал правую руку вправо, на экране камера показывала, что рука двигается влево. Эта оптическая инверсия полностью разрушала зрительно-моторную координацию </w:t>
      </w:r>
      <w:r w:rsidR="00A27473">
        <w:rPr>
          <w:lang w:val="ru-RU"/>
        </w:rPr>
        <w:t>-</w:t>
      </w:r>
      <w:r w:rsidRPr="00A27473">
        <w:rPr>
          <w:lang w:val="ru-RU"/>
        </w:rPr>
        <w:t xml:space="preserve"> управлять эмулированным курсором мыши было физически невозможно, мозг просто «ломался». Для программной корректировки этой проблемы я применил принудительное матричное отзеркаливание каждого получаемого кадра по горизонтальной оси </w:t>
      </w:r>
      <w:r>
        <w:t>Y</w:t>
      </w:r>
      <w:r w:rsidRPr="00A27473">
        <w:rPr>
          <w:lang w:val="ru-RU"/>
        </w:rPr>
        <w:t xml:space="preserve">. Это делается одной простой строчкой кода с использованием очень быстрого встроенного </w:t>
      </w:r>
      <w:r>
        <w:t>C</w:t>
      </w:r>
      <w:r w:rsidRPr="00A27473">
        <w:rPr>
          <w:lang w:val="ru-RU"/>
        </w:rPr>
        <w:t>-метода `</w:t>
      </w:r>
      <w:r>
        <w:t>cv</w:t>
      </w:r>
      <w:r w:rsidRPr="00A27473">
        <w:rPr>
          <w:lang w:val="ru-RU"/>
        </w:rPr>
        <w:t>2.</w:t>
      </w:r>
      <w:r>
        <w:t>flip</w:t>
      </w:r>
      <w:r w:rsidRPr="00A27473">
        <w:rPr>
          <w:lang w:val="ru-RU"/>
        </w:rPr>
        <w:t>(</w:t>
      </w:r>
      <w:r>
        <w:t>frame</w:t>
      </w:r>
      <w:r w:rsidRPr="00A27473">
        <w:rPr>
          <w:lang w:val="ru-RU"/>
        </w:rPr>
        <w:t xml:space="preserve">, </w:t>
      </w:r>
      <w:proofErr w:type="gramStart"/>
      <w:r w:rsidRPr="00A27473">
        <w:rPr>
          <w:lang w:val="ru-RU"/>
        </w:rPr>
        <w:t>1)`</w:t>
      </w:r>
      <w:proofErr w:type="gramEnd"/>
      <w:r w:rsidRPr="00A27473">
        <w:rPr>
          <w:lang w:val="ru-RU"/>
        </w:rPr>
        <w:t>. Ниже приведен написанный мной базовый листинг кода первого этапа, с которого начался наш проект:</w:t>
      </w:r>
    </w:p>
    <w:p w14:paraId="76DEF3FE" w14:textId="77777777" w:rsidR="00690319" w:rsidRPr="00A27473" w:rsidRDefault="00000000">
      <w:pPr>
        <w:spacing w:line="240" w:lineRule="auto"/>
        <w:rPr>
          <w:lang w:val="ru-RU"/>
        </w:rPr>
      </w:pPr>
      <w:r w:rsidRPr="00A27473">
        <w:rPr>
          <w:rFonts w:ascii="Courier New" w:hAnsi="Courier New"/>
          <w:sz w:val="20"/>
          <w:lang w:val="ru-RU"/>
        </w:rPr>
        <w:t xml:space="preserve"># Исходный код </w:t>
      </w:r>
      <w:r>
        <w:rPr>
          <w:rFonts w:ascii="Courier New" w:hAnsi="Courier New"/>
          <w:sz w:val="20"/>
        </w:rPr>
        <w:t>Alpha</w:t>
      </w:r>
      <w:r w:rsidRPr="00A27473">
        <w:rPr>
          <w:rFonts w:ascii="Courier New" w:hAnsi="Courier New"/>
          <w:sz w:val="20"/>
          <w:lang w:val="ru-RU"/>
        </w:rPr>
        <w:t>-версии: Захват видеопотока и коррекция перспективы (</w:t>
      </w:r>
      <w:r>
        <w:rPr>
          <w:rFonts w:ascii="Courier New" w:hAnsi="Courier New"/>
          <w:sz w:val="20"/>
        </w:rPr>
        <w:t>OpenCV</w:t>
      </w:r>
      <w:r w:rsidRPr="00A27473">
        <w:rPr>
          <w:rFonts w:ascii="Courier New" w:hAnsi="Courier New"/>
          <w:sz w:val="20"/>
          <w:lang w:val="ru-RU"/>
        </w:rPr>
        <w:t>)</w:t>
      </w:r>
    </w:p>
    <w:p w14:paraId="62434ABC" w14:textId="77777777" w:rsidR="00690319" w:rsidRPr="00A27473" w:rsidRDefault="00000000">
      <w:pPr>
        <w:spacing w:line="240" w:lineRule="auto"/>
        <w:rPr>
          <w:lang w:val="ru-RU"/>
        </w:rPr>
      </w:pPr>
      <w:r>
        <w:rPr>
          <w:rFonts w:ascii="Courier New" w:hAnsi="Courier New"/>
          <w:sz w:val="20"/>
        </w:rPr>
        <w:t>import</w:t>
      </w:r>
      <w:r w:rsidRPr="00A27473">
        <w:rPr>
          <w:rFonts w:ascii="Courier New" w:hAnsi="Courier New"/>
          <w:sz w:val="20"/>
          <w:lang w:val="ru-RU"/>
        </w:rPr>
        <w:t xml:space="preserve"> </w:t>
      </w:r>
      <w:r>
        <w:rPr>
          <w:rFonts w:ascii="Courier New" w:hAnsi="Courier New"/>
          <w:sz w:val="20"/>
        </w:rPr>
        <w:t>cv</w:t>
      </w:r>
      <w:r w:rsidRPr="00A27473">
        <w:rPr>
          <w:rFonts w:ascii="Courier New" w:hAnsi="Courier New"/>
          <w:sz w:val="20"/>
          <w:lang w:val="ru-RU"/>
        </w:rPr>
        <w:t>2</w:t>
      </w:r>
    </w:p>
    <w:p w14:paraId="4A970B0D" w14:textId="77777777" w:rsidR="00690319" w:rsidRPr="00A27473" w:rsidRDefault="00000000">
      <w:pPr>
        <w:spacing w:line="240" w:lineRule="auto"/>
        <w:rPr>
          <w:lang w:val="ru-RU"/>
        </w:rPr>
      </w:pPr>
      <w:r w:rsidRPr="00A27473">
        <w:rPr>
          <w:rFonts w:ascii="Courier New" w:hAnsi="Courier New"/>
          <w:sz w:val="20"/>
          <w:lang w:val="ru-RU"/>
        </w:rPr>
        <w:t xml:space="preserve"> </w:t>
      </w:r>
    </w:p>
    <w:p w14:paraId="1F8FDC20" w14:textId="77777777" w:rsidR="00690319" w:rsidRPr="00A27473" w:rsidRDefault="00000000">
      <w:pPr>
        <w:spacing w:line="240" w:lineRule="auto"/>
        <w:rPr>
          <w:lang w:val="ru-RU"/>
        </w:rPr>
      </w:pPr>
      <w:r>
        <w:rPr>
          <w:rFonts w:ascii="Courier New" w:hAnsi="Courier New"/>
          <w:sz w:val="20"/>
        </w:rPr>
        <w:t>cap</w:t>
      </w:r>
      <w:r w:rsidRPr="00A27473">
        <w:rPr>
          <w:rFonts w:ascii="Courier New" w:hAnsi="Courier New"/>
          <w:sz w:val="20"/>
          <w:lang w:val="ru-RU"/>
        </w:rPr>
        <w:t xml:space="preserve"> = </w:t>
      </w:r>
      <w:r>
        <w:rPr>
          <w:rFonts w:ascii="Courier New" w:hAnsi="Courier New"/>
          <w:sz w:val="20"/>
        </w:rPr>
        <w:t>cv</w:t>
      </w:r>
      <w:r w:rsidRPr="00A27473">
        <w:rPr>
          <w:rFonts w:ascii="Courier New" w:hAnsi="Courier New"/>
          <w:sz w:val="20"/>
          <w:lang w:val="ru-RU"/>
        </w:rPr>
        <w:t>2.</w:t>
      </w:r>
      <w:proofErr w:type="spellStart"/>
      <w:r>
        <w:rPr>
          <w:rFonts w:ascii="Courier New" w:hAnsi="Courier New"/>
          <w:sz w:val="20"/>
        </w:rPr>
        <w:t>VideoCapture</w:t>
      </w:r>
      <w:proofErr w:type="spellEnd"/>
      <w:r w:rsidRPr="00A27473">
        <w:rPr>
          <w:rFonts w:ascii="Courier New" w:hAnsi="Courier New"/>
          <w:sz w:val="20"/>
          <w:lang w:val="ru-RU"/>
        </w:rPr>
        <w:t>(0) # Инициализация драйвера камеры по умолчанию (индекс 0)</w:t>
      </w:r>
    </w:p>
    <w:p w14:paraId="6CFC6867" w14:textId="77777777" w:rsidR="00690319" w:rsidRPr="00A27473" w:rsidRDefault="00000000">
      <w:pPr>
        <w:spacing w:line="240" w:lineRule="auto"/>
        <w:rPr>
          <w:lang w:val="ru-RU"/>
        </w:rPr>
      </w:pPr>
      <w:r>
        <w:rPr>
          <w:rFonts w:ascii="Courier New" w:hAnsi="Courier New"/>
          <w:sz w:val="20"/>
        </w:rPr>
        <w:t>while</w:t>
      </w:r>
      <w:r w:rsidRPr="00A27473">
        <w:rPr>
          <w:rFonts w:ascii="Courier New" w:hAnsi="Courier New"/>
          <w:sz w:val="20"/>
          <w:lang w:val="ru-RU"/>
        </w:rPr>
        <w:t xml:space="preserve"> </w:t>
      </w:r>
      <w:r>
        <w:rPr>
          <w:rFonts w:ascii="Courier New" w:hAnsi="Courier New"/>
          <w:sz w:val="20"/>
        </w:rPr>
        <w:t>True</w:t>
      </w:r>
      <w:r w:rsidRPr="00A27473">
        <w:rPr>
          <w:rFonts w:ascii="Courier New" w:hAnsi="Courier New"/>
          <w:sz w:val="20"/>
          <w:lang w:val="ru-RU"/>
        </w:rPr>
        <w:t>:</w:t>
      </w:r>
    </w:p>
    <w:p w14:paraId="2A3E1AC6" w14:textId="77777777" w:rsidR="00690319" w:rsidRPr="00A27473" w:rsidRDefault="00000000">
      <w:pPr>
        <w:spacing w:line="240" w:lineRule="auto"/>
        <w:rPr>
          <w:lang w:val="ru-RU"/>
        </w:rPr>
      </w:pPr>
      <w:r w:rsidRPr="00A27473">
        <w:rPr>
          <w:rFonts w:ascii="Courier New" w:hAnsi="Courier New"/>
          <w:sz w:val="20"/>
          <w:lang w:val="ru-RU"/>
        </w:rPr>
        <w:t xml:space="preserve">    </w:t>
      </w:r>
      <w:r>
        <w:rPr>
          <w:rFonts w:ascii="Courier New" w:hAnsi="Courier New"/>
          <w:sz w:val="20"/>
        </w:rPr>
        <w:t>success</w:t>
      </w:r>
      <w:r w:rsidRPr="00A27473">
        <w:rPr>
          <w:rFonts w:ascii="Courier New" w:hAnsi="Courier New"/>
          <w:sz w:val="20"/>
          <w:lang w:val="ru-RU"/>
        </w:rPr>
        <w:t xml:space="preserve">, </w:t>
      </w:r>
      <w:r>
        <w:rPr>
          <w:rFonts w:ascii="Courier New" w:hAnsi="Courier New"/>
          <w:sz w:val="20"/>
        </w:rPr>
        <w:t>frame</w:t>
      </w:r>
      <w:r w:rsidRPr="00A27473">
        <w:rPr>
          <w:rFonts w:ascii="Courier New" w:hAnsi="Courier New"/>
          <w:sz w:val="20"/>
          <w:lang w:val="ru-RU"/>
        </w:rPr>
        <w:t xml:space="preserve"> = </w:t>
      </w:r>
      <w:proofErr w:type="gramStart"/>
      <w:r>
        <w:rPr>
          <w:rFonts w:ascii="Courier New" w:hAnsi="Courier New"/>
          <w:sz w:val="20"/>
        </w:rPr>
        <w:t>cap</w:t>
      </w:r>
      <w:r w:rsidRPr="00A27473">
        <w:rPr>
          <w:rFonts w:ascii="Courier New" w:hAnsi="Courier New"/>
          <w:sz w:val="20"/>
          <w:lang w:val="ru-RU"/>
        </w:rPr>
        <w:t>.</w:t>
      </w:r>
      <w:r>
        <w:rPr>
          <w:rFonts w:ascii="Courier New" w:hAnsi="Courier New"/>
          <w:sz w:val="20"/>
        </w:rPr>
        <w:t>read</w:t>
      </w:r>
      <w:proofErr w:type="gramEnd"/>
      <w:r w:rsidRPr="00A27473">
        <w:rPr>
          <w:rFonts w:ascii="Courier New" w:hAnsi="Courier New"/>
          <w:sz w:val="20"/>
          <w:lang w:val="ru-RU"/>
        </w:rPr>
        <w:t xml:space="preserve">() # Чтение сырой матрицы пикселей с </w:t>
      </w:r>
      <w:r>
        <w:rPr>
          <w:rFonts w:ascii="Courier New" w:hAnsi="Courier New"/>
          <w:sz w:val="20"/>
        </w:rPr>
        <w:t>USB</w:t>
      </w:r>
      <w:r w:rsidRPr="00A27473">
        <w:rPr>
          <w:rFonts w:ascii="Courier New" w:hAnsi="Courier New"/>
          <w:sz w:val="20"/>
          <w:lang w:val="ru-RU"/>
        </w:rPr>
        <w:t>-шины</w:t>
      </w:r>
    </w:p>
    <w:p w14:paraId="2B95F260" w14:textId="77777777" w:rsidR="00690319" w:rsidRPr="00A27473" w:rsidRDefault="00000000">
      <w:pPr>
        <w:spacing w:line="240" w:lineRule="auto"/>
        <w:rPr>
          <w:lang w:val="ru-RU"/>
        </w:rPr>
      </w:pPr>
      <w:r w:rsidRPr="00A27473">
        <w:rPr>
          <w:rFonts w:ascii="Courier New" w:hAnsi="Courier New"/>
          <w:sz w:val="20"/>
          <w:lang w:val="ru-RU"/>
        </w:rPr>
        <w:t xml:space="preserve">    </w:t>
      </w:r>
      <w:r>
        <w:rPr>
          <w:rFonts w:ascii="Courier New" w:hAnsi="Courier New"/>
          <w:sz w:val="20"/>
        </w:rPr>
        <w:t>if</w:t>
      </w:r>
      <w:r w:rsidRPr="00A27473">
        <w:rPr>
          <w:rFonts w:ascii="Courier New" w:hAnsi="Courier New"/>
          <w:sz w:val="20"/>
          <w:lang w:val="ru-RU"/>
        </w:rPr>
        <w:t xml:space="preserve"> </w:t>
      </w:r>
      <w:r>
        <w:rPr>
          <w:rFonts w:ascii="Courier New" w:hAnsi="Courier New"/>
          <w:sz w:val="20"/>
        </w:rPr>
        <w:t>not</w:t>
      </w:r>
      <w:r w:rsidRPr="00A27473">
        <w:rPr>
          <w:rFonts w:ascii="Courier New" w:hAnsi="Courier New"/>
          <w:sz w:val="20"/>
          <w:lang w:val="ru-RU"/>
        </w:rPr>
        <w:t xml:space="preserve"> </w:t>
      </w:r>
      <w:r>
        <w:rPr>
          <w:rFonts w:ascii="Courier New" w:hAnsi="Courier New"/>
          <w:sz w:val="20"/>
        </w:rPr>
        <w:t>success</w:t>
      </w:r>
      <w:r w:rsidRPr="00A27473">
        <w:rPr>
          <w:rFonts w:ascii="Courier New" w:hAnsi="Courier New"/>
          <w:sz w:val="20"/>
          <w:lang w:val="ru-RU"/>
        </w:rPr>
        <w:t>:</w:t>
      </w:r>
    </w:p>
    <w:p w14:paraId="32801B8D" w14:textId="77777777" w:rsidR="00690319" w:rsidRPr="00A27473" w:rsidRDefault="00000000">
      <w:pPr>
        <w:spacing w:line="240" w:lineRule="auto"/>
        <w:rPr>
          <w:lang w:val="ru-RU"/>
        </w:rPr>
      </w:pPr>
      <w:r w:rsidRPr="00A27473">
        <w:rPr>
          <w:rFonts w:ascii="Courier New" w:hAnsi="Courier New"/>
          <w:sz w:val="20"/>
          <w:lang w:val="ru-RU"/>
        </w:rPr>
        <w:t xml:space="preserve">        </w:t>
      </w:r>
      <w:r>
        <w:rPr>
          <w:rFonts w:ascii="Courier New" w:hAnsi="Courier New"/>
          <w:sz w:val="20"/>
        </w:rPr>
        <w:t>continue</w:t>
      </w:r>
      <w:r w:rsidRPr="00A27473">
        <w:rPr>
          <w:rFonts w:ascii="Courier New" w:hAnsi="Courier New"/>
          <w:sz w:val="20"/>
          <w:lang w:val="ru-RU"/>
        </w:rPr>
        <w:t xml:space="preserve"> # Пропуск итерации цикла при получении пустого буфера</w:t>
      </w:r>
    </w:p>
    <w:p w14:paraId="77ADBF6B" w14:textId="77777777" w:rsidR="00690319" w:rsidRPr="00A27473" w:rsidRDefault="00000000">
      <w:pPr>
        <w:spacing w:line="240" w:lineRule="auto"/>
        <w:rPr>
          <w:lang w:val="ru-RU"/>
        </w:rPr>
      </w:pPr>
      <w:r w:rsidRPr="00A27473">
        <w:rPr>
          <w:rFonts w:ascii="Courier New" w:hAnsi="Courier New"/>
          <w:sz w:val="20"/>
          <w:lang w:val="ru-RU"/>
        </w:rPr>
        <w:t xml:space="preserve"> </w:t>
      </w:r>
    </w:p>
    <w:p w14:paraId="5F956BD9" w14:textId="77777777" w:rsidR="00690319" w:rsidRPr="00A27473" w:rsidRDefault="00000000">
      <w:pPr>
        <w:spacing w:line="240" w:lineRule="auto"/>
        <w:rPr>
          <w:lang w:val="ru-RU"/>
        </w:rPr>
      </w:pPr>
      <w:r w:rsidRPr="00A27473">
        <w:rPr>
          <w:rFonts w:ascii="Courier New" w:hAnsi="Courier New"/>
          <w:sz w:val="20"/>
          <w:lang w:val="ru-RU"/>
        </w:rPr>
        <w:t xml:space="preserve">    # Принудительное </w:t>
      </w:r>
      <w:proofErr w:type="spellStart"/>
      <w:r w:rsidRPr="00A27473">
        <w:rPr>
          <w:rFonts w:ascii="Courier New" w:hAnsi="Courier New"/>
          <w:sz w:val="20"/>
          <w:lang w:val="ru-RU"/>
        </w:rPr>
        <w:t>зеркалирование</w:t>
      </w:r>
      <w:proofErr w:type="spellEnd"/>
      <w:r w:rsidRPr="00A27473">
        <w:rPr>
          <w:rFonts w:ascii="Courier New" w:hAnsi="Courier New"/>
          <w:sz w:val="20"/>
          <w:lang w:val="ru-RU"/>
        </w:rPr>
        <w:t xml:space="preserve"> матрицы кадра по оси </w:t>
      </w:r>
      <w:r>
        <w:rPr>
          <w:rFonts w:ascii="Courier New" w:hAnsi="Courier New"/>
          <w:sz w:val="20"/>
        </w:rPr>
        <w:t>Y</w:t>
      </w:r>
      <w:r w:rsidRPr="00A27473">
        <w:rPr>
          <w:rFonts w:ascii="Courier New" w:hAnsi="Courier New"/>
          <w:sz w:val="20"/>
          <w:lang w:val="ru-RU"/>
        </w:rPr>
        <w:t xml:space="preserve"> для удобства управления</w:t>
      </w:r>
    </w:p>
    <w:p w14:paraId="025746F7" w14:textId="77777777" w:rsidR="00690319" w:rsidRDefault="00000000">
      <w:pPr>
        <w:spacing w:line="240" w:lineRule="auto"/>
      </w:pPr>
      <w:r w:rsidRPr="00A27473">
        <w:rPr>
          <w:rFonts w:ascii="Courier New" w:hAnsi="Courier New"/>
          <w:sz w:val="20"/>
          <w:lang w:val="ru-RU"/>
        </w:rPr>
        <w:t xml:space="preserve">    </w:t>
      </w:r>
      <w:r>
        <w:rPr>
          <w:rFonts w:ascii="Courier New" w:hAnsi="Courier New"/>
          <w:sz w:val="20"/>
        </w:rPr>
        <w:t>frame = cv2.flip(frame, 1)</w:t>
      </w:r>
    </w:p>
    <w:p w14:paraId="694A311E" w14:textId="77777777" w:rsidR="00690319" w:rsidRDefault="00000000">
      <w:pPr>
        <w:spacing w:line="240" w:lineRule="auto"/>
      </w:pPr>
      <w:r>
        <w:rPr>
          <w:rFonts w:ascii="Courier New" w:hAnsi="Courier New"/>
          <w:sz w:val="20"/>
        </w:rPr>
        <w:t xml:space="preserve"> </w:t>
      </w:r>
    </w:p>
    <w:p w14:paraId="5E4B3F5D" w14:textId="77777777" w:rsidR="00690319" w:rsidRDefault="00000000">
      <w:pPr>
        <w:spacing w:line="240" w:lineRule="auto"/>
      </w:pPr>
      <w:r>
        <w:rPr>
          <w:rFonts w:ascii="Courier New" w:hAnsi="Courier New"/>
          <w:sz w:val="20"/>
        </w:rPr>
        <w:t xml:space="preserve">    cv2.imshow("Camera View", frame) # Рендеринг (отрисовка) окна отладки OpenCV</w:t>
      </w:r>
    </w:p>
    <w:p w14:paraId="07CAC01C" w14:textId="77777777" w:rsidR="00690319" w:rsidRPr="00A27473" w:rsidRDefault="00000000">
      <w:pPr>
        <w:spacing w:line="240" w:lineRule="auto"/>
        <w:rPr>
          <w:lang w:val="ru-RU"/>
        </w:rPr>
      </w:pPr>
      <w:r>
        <w:rPr>
          <w:rFonts w:ascii="Courier New" w:hAnsi="Courier New"/>
          <w:sz w:val="20"/>
        </w:rPr>
        <w:t xml:space="preserve">    if</w:t>
      </w:r>
      <w:r w:rsidRPr="00A27473">
        <w:rPr>
          <w:rFonts w:ascii="Courier New" w:hAnsi="Courier New"/>
          <w:sz w:val="20"/>
          <w:lang w:val="ru-RU"/>
        </w:rPr>
        <w:t xml:space="preserve"> </w:t>
      </w:r>
      <w:r>
        <w:rPr>
          <w:rFonts w:ascii="Courier New" w:hAnsi="Courier New"/>
          <w:sz w:val="20"/>
        </w:rPr>
        <w:t>cv</w:t>
      </w:r>
      <w:r w:rsidRPr="00A27473">
        <w:rPr>
          <w:rFonts w:ascii="Courier New" w:hAnsi="Courier New"/>
          <w:sz w:val="20"/>
          <w:lang w:val="ru-RU"/>
        </w:rPr>
        <w:t>2.</w:t>
      </w:r>
      <w:proofErr w:type="spellStart"/>
      <w:r>
        <w:rPr>
          <w:rFonts w:ascii="Courier New" w:hAnsi="Courier New"/>
          <w:sz w:val="20"/>
        </w:rPr>
        <w:t>waitKey</w:t>
      </w:r>
      <w:proofErr w:type="spellEnd"/>
      <w:r w:rsidRPr="00A27473">
        <w:rPr>
          <w:rFonts w:ascii="Courier New" w:hAnsi="Courier New"/>
          <w:sz w:val="20"/>
          <w:lang w:val="ru-RU"/>
        </w:rPr>
        <w:t>(1) &amp; 0</w:t>
      </w:r>
      <w:proofErr w:type="spellStart"/>
      <w:r>
        <w:rPr>
          <w:rFonts w:ascii="Courier New" w:hAnsi="Courier New"/>
          <w:sz w:val="20"/>
        </w:rPr>
        <w:t>xFF</w:t>
      </w:r>
      <w:proofErr w:type="spellEnd"/>
      <w:r w:rsidRPr="00A27473">
        <w:rPr>
          <w:rFonts w:ascii="Courier New" w:hAnsi="Courier New"/>
          <w:sz w:val="20"/>
          <w:lang w:val="ru-RU"/>
        </w:rPr>
        <w:t xml:space="preserve"> == 27: # Ожидание нажатия клавиши </w:t>
      </w:r>
      <w:r>
        <w:rPr>
          <w:rFonts w:ascii="Courier New" w:hAnsi="Courier New"/>
          <w:sz w:val="20"/>
        </w:rPr>
        <w:t>ESC</w:t>
      </w:r>
      <w:r w:rsidRPr="00A27473">
        <w:rPr>
          <w:rFonts w:ascii="Courier New" w:hAnsi="Courier New"/>
          <w:sz w:val="20"/>
          <w:lang w:val="ru-RU"/>
        </w:rPr>
        <w:t xml:space="preserve"> (код 27) для выхода</w:t>
      </w:r>
    </w:p>
    <w:p w14:paraId="0838A62D" w14:textId="77777777" w:rsidR="00690319" w:rsidRPr="00A27473" w:rsidRDefault="00000000">
      <w:pPr>
        <w:spacing w:line="240" w:lineRule="auto"/>
        <w:rPr>
          <w:lang w:val="ru-RU"/>
        </w:rPr>
      </w:pPr>
      <w:r w:rsidRPr="00A27473">
        <w:rPr>
          <w:rFonts w:ascii="Courier New" w:hAnsi="Courier New"/>
          <w:sz w:val="20"/>
          <w:lang w:val="ru-RU"/>
        </w:rPr>
        <w:t xml:space="preserve">        </w:t>
      </w:r>
      <w:r>
        <w:rPr>
          <w:rFonts w:ascii="Courier New" w:hAnsi="Courier New"/>
          <w:sz w:val="20"/>
        </w:rPr>
        <w:t>break</w:t>
      </w:r>
    </w:p>
    <w:p w14:paraId="004BC213" w14:textId="77777777" w:rsidR="00690319" w:rsidRPr="00A27473" w:rsidRDefault="00000000">
      <w:pPr>
        <w:spacing w:line="240" w:lineRule="auto"/>
        <w:rPr>
          <w:lang w:val="ru-RU"/>
        </w:rPr>
      </w:pPr>
      <w:r w:rsidRPr="00A27473">
        <w:rPr>
          <w:rFonts w:ascii="Courier New" w:hAnsi="Courier New"/>
          <w:sz w:val="20"/>
          <w:lang w:val="ru-RU"/>
        </w:rPr>
        <w:t xml:space="preserve"> </w:t>
      </w:r>
    </w:p>
    <w:p w14:paraId="75610F71" w14:textId="77777777" w:rsidR="00690319" w:rsidRPr="00A27473" w:rsidRDefault="00000000">
      <w:pPr>
        <w:spacing w:line="240" w:lineRule="auto"/>
        <w:rPr>
          <w:lang w:val="ru-RU"/>
        </w:rPr>
      </w:pPr>
      <w:proofErr w:type="gramStart"/>
      <w:r>
        <w:rPr>
          <w:rFonts w:ascii="Courier New" w:hAnsi="Courier New"/>
          <w:sz w:val="20"/>
        </w:rPr>
        <w:t>cap</w:t>
      </w:r>
      <w:r w:rsidRPr="00A27473">
        <w:rPr>
          <w:rFonts w:ascii="Courier New" w:hAnsi="Courier New"/>
          <w:sz w:val="20"/>
          <w:lang w:val="ru-RU"/>
        </w:rPr>
        <w:t>.</w:t>
      </w:r>
      <w:r>
        <w:rPr>
          <w:rFonts w:ascii="Courier New" w:hAnsi="Courier New"/>
          <w:sz w:val="20"/>
        </w:rPr>
        <w:t>release</w:t>
      </w:r>
      <w:proofErr w:type="gramEnd"/>
      <w:r w:rsidRPr="00A27473">
        <w:rPr>
          <w:rFonts w:ascii="Courier New" w:hAnsi="Courier New"/>
          <w:sz w:val="20"/>
          <w:lang w:val="ru-RU"/>
        </w:rPr>
        <w:t>() # Аккуратное освобождение аппаратного ресурса камеры при выходе</w:t>
      </w:r>
    </w:p>
    <w:p w14:paraId="279A5944" w14:textId="77777777" w:rsidR="00690319" w:rsidRPr="00A27473" w:rsidRDefault="00000000">
      <w:pPr>
        <w:spacing w:line="240" w:lineRule="auto"/>
        <w:rPr>
          <w:lang w:val="ru-RU"/>
        </w:rPr>
      </w:pPr>
      <w:r>
        <w:rPr>
          <w:rFonts w:ascii="Courier New" w:hAnsi="Courier New"/>
          <w:sz w:val="20"/>
        </w:rPr>
        <w:t>cv</w:t>
      </w:r>
      <w:r w:rsidRPr="00A27473">
        <w:rPr>
          <w:rFonts w:ascii="Courier New" w:hAnsi="Courier New"/>
          <w:sz w:val="20"/>
          <w:lang w:val="ru-RU"/>
        </w:rPr>
        <w:t>2.</w:t>
      </w:r>
      <w:proofErr w:type="spellStart"/>
      <w:r>
        <w:rPr>
          <w:rFonts w:ascii="Courier New" w:hAnsi="Courier New"/>
          <w:sz w:val="20"/>
        </w:rPr>
        <w:t>destroyAllWindows</w:t>
      </w:r>
      <w:proofErr w:type="spellEnd"/>
      <w:r w:rsidRPr="00A27473">
        <w:rPr>
          <w:rFonts w:ascii="Courier New" w:hAnsi="Courier New"/>
          <w:sz w:val="20"/>
          <w:lang w:val="ru-RU"/>
        </w:rPr>
        <w:t>()</w:t>
      </w:r>
    </w:p>
    <w:p w14:paraId="675F4743" w14:textId="77777777" w:rsidR="00690319" w:rsidRPr="00A27473" w:rsidRDefault="00690319">
      <w:pPr>
        <w:rPr>
          <w:lang w:val="ru-RU"/>
        </w:rPr>
      </w:pPr>
    </w:p>
    <w:p w14:paraId="4D3DD312" w14:textId="37E9F1DE" w:rsidR="00690319" w:rsidRPr="00A27473" w:rsidRDefault="00B309B4">
      <w:pPr>
        <w:jc w:val="center"/>
        <w:rPr>
          <w:lang w:val="ru-RU"/>
        </w:rPr>
      </w:pPr>
      <w:r w:rsidRPr="00891330">
        <w:rPr>
          <w:rFonts w:cs="Times New Roman"/>
          <w:b/>
          <w:noProof/>
          <w:color w:val="FF0000"/>
          <w:lang w:val="ru-RU"/>
        </w:rPr>
        <w:lastRenderedPageBreak/>
        <w:drawing>
          <wp:inline distT="0" distB="0" distL="0" distR="0" wp14:anchorId="24F09037" wp14:editId="3BD95B28">
            <wp:extent cx="4335922" cy="3455670"/>
            <wp:effectExtent l="0" t="0" r="762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39758" cy="3458727"/>
                    </a:xfrm>
                    <a:prstGeom prst="rect">
                      <a:avLst/>
                    </a:prstGeom>
                  </pic:spPr>
                </pic:pic>
              </a:graphicData>
            </a:graphic>
          </wp:inline>
        </w:drawing>
      </w:r>
    </w:p>
    <w:p w14:paraId="57D72B6F" w14:textId="598A064C" w:rsidR="00690319" w:rsidRPr="00A27473" w:rsidRDefault="00000000">
      <w:pPr>
        <w:ind w:firstLine="709"/>
        <w:jc w:val="both"/>
        <w:rPr>
          <w:lang w:val="ru-RU"/>
        </w:rPr>
      </w:pPr>
      <w:r w:rsidRPr="00A27473">
        <w:rPr>
          <w:lang w:val="ru-RU"/>
        </w:rPr>
        <w:t>На второй стадии работы (</w:t>
      </w:r>
      <w:r>
        <w:t>Beta</w:t>
      </w:r>
      <w:r w:rsidRPr="00A27473">
        <w:rPr>
          <w:lang w:val="ru-RU"/>
        </w:rPr>
        <w:t>-версия проекта) я приступил к реализации самой важной,</w:t>
      </w:r>
      <w:r w:rsidR="00B309B4">
        <w:rPr>
          <w:lang w:val="ru-RU"/>
        </w:rPr>
        <w:t xml:space="preserve"> </w:t>
      </w:r>
      <w:r w:rsidRPr="00A27473">
        <w:rPr>
          <w:lang w:val="ru-RU"/>
        </w:rPr>
        <w:t xml:space="preserve">математической подсистемы нашего контроллера </w:t>
      </w:r>
      <w:r w:rsidR="00A27473">
        <w:rPr>
          <w:lang w:val="ru-RU"/>
        </w:rPr>
        <w:t>-</w:t>
      </w:r>
      <w:r w:rsidRPr="00A27473">
        <w:rPr>
          <w:lang w:val="ru-RU"/>
        </w:rPr>
        <w:t xml:space="preserve"> модуля распознавания анатомических состояний пальцев кисти. Мной была с нуля написана функция `</w:t>
      </w:r>
      <w:r>
        <w:t>get</w:t>
      </w:r>
      <w:r w:rsidRPr="00A27473">
        <w:rPr>
          <w:lang w:val="ru-RU"/>
        </w:rPr>
        <w:t>_</w:t>
      </w:r>
      <w:r>
        <w:t>fingers</w:t>
      </w:r>
      <w:r w:rsidRPr="00A27473">
        <w:rPr>
          <w:lang w:val="ru-RU"/>
        </w:rPr>
        <w:t>_</w:t>
      </w:r>
      <w:proofErr w:type="gramStart"/>
      <w:r>
        <w:t>status</w:t>
      </w:r>
      <w:r w:rsidRPr="00A27473">
        <w:rPr>
          <w:lang w:val="ru-RU"/>
        </w:rPr>
        <w:t>(</w:t>
      </w:r>
      <w:proofErr w:type="gramEnd"/>
      <w:r w:rsidRPr="00A27473">
        <w:rPr>
          <w:lang w:val="ru-RU"/>
        </w:rPr>
        <w:t>)`. Эта функция принимает на вход сложный, многоуровневый структурированный объект `</w:t>
      </w:r>
      <w:r>
        <w:t>landmarks</w:t>
      </w:r>
      <w:r w:rsidRPr="00A27473">
        <w:rPr>
          <w:lang w:val="ru-RU"/>
        </w:rPr>
        <w:t xml:space="preserve">`, который возвращает нам отработавшая нейросеть </w:t>
      </w:r>
      <w:proofErr w:type="spellStart"/>
      <w:r>
        <w:t>MediaPipe</w:t>
      </w:r>
      <w:proofErr w:type="spellEnd"/>
      <w:r w:rsidRPr="00A27473">
        <w:rPr>
          <w:lang w:val="ru-RU"/>
        </w:rPr>
        <w:t xml:space="preserve">. Мой алгоритм извлекает из этого объекта нормализованные </w:t>
      </w:r>
      <w:r>
        <w:t>X</w:t>
      </w:r>
      <w:r w:rsidRPr="00A27473">
        <w:rPr>
          <w:lang w:val="ru-RU"/>
        </w:rPr>
        <w:t xml:space="preserve"> и </w:t>
      </w:r>
      <w:r>
        <w:t>Y</w:t>
      </w:r>
      <w:r w:rsidRPr="00A27473">
        <w:rPr>
          <w:lang w:val="ru-RU"/>
        </w:rPr>
        <w:t xml:space="preserve"> координаты суставов, вычисляет реальные длины гипотенуз на евклидовой плоскости с помощью библиотеки `</w:t>
      </w:r>
      <w:r>
        <w:t>math</w:t>
      </w:r>
      <w:r w:rsidRPr="00A27473">
        <w:rPr>
          <w:lang w:val="ru-RU"/>
        </w:rPr>
        <w:t xml:space="preserve">` [1] и формирует строго упорядоченный бинарный массив из 5 целочисленных элементов (где цифра 1 символизирует полностью выпрямленный палец, а цифра 0 </w:t>
      </w:r>
      <w:r w:rsidR="00A27473">
        <w:rPr>
          <w:lang w:val="ru-RU"/>
        </w:rPr>
        <w:t>-</w:t>
      </w:r>
      <w:r w:rsidRPr="00A27473">
        <w:rPr>
          <w:lang w:val="ru-RU"/>
        </w:rPr>
        <w:t xml:space="preserve"> согнутый к центру ладони).</w:t>
      </w:r>
    </w:p>
    <w:p w14:paraId="74AA2F9E" w14:textId="77777777" w:rsidR="00690319" w:rsidRPr="00A27473" w:rsidRDefault="00000000">
      <w:pPr>
        <w:ind w:firstLine="709"/>
        <w:jc w:val="both"/>
        <w:rPr>
          <w:lang w:val="ru-RU"/>
        </w:rPr>
      </w:pPr>
      <w:r w:rsidRPr="00A27473">
        <w:rPr>
          <w:lang w:val="ru-RU"/>
        </w:rPr>
        <w:t>Именно эта написанная мной функция является главным «мозгом» нашего интерпретатора жестов. Она преобразует непонятный, хаотичный набор из 42 координат с плавающей точкой в четкую, дискретную и понятную для компьютера логическую команду. Например, если функция возвращает массив [1, 1, 0, 0, 0], наш код понимает, что пользователь показывает знак '</w:t>
      </w:r>
      <w:r>
        <w:t>Peace</w:t>
      </w:r>
      <w:r w:rsidRPr="00A27473">
        <w:rPr>
          <w:lang w:val="ru-RU"/>
        </w:rPr>
        <w:t>' (или Виктория), и использует это для эмуляции левого клика мыши. Вся математическая логика обхода массива суставов и вычисления расстояний через оптимизированную функцию `</w:t>
      </w:r>
      <w:proofErr w:type="gramStart"/>
      <w:r>
        <w:t>math</w:t>
      </w:r>
      <w:r w:rsidRPr="00A27473">
        <w:rPr>
          <w:lang w:val="ru-RU"/>
        </w:rPr>
        <w:t>.</w:t>
      </w:r>
      <w:proofErr w:type="spellStart"/>
      <w:r>
        <w:t>hypot</w:t>
      </w:r>
      <w:proofErr w:type="spellEnd"/>
      <w:proofErr w:type="gramEnd"/>
      <w:r w:rsidRPr="00A27473">
        <w:rPr>
          <w:lang w:val="ru-RU"/>
        </w:rPr>
        <w:t>` представлена в листинге моего кода ниже:</w:t>
      </w:r>
    </w:p>
    <w:p w14:paraId="3FF1A8A0" w14:textId="77777777" w:rsidR="00690319" w:rsidRPr="00A27473" w:rsidRDefault="00000000">
      <w:pPr>
        <w:spacing w:line="240" w:lineRule="auto"/>
        <w:rPr>
          <w:lang w:val="ru-RU"/>
        </w:rPr>
      </w:pPr>
      <w:r w:rsidRPr="00A27473">
        <w:rPr>
          <w:rFonts w:ascii="Courier New" w:hAnsi="Courier New"/>
          <w:sz w:val="20"/>
          <w:lang w:val="ru-RU"/>
        </w:rPr>
        <w:t xml:space="preserve"># Исходный код </w:t>
      </w:r>
      <w:r>
        <w:rPr>
          <w:rFonts w:ascii="Courier New" w:hAnsi="Courier New"/>
          <w:sz w:val="20"/>
        </w:rPr>
        <w:t>Beta</w:t>
      </w:r>
      <w:r w:rsidRPr="00A27473">
        <w:rPr>
          <w:rFonts w:ascii="Courier New" w:hAnsi="Courier New"/>
          <w:sz w:val="20"/>
          <w:lang w:val="ru-RU"/>
        </w:rPr>
        <w:t>-версии: Математический расчет топологии суставов (Власенков М.М.)</w:t>
      </w:r>
    </w:p>
    <w:p w14:paraId="34DECF14" w14:textId="77777777" w:rsidR="00690319" w:rsidRDefault="00000000">
      <w:pPr>
        <w:spacing w:line="240" w:lineRule="auto"/>
      </w:pPr>
      <w:r>
        <w:rPr>
          <w:rFonts w:ascii="Courier New" w:hAnsi="Courier New"/>
          <w:sz w:val="20"/>
        </w:rPr>
        <w:t>import math</w:t>
      </w:r>
    </w:p>
    <w:p w14:paraId="62BAFAA5" w14:textId="77777777" w:rsidR="00690319" w:rsidRDefault="00000000">
      <w:pPr>
        <w:spacing w:line="240" w:lineRule="auto"/>
      </w:pPr>
      <w:r>
        <w:rPr>
          <w:rFonts w:ascii="Courier New" w:hAnsi="Courier New"/>
          <w:sz w:val="20"/>
        </w:rPr>
        <w:lastRenderedPageBreak/>
        <w:t xml:space="preserve"> </w:t>
      </w:r>
    </w:p>
    <w:p w14:paraId="3A2E779D" w14:textId="77777777" w:rsidR="00690319" w:rsidRDefault="00000000">
      <w:pPr>
        <w:spacing w:line="240" w:lineRule="auto"/>
      </w:pPr>
      <w:r>
        <w:rPr>
          <w:rFonts w:ascii="Courier New" w:hAnsi="Courier New"/>
          <w:sz w:val="20"/>
        </w:rPr>
        <w:t>def get_fingers_status(hand_landmarks):</w:t>
      </w:r>
    </w:p>
    <w:p w14:paraId="23AF9C8D" w14:textId="77777777" w:rsidR="00690319" w:rsidRPr="00A27473" w:rsidRDefault="00000000">
      <w:pPr>
        <w:spacing w:line="240" w:lineRule="auto"/>
        <w:rPr>
          <w:lang w:val="ru-RU"/>
        </w:rPr>
      </w:pPr>
      <w:r>
        <w:rPr>
          <w:rFonts w:ascii="Courier New" w:hAnsi="Courier New"/>
          <w:sz w:val="20"/>
        </w:rPr>
        <w:t xml:space="preserve">    fingers</w:t>
      </w:r>
      <w:r w:rsidRPr="00A27473">
        <w:rPr>
          <w:rFonts w:ascii="Courier New" w:hAnsi="Courier New"/>
          <w:sz w:val="20"/>
          <w:lang w:val="ru-RU"/>
        </w:rPr>
        <w:t xml:space="preserve"> = []</w:t>
      </w:r>
    </w:p>
    <w:p w14:paraId="231590E3" w14:textId="77777777" w:rsidR="00690319" w:rsidRPr="00A27473" w:rsidRDefault="00000000">
      <w:pPr>
        <w:spacing w:line="240" w:lineRule="auto"/>
        <w:rPr>
          <w:lang w:val="ru-RU"/>
        </w:rPr>
      </w:pPr>
      <w:r w:rsidRPr="00A27473">
        <w:rPr>
          <w:rFonts w:ascii="Courier New" w:hAnsi="Courier New"/>
          <w:sz w:val="20"/>
          <w:lang w:val="ru-RU"/>
        </w:rPr>
        <w:t xml:space="preserve">    </w:t>
      </w:r>
      <w:r>
        <w:rPr>
          <w:rFonts w:ascii="Courier New" w:hAnsi="Courier New"/>
          <w:sz w:val="20"/>
        </w:rPr>
        <w:t>wrist</w:t>
      </w:r>
      <w:r w:rsidRPr="00A27473">
        <w:rPr>
          <w:rFonts w:ascii="Courier New" w:hAnsi="Courier New"/>
          <w:sz w:val="20"/>
          <w:lang w:val="ru-RU"/>
        </w:rPr>
        <w:t xml:space="preserve"> = </w:t>
      </w:r>
      <w:r>
        <w:rPr>
          <w:rFonts w:ascii="Courier New" w:hAnsi="Courier New"/>
          <w:sz w:val="20"/>
        </w:rPr>
        <w:t>hand</w:t>
      </w:r>
      <w:r w:rsidRPr="00A27473">
        <w:rPr>
          <w:rFonts w:ascii="Courier New" w:hAnsi="Courier New"/>
          <w:sz w:val="20"/>
          <w:lang w:val="ru-RU"/>
        </w:rPr>
        <w:t>_</w:t>
      </w:r>
      <w:proofErr w:type="gramStart"/>
      <w:r>
        <w:rPr>
          <w:rFonts w:ascii="Courier New" w:hAnsi="Courier New"/>
          <w:sz w:val="20"/>
        </w:rPr>
        <w:t>landmarks</w:t>
      </w:r>
      <w:r w:rsidRPr="00A27473">
        <w:rPr>
          <w:rFonts w:ascii="Courier New" w:hAnsi="Courier New"/>
          <w:sz w:val="20"/>
          <w:lang w:val="ru-RU"/>
        </w:rPr>
        <w:t>.</w:t>
      </w:r>
      <w:r>
        <w:rPr>
          <w:rFonts w:ascii="Courier New" w:hAnsi="Courier New"/>
          <w:sz w:val="20"/>
        </w:rPr>
        <w:t>landmark</w:t>
      </w:r>
      <w:proofErr w:type="gramEnd"/>
      <w:r w:rsidRPr="00A27473">
        <w:rPr>
          <w:rFonts w:ascii="Courier New" w:hAnsi="Courier New"/>
          <w:sz w:val="20"/>
          <w:lang w:val="ru-RU"/>
        </w:rPr>
        <w:t>[0] # Контрольная точка - запястье пользователя</w:t>
      </w:r>
    </w:p>
    <w:p w14:paraId="0D6408C5" w14:textId="77777777" w:rsidR="00690319" w:rsidRPr="00A27473" w:rsidRDefault="00000000">
      <w:pPr>
        <w:spacing w:line="240" w:lineRule="auto"/>
        <w:rPr>
          <w:lang w:val="ru-RU"/>
        </w:rPr>
      </w:pPr>
      <w:r w:rsidRPr="00A27473">
        <w:rPr>
          <w:rFonts w:ascii="Courier New" w:hAnsi="Courier New"/>
          <w:sz w:val="20"/>
          <w:lang w:val="ru-RU"/>
        </w:rPr>
        <w:t xml:space="preserve"> </w:t>
      </w:r>
    </w:p>
    <w:p w14:paraId="51B118CD" w14:textId="77777777" w:rsidR="00690319" w:rsidRPr="00A27473" w:rsidRDefault="00000000">
      <w:pPr>
        <w:spacing w:line="240" w:lineRule="auto"/>
        <w:rPr>
          <w:lang w:val="ru-RU"/>
        </w:rPr>
      </w:pPr>
      <w:r w:rsidRPr="00A27473">
        <w:rPr>
          <w:rFonts w:ascii="Courier New" w:hAnsi="Courier New"/>
          <w:sz w:val="20"/>
          <w:lang w:val="ru-RU"/>
        </w:rPr>
        <w:t xml:space="preserve">    # 1. Специфичная тригонометрическая логика для большого пальца</w:t>
      </w:r>
    </w:p>
    <w:p w14:paraId="121142E6" w14:textId="77777777" w:rsidR="00690319" w:rsidRPr="00A27473" w:rsidRDefault="00000000">
      <w:pPr>
        <w:spacing w:line="240" w:lineRule="auto"/>
        <w:rPr>
          <w:lang w:val="ru-RU"/>
        </w:rPr>
      </w:pPr>
      <w:r w:rsidRPr="00A27473">
        <w:rPr>
          <w:rFonts w:ascii="Courier New" w:hAnsi="Courier New"/>
          <w:sz w:val="20"/>
          <w:lang w:val="ru-RU"/>
        </w:rPr>
        <w:t xml:space="preserve">    # Измеряем расстояние до противоположного края ладони (основания мизинца)</w:t>
      </w:r>
    </w:p>
    <w:p w14:paraId="3B401D8A" w14:textId="77777777" w:rsidR="00690319" w:rsidRDefault="00000000">
      <w:pPr>
        <w:spacing w:line="240" w:lineRule="auto"/>
      </w:pPr>
      <w:r w:rsidRPr="00A27473">
        <w:rPr>
          <w:rFonts w:ascii="Courier New" w:hAnsi="Courier New"/>
          <w:sz w:val="20"/>
          <w:lang w:val="ru-RU"/>
        </w:rPr>
        <w:t xml:space="preserve">    </w:t>
      </w:r>
      <w:proofErr w:type="spellStart"/>
      <w:r>
        <w:rPr>
          <w:rFonts w:ascii="Courier New" w:hAnsi="Courier New"/>
          <w:sz w:val="20"/>
        </w:rPr>
        <w:t>t_tip</w:t>
      </w:r>
      <w:proofErr w:type="spellEnd"/>
      <w:r>
        <w:rPr>
          <w:rFonts w:ascii="Courier New" w:hAnsi="Courier New"/>
          <w:sz w:val="20"/>
        </w:rPr>
        <w:t xml:space="preserve"> = </w:t>
      </w:r>
      <w:proofErr w:type="spellStart"/>
      <w:r>
        <w:rPr>
          <w:rFonts w:ascii="Courier New" w:hAnsi="Courier New"/>
          <w:sz w:val="20"/>
        </w:rPr>
        <w:t>hand_</w:t>
      </w:r>
      <w:proofErr w:type="gramStart"/>
      <w:r>
        <w:rPr>
          <w:rFonts w:ascii="Courier New" w:hAnsi="Courier New"/>
          <w:sz w:val="20"/>
        </w:rPr>
        <w:t>landmarks.landmark</w:t>
      </w:r>
      <w:proofErr w:type="spellEnd"/>
      <w:proofErr w:type="gramEnd"/>
      <w:r>
        <w:rPr>
          <w:rFonts w:ascii="Courier New" w:hAnsi="Courier New"/>
          <w:sz w:val="20"/>
        </w:rPr>
        <w:t>[4]</w:t>
      </w:r>
    </w:p>
    <w:p w14:paraId="25BA0283" w14:textId="77777777" w:rsidR="00690319" w:rsidRDefault="00000000">
      <w:pPr>
        <w:spacing w:line="240" w:lineRule="auto"/>
      </w:pPr>
      <w:r>
        <w:rPr>
          <w:rFonts w:ascii="Courier New" w:hAnsi="Courier New"/>
          <w:sz w:val="20"/>
        </w:rPr>
        <w:t xml:space="preserve">    t_joint = hand_landmarks.landmark[3]</w:t>
      </w:r>
    </w:p>
    <w:p w14:paraId="6BFF2B16" w14:textId="77777777" w:rsidR="00690319" w:rsidRDefault="00000000">
      <w:pPr>
        <w:spacing w:line="240" w:lineRule="auto"/>
      </w:pPr>
      <w:r>
        <w:rPr>
          <w:rFonts w:ascii="Courier New" w:hAnsi="Courier New"/>
          <w:sz w:val="20"/>
        </w:rPr>
        <w:t xml:space="preserve">    pinky_base = hand_landmarks.landmark[17]</w:t>
      </w:r>
    </w:p>
    <w:p w14:paraId="3724E07B" w14:textId="77777777" w:rsidR="00690319" w:rsidRDefault="00000000">
      <w:pPr>
        <w:spacing w:line="240" w:lineRule="auto"/>
      </w:pPr>
      <w:r>
        <w:rPr>
          <w:rFonts w:ascii="Courier New" w:hAnsi="Courier New"/>
          <w:sz w:val="20"/>
        </w:rPr>
        <w:t xml:space="preserve"> </w:t>
      </w:r>
    </w:p>
    <w:p w14:paraId="1CC4A155" w14:textId="77777777" w:rsidR="00690319" w:rsidRDefault="00000000">
      <w:pPr>
        <w:spacing w:line="240" w:lineRule="auto"/>
      </w:pPr>
      <w:r>
        <w:rPr>
          <w:rFonts w:ascii="Courier New" w:hAnsi="Courier New"/>
          <w:sz w:val="20"/>
        </w:rPr>
        <w:t xml:space="preserve">    d_tip = math.hypot(t_tip.x - pinky_base.x, t_tip.y - pinky_base.y)</w:t>
      </w:r>
    </w:p>
    <w:p w14:paraId="3E6DFAC4" w14:textId="77777777" w:rsidR="00690319" w:rsidRDefault="00000000">
      <w:pPr>
        <w:spacing w:line="240" w:lineRule="auto"/>
      </w:pPr>
      <w:r>
        <w:rPr>
          <w:rFonts w:ascii="Courier New" w:hAnsi="Courier New"/>
          <w:sz w:val="20"/>
        </w:rPr>
        <w:t xml:space="preserve">    d_joint = math.hypot(t_joint.x - pinky_base.x, t_joint.y - pinky_base.y)</w:t>
      </w:r>
    </w:p>
    <w:p w14:paraId="1C3A1695" w14:textId="77777777" w:rsidR="00690319" w:rsidRDefault="00000000">
      <w:pPr>
        <w:spacing w:line="240" w:lineRule="auto"/>
      </w:pPr>
      <w:r>
        <w:rPr>
          <w:rFonts w:ascii="Courier New" w:hAnsi="Courier New"/>
          <w:sz w:val="20"/>
        </w:rPr>
        <w:t xml:space="preserve">    fingers.append(1 if d_tip &gt; d_joint else 0) # Добавляем 1, если палец прямой</w:t>
      </w:r>
    </w:p>
    <w:p w14:paraId="7B8122C0" w14:textId="77777777" w:rsidR="00690319" w:rsidRDefault="00000000">
      <w:pPr>
        <w:spacing w:line="240" w:lineRule="auto"/>
      </w:pPr>
      <w:r>
        <w:rPr>
          <w:rFonts w:ascii="Courier New" w:hAnsi="Courier New"/>
          <w:sz w:val="20"/>
        </w:rPr>
        <w:t xml:space="preserve"> </w:t>
      </w:r>
    </w:p>
    <w:p w14:paraId="241F0AAD" w14:textId="77777777" w:rsidR="00690319" w:rsidRPr="00A27473" w:rsidRDefault="00000000">
      <w:pPr>
        <w:spacing w:line="240" w:lineRule="auto"/>
        <w:rPr>
          <w:lang w:val="ru-RU"/>
        </w:rPr>
      </w:pPr>
      <w:r>
        <w:rPr>
          <w:rFonts w:ascii="Courier New" w:hAnsi="Courier New"/>
          <w:sz w:val="20"/>
        </w:rPr>
        <w:t xml:space="preserve">    </w:t>
      </w:r>
      <w:r w:rsidRPr="00A27473">
        <w:rPr>
          <w:rFonts w:ascii="Courier New" w:hAnsi="Courier New"/>
          <w:sz w:val="20"/>
          <w:lang w:val="ru-RU"/>
        </w:rPr>
        <w:t># 2. Универсальная логика для указательного, среднего, безымянного и мизинца</w:t>
      </w:r>
    </w:p>
    <w:p w14:paraId="55E94A1D" w14:textId="77777777" w:rsidR="00690319" w:rsidRPr="00A27473" w:rsidRDefault="00000000">
      <w:pPr>
        <w:spacing w:line="240" w:lineRule="auto"/>
        <w:rPr>
          <w:lang w:val="ru-RU"/>
        </w:rPr>
      </w:pPr>
      <w:r w:rsidRPr="00A27473">
        <w:rPr>
          <w:rFonts w:ascii="Courier New" w:hAnsi="Courier New"/>
          <w:sz w:val="20"/>
          <w:lang w:val="ru-RU"/>
        </w:rPr>
        <w:t xml:space="preserve">    # Измеряем векторы натяжения относительно запястья</w:t>
      </w:r>
    </w:p>
    <w:p w14:paraId="71CD2E5F" w14:textId="77777777" w:rsidR="00690319" w:rsidRPr="00A27473" w:rsidRDefault="00000000">
      <w:pPr>
        <w:spacing w:line="240" w:lineRule="auto"/>
        <w:rPr>
          <w:lang w:val="ru-RU"/>
        </w:rPr>
      </w:pPr>
      <w:r w:rsidRPr="00A27473">
        <w:rPr>
          <w:rFonts w:ascii="Courier New" w:hAnsi="Courier New"/>
          <w:sz w:val="20"/>
          <w:lang w:val="ru-RU"/>
        </w:rPr>
        <w:t xml:space="preserve">    </w:t>
      </w:r>
      <w:r>
        <w:rPr>
          <w:rFonts w:ascii="Courier New" w:hAnsi="Courier New"/>
          <w:sz w:val="20"/>
        </w:rPr>
        <w:t>for</w:t>
      </w:r>
      <w:r w:rsidRPr="00A27473">
        <w:rPr>
          <w:rFonts w:ascii="Courier New" w:hAnsi="Courier New"/>
          <w:sz w:val="20"/>
          <w:lang w:val="ru-RU"/>
        </w:rPr>
        <w:t xml:space="preserve"> </w:t>
      </w:r>
      <w:proofErr w:type="spellStart"/>
      <w:r>
        <w:rPr>
          <w:rFonts w:ascii="Courier New" w:hAnsi="Courier New"/>
          <w:sz w:val="20"/>
        </w:rPr>
        <w:t>i</w:t>
      </w:r>
      <w:proofErr w:type="spellEnd"/>
      <w:r w:rsidRPr="00A27473">
        <w:rPr>
          <w:rFonts w:ascii="Courier New" w:hAnsi="Courier New"/>
          <w:sz w:val="20"/>
          <w:lang w:val="ru-RU"/>
        </w:rPr>
        <w:t xml:space="preserve"> </w:t>
      </w:r>
      <w:r>
        <w:rPr>
          <w:rFonts w:ascii="Courier New" w:hAnsi="Courier New"/>
          <w:sz w:val="20"/>
        </w:rPr>
        <w:t>in</w:t>
      </w:r>
      <w:r w:rsidRPr="00A27473">
        <w:rPr>
          <w:rFonts w:ascii="Courier New" w:hAnsi="Courier New"/>
          <w:sz w:val="20"/>
          <w:lang w:val="ru-RU"/>
        </w:rPr>
        <w:t xml:space="preserve"> [8, 12, 16, 20]:</w:t>
      </w:r>
    </w:p>
    <w:p w14:paraId="6778EBAB" w14:textId="77777777" w:rsidR="00690319" w:rsidRDefault="00000000">
      <w:pPr>
        <w:spacing w:line="240" w:lineRule="auto"/>
      </w:pPr>
      <w:r w:rsidRPr="00A27473">
        <w:rPr>
          <w:rFonts w:ascii="Courier New" w:hAnsi="Courier New"/>
          <w:sz w:val="20"/>
          <w:lang w:val="ru-RU"/>
        </w:rPr>
        <w:t xml:space="preserve">        </w:t>
      </w:r>
      <w:r>
        <w:rPr>
          <w:rFonts w:ascii="Courier New" w:hAnsi="Courier New"/>
          <w:sz w:val="20"/>
        </w:rPr>
        <w:t xml:space="preserve">tip = </w:t>
      </w:r>
      <w:proofErr w:type="spellStart"/>
      <w:r>
        <w:rPr>
          <w:rFonts w:ascii="Courier New" w:hAnsi="Courier New"/>
          <w:sz w:val="20"/>
        </w:rPr>
        <w:t>hand_</w:t>
      </w:r>
      <w:proofErr w:type="gramStart"/>
      <w:r>
        <w:rPr>
          <w:rFonts w:ascii="Courier New" w:hAnsi="Courier New"/>
          <w:sz w:val="20"/>
        </w:rPr>
        <w:t>landmarks.landmark</w:t>
      </w:r>
      <w:proofErr w:type="spellEnd"/>
      <w:proofErr w:type="gramEnd"/>
      <w:r>
        <w:rPr>
          <w:rFonts w:ascii="Courier New" w:hAnsi="Courier New"/>
          <w:sz w:val="20"/>
        </w:rPr>
        <w:t>[</w:t>
      </w:r>
      <w:proofErr w:type="spellStart"/>
      <w:r>
        <w:rPr>
          <w:rFonts w:ascii="Courier New" w:hAnsi="Courier New"/>
          <w:sz w:val="20"/>
        </w:rPr>
        <w:t>i</w:t>
      </w:r>
      <w:proofErr w:type="spellEnd"/>
      <w:r>
        <w:rPr>
          <w:rFonts w:ascii="Courier New" w:hAnsi="Courier New"/>
          <w:sz w:val="20"/>
        </w:rPr>
        <w:t>] # Координата кончика пальца</w:t>
      </w:r>
    </w:p>
    <w:p w14:paraId="24F5F463" w14:textId="77777777" w:rsidR="00690319" w:rsidRDefault="00000000">
      <w:pPr>
        <w:spacing w:line="240" w:lineRule="auto"/>
      </w:pPr>
      <w:r>
        <w:rPr>
          <w:rFonts w:ascii="Courier New" w:hAnsi="Courier New"/>
          <w:sz w:val="20"/>
        </w:rPr>
        <w:t xml:space="preserve">        joint = hand_landmarks.landmark[i - 2] # Координата промежуточного сустава PIP</w:t>
      </w:r>
    </w:p>
    <w:p w14:paraId="0AAD37B6" w14:textId="77777777" w:rsidR="00690319" w:rsidRDefault="00000000">
      <w:pPr>
        <w:spacing w:line="240" w:lineRule="auto"/>
      </w:pPr>
      <w:r>
        <w:rPr>
          <w:rFonts w:ascii="Courier New" w:hAnsi="Courier New"/>
          <w:sz w:val="20"/>
        </w:rPr>
        <w:t xml:space="preserve"> </w:t>
      </w:r>
    </w:p>
    <w:p w14:paraId="323EE802" w14:textId="77777777" w:rsidR="00690319" w:rsidRDefault="00000000">
      <w:pPr>
        <w:spacing w:line="240" w:lineRule="auto"/>
      </w:pPr>
      <w:r>
        <w:rPr>
          <w:rFonts w:ascii="Courier New" w:hAnsi="Courier New"/>
          <w:sz w:val="20"/>
        </w:rPr>
        <w:t xml:space="preserve">        dist_tip = math.hypot(tip.x - wrist.x, tip.y - wrist.y)</w:t>
      </w:r>
    </w:p>
    <w:p w14:paraId="3257529E" w14:textId="77777777" w:rsidR="00690319" w:rsidRDefault="00000000">
      <w:pPr>
        <w:spacing w:line="240" w:lineRule="auto"/>
      </w:pPr>
      <w:r>
        <w:rPr>
          <w:rFonts w:ascii="Courier New" w:hAnsi="Courier New"/>
          <w:sz w:val="20"/>
        </w:rPr>
        <w:t xml:space="preserve">        dist_joint = math.hypot(joint.x - wrist.x, joint.y - wrist.y)</w:t>
      </w:r>
    </w:p>
    <w:p w14:paraId="5B095296" w14:textId="77777777" w:rsidR="00690319" w:rsidRDefault="00000000">
      <w:pPr>
        <w:spacing w:line="240" w:lineRule="auto"/>
      </w:pPr>
      <w:r>
        <w:rPr>
          <w:rFonts w:ascii="Courier New" w:hAnsi="Courier New"/>
          <w:sz w:val="20"/>
        </w:rPr>
        <w:t xml:space="preserve"> </w:t>
      </w:r>
    </w:p>
    <w:p w14:paraId="0FB22082" w14:textId="77777777" w:rsidR="00690319" w:rsidRPr="00A27473" w:rsidRDefault="00000000">
      <w:pPr>
        <w:spacing w:line="240" w:lineRule="auto"/>
        <w:rPr>
          <w:lang w:val="ru-RU"/>
        </w:rPr>
      </w:pPr>
      <w:r>
        <w:rPr>
          <w:rFonts w:ascii="Courier New" w:hAnsi="Courier New"/>
          <w:sz w:val="20"/>
        </w:rPr>
        <w:t xml:space="preserve">        </w:t>
      </w:r>
      <w:r w:rsidRPr="00A27473">
        <w:rPr>
          <w:rFonts w:ascii="Courier New" w:hAnsi="Courier New"/>
          <w:sz w:val="20"/>
          <w:lang w:val="ru-RU"/>
        </w:rPr>
        <w:t># Сравнение дистанций: если кончик удален дальше сустава, палец прямой</w:t>
      </w:r>
    </w:p>
    <w:p w14:paraId="3F95D0CD" w14:textId="77777777" w:rsidR="00690319" w:rsidRDefault="00000000">
      <w:pPr>
        <w:spacing w:line="240" w:lineRule="auto"/>
      </w:pPr>
      <w:r w:rsidRPr="00A27473">
        <w:rPr>
          <w:rFonts w:ascii="Courier New" w:hAnsi="Courier New"/>
          <w:sz w:val="20"/>
          <w:lang w:val="ru-RU"/>
        </w:rPr>
        <w:t xml:space="preserve">        </w:t>
      </w:r>
      <w:r>
        <w:rPr>
          <w:rFonts w:ascii="Courier New" w:hAnsi="Courier New"/>
          <w:sz w:val="20"/>
        </w:rPr>
        <w:t xml:space="preserve">if </w:t>
      </w:r>
      <w:proofErr w:type="spellStart"/>
      <w:r>
        <w:rPr>
          <w:rFonts w:ascii="Courier New" w:hAnsi="Courier New"/>
          <w:sz w:val="20"/>
        </w:rPr>
        <w:t>dist_tip</w:t>
      </w:r>
      <w:proofErr w:type="spellEnd"/>
      <w:r>
        <w:rPr>
          <w:rFonts w:ascii="Courier New" w:hAnsi="Courier New"/>
          <w:sz w:val="20"/>
        </w:rPr>
        <w:t xml:space="preserve"> &gt; </w:t>
      </w:r>
      <w:proofErr w:type="spellStart"/>
      <w:r>
        <w:rPr>
          <w:rFonts w:ascii="Courier New" w:hAnsi="Courier New"/>
          <w:sz w:val="20"/>
        </w:rPr>
        <w:t>dist_joint</w:t>
      </w:r>
      <w:proofErr w:type="spellEnd"/>
      <w:r>
        <w:rPr>
          <w:rFonts w:ascii="Courier New" w:hAnsi="Courier New"/>
          <w:sz w:val="20"/>
        </w:rPr>
        <w:t xml:space="preserve">: </w:t>
      </w:r>
      <w:proofErr w:type="gramStart"/>
      <w:r>
        <w:rPr>
          <w:rFonts w:ascii="Courier New" w:hAnsi="Courier New"/>
          <w:sz w:val="20"/>
        </w:rPr>
        <w:t>fingers.append</w:t>
      </w:r>
      <w:proofErr w:type="gramEnd"/>
      <w:r>
        <w:rPr>
          <w:rFonts w:ascii="Courier New" w:hAnsi="Courier New"/>
          <w:sz w:val="20"/>
        </w:rPr>
        <w:t>(1)</w:t>
      </w:r>
    </w:p>
    <w:p w14:paraId="71781D70" w14:textId="77777777" w:rsidR="00690319" w:rsidRPr="00A27473" w:rsidRDefault="00000000">
      <w:pPr>
        <w:spacing w:line="240" w:lineRule="auto"/>
        <w:rPr>
          <w:lang w:val="ru-RU"/>
        </w:rPr>
      </w:pPr>
      <w:r>
        <w:rPr>
          <w:rFonts w:ascii="Courier New" w:hAnsi="Courier New"/>
          <w:sz w:val="20"/>
        </w:rPr>
        <w:t xml:space="preserve">        else</w:t>
      </w:r>
      <w:r w:rsidRPr="00A27473">
        <w:rPr>
          <w:rFonts w:ascii="Courier New" w:hAnsi="Courier New"/>
          <w:sz w:val="20"/>
          <w:lang w:val="ru-RU"/>
        </w:rPr>
        <w:t xml:space="preserve">: </w:t>
      </w:r>
      <w:proofErr w:type="gramStart"/>
      <w:r>
        <w:rPr>
          <w:rFonts w:ascii="Courier New" w:hAnsi="Courier New"/>
          <w:sz w:val="20"/>
        </w:rPr>
        <w:t>fingers</w:t>
      </w:r>
      <w:r w:rsidRPr="00A27473">
        <w:rPr>
          <w:rFonts w:ascii="Courier New" w:hAnsi="Courier New"/>
          <w:sz w:val="20"/>
          <w:lang w:val="ru-RU"/>
        </w:rPr>
        <w:t>.</w:t>
      </w:r>
      <w:r>
        <w:rPr>
          <w:rFonts w:ascii="Courier New" w:hAnsi="Courier New"/>
          <w:sz w:val="20"/>
        </w:rPr>
        <w:t>append</w:t>
      </w:r>
      <w:proofErr w:type="gramEnd"/>
      <w:r w:rsidRPr="00A27473">
        <w:rPr>
          <w:rFonts w:ascii="Courier New" w:hAnsi="Courier New"/>
          <w:sz w:val="20"/>
          <w:lang w:val="ru-RU"/>
        </w:rPr>
        <w:t>(0)</w:t>
      </w:r>
    </w:p>
    <w:p w14:paraId="280E5124" w14:textId="77777777" w:rsidR="00690319" w:rsidRPr="00A27473" w:rsidRDefault="00000000">
      <w:pPr>
        <w:spacing w:line="240" w:lineRule="auto"/>
        <w:rPr>
          <w:lang w:val="ru-RU"/>
        </w:rPr>
      </w:pPr>
      <w:r w:rsidRPr="00A27473">
        <w:rPr>
          <w:rFonts w:ascii="Courier New" w:hAnsi="Courier New"/>
          <w:sz w:val="20"/>
          <w:lang w:val="ru-RU"/>
        </w:rPr>
        <w:t xml:space="preserve"> </w:t>
      </w:r>
    </w:p>
    <w:p w14:paraId="484BAADE" w14:textId="77777777" w:rsidR="00690319" w:rsidRPr="00A27473" w:rsidRDefault="00000000">
      <w:pPr>
        <w:spacing w:line="240" w:lineRule="auto"/>
        <w:rPr>
          <w:lang w:val="ru-RU"/>
        </w:rPr>
      </w:pPr>
      <w:r w:rsidRPr="00A27473">
        <w:rPr>
          <w:rFonts w:ascii="Courier New" w:hAnsi="Courier New"/>
          <w:sz w:val="20"/>
          <w:lang w:val="ru-RU"/>
        </w:rPr>
        <w:t xml:space="preserve">    </w:t>
      </w:r>
      <w:r>
        <w:rPr>
          <w:rFonts w:ascii="Courier New" w:hAnsi="Courier New"/>
          <w:sz w:val="20"/>
        </w:rPr>
        <w:t>return</w:t>
      </w:r>
      <w:r w:rsidRPr="00A27473">
        <w:rPr>
          <w:rFonts w:ascii="Courier New" w:hAnsi="Courier New"/>
          <w:sz w:val="20"/>
          <w:lang w:val="ru-RU"/>
        </w:rPr>
        <w:t xml:space="preserve"> </w:t>
      </w:r>
      <w:r>
        <w:rPr>
          <w:rFonts w:ascii="Courier New" w:hAnsi="Courier New"/>
          <w:sz w:val="20"/>
        </w:rPr>
        <w:t>fingers</w:t>
      </w:r>
    </w:p>
    <w:p w14:paraId="19E6E9DB" w14:textId="77777777" w:rsidR="00690319" w:rsidRDefault="00690319">
      <w:pPr>
        <w:rPr>
          <w:lang w:val="ru-RU"/>
        </w:rPr>
      </w:pPr>
    </w:p>
    <w:p w14:paraId="736C4124" w14:textId="1B0BE609" w:rsidR="00B309B4" w:rsidRPr="00A27473" w:rsidRDefault="00B309B4" w:rsidP="00B309B4">
      <w:pPr>
        <w:jc w:val="center"/>
        <w:rPr>
          <w:lang w:val="ru-RU"/>
        </w:rPr>
      </w:pPr>
      <w:r w:rsidRPr="00DA122E">
        <w:rPr>
          <w:rFonts w:cs="Times New Roman"/>
          <w:b/>
          <w:noProof/>
          <w:color w:val="FF0000"/>
          <w:lang w:val="ru-RU"/>
        </w:rPr>
        <w:lastRenderedPageBreak/>
        <w:drawing>
          <wp:inline distT="0" distB="0" distL="0" distR="0" wp14:anchorId="3284A6BC" wp14:editId="25FD4E5E">
            <wp:extent cx="4527142" cy="3608070"/>
            <wp:effectExtent l="0" t="0" r="698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32145" cy="3612058"/>
                    </a:xfrm>
                    <a:prstGeom prst="rect">
                      <a:avLst/>
                    </a:prstGeom>
                  </pic:spPr>
                </pic:pic>
              </a:graphicData>
            </a:graphic>
          </wp:inline>
        </w:drawing>
      </w:r>
    </w:p>
    <w:p w14:paraId="667BCC59" w14:textId="77777777" w:rsidR="00690319" w:rsidRPr="00A27473" w:rsidRDefault="00000000">
      <w:pPr>
        <w:ind w:firstLine="709"/>
        <w:jc w:val="both"/>
        <w:rPr>
          <w:lang w:val="ru-RU"/>
        </w:rPr>
      </w:pPr>
      <w:r w:rsidRPr="00A27473">
        <w:rPr>
          <w:lang w:val="ru-RU"/>
        </w:rPr>
        <w:t>После того как я успешно протестировал работу подсистемы распознавания, я приступил к интеграции модуля управления операционной системой через библиотеку `</w:t>
      </w:r>
      <w:proofErr w:type="spellStart"/>
      <w:r>
        <w:t>PyAutoGUI</w:t>
      </w:r>
      <w:proofErr w:type="spellEnd"/>
      <w:r w:rsidRPr="00A27473">
        <w:rPr>
          <w:lang w:val="ru-RU"/>
        </w:rPr>
        <w:t>` [8]. В ходе первых же тестов перемещения системного курсора по экрану я выявил критическую проблему юзабилити, о которой не задумывался раньше. Из-за естественной дисперсии (шума) предсказаний нейросети координаты точки на кончике пальца хаотично колебались в диапазоне 2-5 пикселей, даже если я жестко фиксировал руку на столе.</w:t>
      </w:r>
    </w:p>
    <w:p w14:paraId="365B6F63" w14:textId="77777777" w:rsidR="00690319" w:rsidRPr="00A27473" w:rsidRDefault="00000000">
      <w:pPr>
        <w:ind w:firstLine="709"/>
        <w:jc w:val="both"/>
        <w:rPr>
          <w:lang w:val="ru-RU"/>
        </w:rPr>
      </w:pPr>
      <w:r w:rsidRPr="00A27473">
        <w:rPr>
          <w:lang w:val="ru-RU"/>
        </w:rPr>
        <w:t>Следствием этого небольшого шума стало непрерывное, очень раздражающее высокочастотное дрожание (</w:t>
      </w:r>
      <w:r>
        <w:t>Jitter</w:t>
      </w:r>
      <w:r w:rsidRPr="00A27473">
        <w:rPr>
          <w:lang w:val="ru-RU"/>
        </w:rPr>
        <w:t xml:space="preserve">) системного курсора на огромном экране моего монитора. Из-за этой тряски я просто не мог прицельно навести мышку на мелкие иконки на рабочем столе </w:t>
      </w:r>
      <w:r>
        <w:t>Windows</w:t>
      </w:r>
      <w:r w:rsidRPr="00A27473">
        <w:rPr>
          <w:lang w:val="ru-RU"/>
        </w:rPr>
        <w:t>. Для инженерного устранения этой вибрации я самостоятельно спроектировал и внедрил в контур вычисления координат сложный каскадный фильтр подавления помех. Он состоит из порогового алгоритма «Мертвой зоны» и дифференциального фильтра экспоненциального сглаживания (</w:t>
      </w:r>
      <w:r>
        <w:t>EMA</w:t>
      </w:r>
      <w:r w:rsidRPr="00A27473">
        <w:rPr>
          <w:lang w:val="ru-RU"/>
        </w:rPr>
        <w:t>). Моя реализация математического аппарата сглаживания представлена в следующем листинге кода:</w:t>
      </w:r>
    </w:p>
    <w:p w14:paraId="6CCD08DF" w14:textId="77777777" w:rsidR="00690319" w:rsidRPr="00A27473" w:rsidRDefault="00000000">
      <w:pPr>
        <w:spacing w:line="240" w:lineRule="auto"/>
        <w:rPr>
          <w:lang w:val="ru-RU"/>
        </w:rPr>
      </w:pPr>
      <w:r w:rsidRPr="00A27473">
        <w:rPr>
          <w:rFonts w:ascii="Courier New" w:hAnsi="Courier New"/>
          <w:sz w:val="20"/>
          <w:lang w:val="ru-RU"/>
        </w:rPr>
        <w:t># Исходный код: Цифровая фильтрация траектории мыши (разработчик Власенков М.М.)</w:t>
      </w:r>
    </w:p>
    <w:p w14:paraId="10DA4009" w14:textId="77777777" w:rsidR="00690319" w:rsidRPr="00A27473" w:rsidRDefault="00000000">
      <w:pPr>
        <w:spacing w:line="240" w:lineRule="auto"/>
        <w:rPr>
          <w:lang w:val="ru-RU"/>
        </w:rPr>
      </w:pPr>
      <w:r w:rsidRPr="00A27473">
        <w:rPr>
          <w:rFonts w:ascii="Courier New" w:hAnsi="Courier New"/>
          <w:sz w:val="20"/>
          <w:lang w:val="ru-RU"/>
        </w:rPr>
        <w:t xml:space="preserve"> </w:t>
      </w:r>
    </w:p>
    <w:p w14:paraId="1FD757D6" w14:textId="77777777" w:rsidR="00690319" w:rsidRPr="00A27473" w:rsidRDefault="00000000">
      <w:pPr>
        <w:spacing w:line="240" w:lineRule="auto"/>
        <w:rPr>
          <w:lang w:val="ru-RU"/>
        </w:rPr>
      </w:pPr>
      <w:r w:rsidRPr="00A27473">
        <w:rPr>
          <w:rFonts w:ascii="Courier New" w:hAnsi="Courier New"/>
          <w:sz w:val="20"/>
          <w:lang w:val="ru-RU"/>
        </w:rPr>
        <w:t># 1. Интерполяция (растягивание) координат из виртуальной рабочей зоны веб-камеры</w:t>
      </w:r>
    </w:p>
    <w:p w14:paraId="235179EC" w14:textId="77777777" w:rsidR="00690319" w:rsidRPr="00A27473" w:rsidRDefault="00000000">
      <w:pPr>
        <w:spacing w:line="240" w:lineRule="auto"/>
        <w:rPr>
          <w:lang w:val="ru-RU"/>
        </w:rPr>
      </w:pPr>
      <w:r w:rsidRPr="00A27473">
        <w:rPr>
          <w:rFonts w:ascii="Courier New" w:hAnsi="Courier New"/>
          <w:sz w:val="20"/>
          <w:lang w:val="ru-RU"/>
        </w:rPr>
        <w:t xml:space="preserve"># (рамки </w:t>
      </w:r>
      <w:r>
        <w:rPr>
          <w:rFonts w:ascii="Courier New" w:hAnsi="Courier New"/>
          <w:sz w:val="20"/>
        </w:rPr>
        <w:t>MOUSE</w:t>
      </w:r>
      <w:r w:rsidRPr="00A27473">
        <w:rPr>
          <w:rFonts w:ascii="Courier New" w:hAnsi="Courier New"/>
          <w:sz w:val="20"/>
          <w:lang w:val="ru-RU"/>
        </w:rPr>
        <w:t>_</w:t>
      </w:r>
      <w:r>
        <w:rPr>
          <w:rFonts w:ascii="Courier New" w:hAnsi="Courier New"/>
          <w:sz w:val="20"/>
        </w:rPr>
        <w:t>PAD</w:t>
      </w:r>
      <w:r w:rsidRPr="00A27473">
        <w:rPr>
          <w:rFonts w:ascii="Courier New" w:hAnsi="Courier New"/>
          <w:sz w:val="20"/>
          <w:lang w:val="ru-RU"/>
        </w:rPr>
        <w:t>_</w:t>
      </w:r>
      <w:r>
        <w:rPr>
          <w:rFonts w:ascii="Courier New" w:hAnsi="Courier New"/>
          <w:sz w:val="20"/>
        </w:rPr>
        <w:t>X</w:t>
      </w:r>
      <w:r w:rsidRPr="00A27473">
        <w:rPr>
          <w:rFonts w:ascii="Courier New" w:hAnsi="Courier New"/>
          <w:sz w:val="20"/>
          <w:lang w:val="ru-RU"/>
        </w:rPr>
        <w:t>/</w:t>
      </w:r>
      <w:r>
        <w:rPr>
          <w:rFonts w:ascii="Courier New" w:hAnsi="Courier New"/>
          <w:sz w:val="20"/>
        </w:rPr>
        <w:t>Y</w:t>
      </w:r>
      <w:r w:rsidRPr="00A27473">
        <w:rPr>
          <w:rFonts w:ascii="Courier New" w:hAnsi="Courier New"/>
          <w:sz w:val="20"/>
          <w:lang w:val="ru-RU"/>
        </w:rPr>
        <w:t>) на физическое большое разрешение матрицы монитора ОС</w:t>
      </w:r>
    </w:p>
    <w:p w14:paraId="07BF09A9" w14:textId="77777777" w:rsidR="00690319" w:rsidRDefault="00000000">
      <w:pPr>
        <w:spacing w:line="240" w:lineRule="auto"/>
      </w:pPr>
      <w:proofErr w:type="spellStart"/>
      <w:r>
        <w:rPr>
          <w:rFonts w:ascii="Courier New" w:hAnsi="Courier New"/>
          <w:sz w:val="20"/>
        </w:rPr>
        <w:lastRenderedPageBreak/>
        <w:t>scr_x</w:t>
      </w:r>
      <w:proofErr w:type="spellEnd"/>
      <w:r>
        <w:rPr>
          <w:rFonts w:ascii="Courier New" w:hAnsi="Courier New"/>
          <w:sz w:val="20"/>
        </w:rPr>
        <w:t xml:space="preserve"> = </w:t>
      </w:r>
      <w:proofErr w:type="spellStart"/>
      <w:proofErr w:type="gramStart"/>
      <w:r>
        <w:rPr>
          <w:rFonts w:ascii="Courier New" w:hAnsi="Courier New"/>
          <w:sz w:val="20"/>
        </w:rPr>
        <w:t>np.interp</w:t>
      </w:r>
      <w:proofErr w:type="spellEnd"/>
      <w:proofErr w:type="gramEnd"/>
      <w:r>
        <w:rPr>
          <w:rFonts w:ascii="Courier New" w:hAnsi="Courier New"/>
          <w:sz w:val="20"/>
        </w:rPr>
        <w:t>(</w:t>
      </w:r>
      <w:proofErr w:type="spellStart"/>
      <w:r>
        <w:rPr>
          <w:rFonts w:ascii="Courier New" w:hAnsi="Courier New"/>
          <w:sz w:val="20"/>
        </w:rPr>
        <w:t>idx_x</w:t>
      </w:r>
      <w:proofErr w:type="spellEnd"/>
      <w:r>
        <w:rPr>
          <w:rFonts w:ascii="Courier New" w:hAnsi="Courier New"/>
          <w:sz w:val="20"/>
        </w:rPr>
        <w:t>, (MOUSE_PAD_X, w - MOUSE_PAD_X), (0, screen_w))</w:t>
      </w:r>
    </w:p>
    <w:p w14:paraId="46E25157" w14:textId="77777777" w:rsidR="00690319" w:rsidRDefault="00000000">
      <w:pPr>
        <w:spacing w:line="240" w:lineRule="auto"/>
      </w:pPr>
      <w:r>
        <w:rPr>
          <w:rFonts w:ascii="Courier New" w:hAnsi="Courier New"/>
          <w:sz w:val="20"/>
        </w:rPr>
        <w:t>scr_y = np.interp(idx_y, (MOUSE_PAD_Y, h - MOUSE_PAD_Y), (0, screen_h))</w:t>
      </w:r>
    </w:p>
    <w:p w14:paraId="7357523D" w14:textId="77777777" w:rsidR="00690319" w:rsidRDefault="00000000">
      <w:pPr>
        <w:spacing w:line="240" w:lineRule="auto"/>
      </w:pPr>
      <w:r>
        <w:rPr>
          <w:rFonts w:ascii="Courier New" w:hAnsi="Courier New"/>
          <w:sz w:val="20"/>
        </w:rPr>
        <w:t xml:space="preserve"> </w:t>
      </w:r>
    </w:p>
    <w:p w14:paraId="77FAF3FB" w14:textId="77777777" w:rsidR="00690319" w:rsidRPr="00A27473" w:rsidRDefault="00000000">
      <w:pPr>
        <w:spacing w:line="240" w:lineRule="auto"/>
        <w:rPr>
          <w:lang w:val="ru-RU"/>
        </w:rPr>
      </w:pPr>
      <w:r w:rsidRPr="00A27473">
        <w:rPr>
          <w:rFonts w:ascii="Courier New" w:hAnsi="Courier New"/>
          <w:sz w:val="20"/>
          <w:lang w:val="ru-RU"/>
        </w:rPr>
        <w:t xml:space="preserve"># Получение текущих абсолютных физических координат системного курсора </w:t>
      </w:r>
      <w:r>
        <w:rPr>
          <w:rFonts w:ascii="Courier New" w:hAnsi="Courier New"/>
          <w:sz w:val="20"/>
        </w:rPr>
        <w:t>Windows</w:t>
      </w:r>
    </w:p>
    <w:p w14:paraId="716ECDE8" w14:textId="77777777" w:rsidR="00690319" w:rsidRDefault="00000000">
      <w:pPr>
        <w:spacing w:line="240" w:lineRule="auto"/>
      </w:pPr>
      <w:r>
        <w:rPr>
          <w:rFonts w:ascii="Courier New" w:hAnsi="Courier New"/>
          <w:sz w:val="20"/>
        </w:rPr>
        <w:t xml:space="preserve">cur_x, cur_y = </w:t>
      </w:r>
      <w:proofErr w:type="gramStart"/>
      <w:r>
        <w:rPr>
          <w:rFonts w:ascii="Courier New" w:hAnsi="Courier New"/>
          <w:sz w:val="20"/>
        </w:rPr>
        <w:t>pyautogui.position</w:t>
      </w:r>
      <w:proofErr w:type="gramEnd"/>
      <w:r>
        <w:rPr>
          <w:rFonts w:ascii="Courier New" w:hAnsi="Courier New"/>
          <w:sz w:val="20"/>
        </w:rPr>
        <w:t>()</w:t>
      </w:r>
    </w:p>
    <w:p w14:paraId="42DE2282" w14:textId="77777777" w:rsidR="00690319" w:rsidRDefault="00000000">
      <w:pPr>
        <w:spacing w:line="240" w:lineRule="auto"/>
      </w:pPr>
      <w:r>
        <w:rPr>
          <w:rFonts w:ascii="Courier New" w:hAnsi="Courier New"/>
          <w:sz w:val="20"/>
        </w:rPr>
        <w:t xml:space="preserve"> </w:t>
      </w:r>
    </w:p>
    <w:p w14:paraId="5EDEBE59" w14:textId="77777777" w:rsidR="00690319" w:rsidRPr="00A27473" w:rsidRDefault="00000000">
      <w:pPr>
        <w:spacing w:line="240" w:lineRule="auto"/>
        <w:rPr>
          <w:lang w:val="ru-RU"/>
        </w:rPr>
      </w:pPr>
      <w:r w:rsidRPr="00A27473">
        <w:rPr>
          <w:rFonts w:ascii="Courier New" w:hAnsi="Courier New"/>
          <w:sz w:val="20"/>
          <w:lang w:val="ru-RU"/>
        </w:rPr>
        <w:t># 2. Пороговый фильтр 'Мертвой зоны' (</w:t>
      </w:r>
      <w:proofErr w:type="spellStart"/>
      <w:r>
        <w:rPr>
          <w:rFonts w:ascii="Courier New" w:hAnsi="Courier New"/>
          <w:sz w:val="20"/>
        </w:rPr>
        <w:t>Deadzone</w:t>
      </w:r>
      <w:proofErr w:type="spellEnd"/>
      <w:r w:rsidRPr="00A27473">
        <w:rPr>
          <w:rFonts w:ascii="Courier New" w:hAnsi="Courier New"/>
          <w:sz w:val="20"/>
          <w:lang w:val="ru-RU"/>
        </w:rPr>
        <w:t xml:space="preserve"> </w:t>
      </w:r>
      <w:r>
        <w:rPr>
          <w:rFonts w:ascii="Courier New" w:hAnsi="Courier New"/>
          <w:sz w:val="20"/>
        </w:rPr>
        <w:t>Algorithm</w:t>
      </w:r>
      <w:r w:rsidRPr="00A27473">
        <w:rPr>
          <w:rFonts w:ascii="Courier New" w:hAnsi="Courier New"/>
          <w:sz w:val="20"/>
          <w:lang w:val="ru-RU"/>
        </w:rPr>
        <w:t>)</w:t>
      </w:r>
    </w:p>
    <w:p w14:paraId="22395678" w14:textId="77777777" w:rsidR="00690319" w:rsidRPr="00A27473" w:rsidRDefault="00000000">
      <w:pPr>
        <w:spacing w:line="240" w:lineRule="auto"/>
        <w:rPr>
          <w:lang w:val="ru-RU"/>
        </w:rPr>
      </w:pPr>
      <w:r w:rsidRPr="00A27473">
        <w:rPr>
          <w:rFonts w:ascii="Courier New" w:hAnsi="Courier New"/>
          <w:sz w:val="20"/>
          <w:lang w:val="ru-RU"/>
        </w:rPr>
        <w:t xml:space="preserve"># Мы игнорируем вызов системного </w:t>
      </w:r>
      <w:r>
        <w:rPr>
          <w:rFonts w:ascii="Courier New" w:hAnsi="Courier New"/>
          <w:sz w:val="20"/>
        </w:rPr>
        <w:t>API</w:t>
      </w:r>
      <w:r w:rsidRPr="00A27473">
        <w:rPr>
          <w:rFonts w:ascii="Courier New" w:hAnsi="Courier New"/>
          <w:sz w:val="20"/>
          <w:lang w:val="ru-RU"/>
        </w:rPr>
        <w:t>, если дельта смещения лежит в пределах шума (3</w:t>
      </w:r>
      <w:proofErr w:type="spellStart"/>
      <w:r>
        <w:rPr>
          <w:rFonts w:ascii="Courier New" w:hAnsi="Courier New"/>
          <w:sz w:val="20"/>
        </w:rPr>
        <w:t>px</w:t>
      </w:r>
      <w:proofErr w:type="spellEnd"/>
      <w:r w:rsidRPr="00A27473">
        <w:rPr>
          <w:rFonts w:ascii="Courier New" w:hAnsi="Courier New"/>
          <w:sz w:val="20"/>
          <w:lang w:val="ru-RU"/>
        </w:rPr>
        <w:t>)</w:t>
      </w:r>
    </w:p>
    <w:p w14:paraId="0CB6EFEC" w14:textId="77777777" w:rsidR="00690319" w:rsidRDefault="00000000">
      <w:pPr>
        <w:spacing w:line="240" w:lineRule="auto"/>
      </w:pPr>
      <w:r>
        <w:rPr>
          <w:rFonts w:ascii="Courier New" w:hAnsi="Courier New"/>
          <w:sz w:val="20"/>
        </w:rPr>
        <w:t xml:space="preserve">if </w:t>
      </w:r>
      <w:proofErr w:type="gramStart"/>
      <w:r>
        <w:rPr>
          <w:rFonts w:ascii="Courier New" w:hAnsi="Courier New"/>
          <w:sz w:val="20"/>
        </w:rPr>
        <w:t>abs(</w:t>
      </w:r>
      <w:proofErr w:type="spellStart"/>
      <w:proofErr w:type="gramEnd"/>
      <w:r>
        <w:rPr>
          <w:rFonts w:ascii="Courier New" w:hAnsi="Courier New"/>
          <w:sz w:val="20"/>
        </w:rPr>
        <w:t>scr_x</w:t>
      </w:r>
      <w:proofErr w:type="spellEnd"/>
      <w:r>
        <w:rPr>
          <w:rFonts w:ascii="Courier New" w:hAnsi="Courier New"/>
          <w:sz w:val="20"/>
        </w:rPr>
        <w:t xml:space="preserve"> - </w:t>
      </w:r>
      <w:proofErr w:type="spellStart"/>
      <w:r>
        <w:rPr>
          <w:rFonts w:ascii="Courier New" w:hAnsi="Courier New"/>
          <w:sz w:val="20"/>
        </w:rPr>
        <w:t>cur_x</w:t>
      </w:r>
      <w:proofErr w:type="spellEnd"/>
      <w:r>
        <w:rPr>
          <w:rFonts w:ascii="Courier New" w:hAnsi="Courier New"/>
          <w:sz w:val="20"/>
        </w:rPr>
        <w:t>) &gt; MOUSE_DEADZONE or abs(scr_y - cur_y) &gt; MOUSE_DEADZONE:</w:t>
      </w:r>
    </w:p>
    <w:p w14:paraId="611ED84B" w14:textId="77777777" w:rsidR="00690319" w:rsidRDefault="00000000">
      <w:pPr>
        <w:spacing w:line="240" w:lineRule="auto"/>
      </w:pPr>
      <w:r>
        <w:rPr>
          <w:rFonts w:ascii="Courier New" w:hAnsi="Courier New"/>
          <w:sz w:val="20"/>
        </w:rPr>
        <w:t xml:space="preserve"> </w:t>
      </w:r>
    </w:p>
    <w:p w14:paraId="775CB1D9" w14:textId="77777777" w:rsidR="00690319" w:rsidRPr="00A27473" w:rsidRDefault="00000000">
      <w:pPr>
        <w:spacing w:line="240" w:lineRule="auto"/>
        <w:rPr>
          <w:lang w:val="ru-RU"/>
        </w:rPr>
      </w:pPr>
      <w:r>
        <w:rPr>
          <w:rFonts w:ascii="Courier New" w:hAnsi="Courier New"/>
          <w:sz w:val="20"/>
        </w:rPr>
        <w:t xml:space="preserve">    </w:t>
      </w:r>
      <w:r w:rsidRPr="00A27473">
        <w:rPr>
          <w:rFonts w:ascii="Courier New" w:hAnsi="Courier New"/>
          <w:sz w:val="20"/>
          <w:lang w:val="ru-RU"/>
        </w:rPr>
        <w:t># 3. Фильтр экспоненциального скользящего среднего (</w:t>
      </w:r>
      <w:r>
        <w:rPr>
          <w:rFonts w:ascii="Courier New" w:hAnsi="Courier New"/>
          <w:sz w:val="20"/>
        </w:rPr>
        <w:t>EMA</w:t>
      </w:r>
      <w:r w:rsidRPr="00A27473">
        <w:rPr>
          <w:rFonts w:ascii="Courier New" w:hAnsi="Courier New"/>
          <w:sz w:val="20"/>
          <w:lang w:val="ru-RU"/>
        </w:rPr>
        <w:t>)</w:t>
      </w:r>
    </w:p>
    <w:p w14:paraId="3A1FD4A8" w14:textId="77777777" w:rsidR="00690319" w:rsidRPr="00A27473" w:rsidRDefault="00000000">
      <w:pPr>
        <w:spacing w:line="240" w:lineRule="auto"/>
        <w:rPr>
          <w:lang w:val="ru-RU"/>
        </w:rPr>
      </w:pPr>
      <w:r w:rsidRPr="00A27473">
        <w:rPr>
          <w:rFonts w:ascii="Courier New" w:hAnsi="Courier New"/>
          <w:sz w:val="20"/>
          <w:lang w:val="ru-RU"/>
        </w:rPr>
        <w:t xml:space="preserve">    # Формируем плавную кинематическую кривую движения, прибавляя к текущей </w:t>
      </w:r>
    </w:p>
    <w:p w14:paraId="722E1090" w14:textId="77777777" w:rsidR="00690319" w:rsidRPr="00A27473" w:rsidRDefault="00000000">
      <w:pPr>
        <w:spacing w:line="240" w:lineRule="auto"/>
        <w:rPr>
          <w:lang w:val="ru-RU"/>
        </w:rPr>
      </w:pPr>
      <w:r w:rsidRPr="00A27473">
        <w:rPr>
          <w:rFonts w:ascii="Courier New" w:hAnsi="Courier New"/>
          <w:sz w:val="20"/>
          <w:lang w:val="ru-RU"/>
        </w:rPr>
        <w:t xml:space="preserve">    # позиции лишь часть нового вектора смещения (константа </w:t>
      </w:r>
      <w:r>
        <w:rPr>
          <w:rFonts w:ascii="Courier New" w:hAnsi="Courier New"/>
          <w:sz w:val="20"/>
        </w:rPr>
        <w:t>SMOOTHING</w:t>
      </w:r>
      <w:r w:rsidRPr="00A27473">
        <w:rPr>
          <w:rFonts w:ascii="Courier New" w:hAnsi="Courier New"/>
          <w:sz w:val="20"/>
          <w:lang w:val="ru-RU"/>
        </w:rPr>
        <w:t>_</w:t>
      </w:r>
      <w:r>
        <w:rPr>
          <w:rFonts w:ascii="Courier New" w:hAnsi="Courier New"/>
          <w:sz w:val="20"/>
        </w:rPr>
        <w:t>FACTOR</w:t>
      </w:r>
      <w:r w:rsidRPr="00A27473">
        <w:rPr>
          <w:rFonts w:ascii="Courier New" w:hAnsi="Courier New"/>
          <w:sz w:val="20"/>
          <w:lang w:val="ru-RU"/>
        </w:rPr>
        <w:t xml:space="preserve"> = 0.3)</w:t>
      </w:r>
    </w:p>
    <w:p w14:paraId="6C3E54DA" w14:textId="77777777" w:rsidR="00690319" w:rsidRDefault="00000000">
      <w:pPr>
        <w:spacing w:line="240" w:lineRule="auto"/>
      </w:pPr>
      <w:r w:rsidRPr="00A27473">
        <w:rPr>
          <w:rFonts w:ascii="Courier New" w:hAnsi="Courier New"/>
          <w:sz w:val="20"/>
          <w:lang w:val="ru-RU"/>
        </w:rPr>
        <w:t xml:space="preserve">    </w:t>
      </w:r>
      <w:proofErr w:type="spellStart"/>
      <w:r>
        <w:rPr>
          <w:rFonts w:ascii="Courier New" w:hAnsi="Courier New"/>
          <w:sz w:val="20"/>
        </w:rPr>
        <w:t>new_x</w:t>
      </w:r>
      <w:proofErr w:type="spellEnd"/>
      <w:r>
        <w:rPr>
          <w:rFonts w:ascii="Courier New" w:hAnsi="Courier New"/>
          <w:sz w:val="20"/>
        </w:rPr>
        <w:t xml:space="preserve"> = </w:t>
      </w:r>
      <w:proofErr w:type="spellStart"/>
      <w:r>
        <w:rPr>
          <w:rFonts w:ascii="Courier New" w:hAnsi="Courier New"/>
          <w:sz w:val="20"/>
        </w:rPr>
        <w:t>cur_x</w:t>
      </w:r>
      <w:proofErr w:type="spellEnd"/>
      <w:r>
        <w:rPr>
          <w:rFonts w:ascii="Courier New" w:hAnsi="Courier New"/>
          <w:sz w:val="20"/>
        </w:rPr>
        <w:t xml:space="preserve"> + (scr_x - cur_x) * SMOOTHING_FACTOR</w:t>
      </w:r>
    </w:p>
    <w:p w14:paraId="2E4A28CE" w14:textId="77777777" w:rsidR="00690319" w:rsidRDefault="00000000">
      <w:pPr>
        <w:spacing w:line="240" w:lineRule="auto"/>
      </w:pPr>
      <w:r>
        <w:rPr>
          <w:rFonts w:ascii="Courier New" w:hAnsi="Courier New"/>
          <w:sz w:val="20"/>
        </w:rPr>
        <w:t xml:space="preserve">    new_y = cur_y + (scr_y - cur_y) * SMOOTHING_FACTOR</w:t>
      </w:r>
    </w:p>
    <w:p w14:paraId="6E0C392E" w14:textId="77777777" w:rsidR="00690319" w:rsidRDefault="00000000">
      <w:pPr>
        <w:spacing w:line="240" w:lineRule="auto"/>
      </w:pPr>
      <w:r>
        <w:rPr>
          <w:rFonts w:ascii="Courier New" w:hAnsi="Courier New"/>
          <w:sz w:val="20"/>
        </w:rPr>
        <w:t xml:space="preserve"> </w:t>
      </w:r>
    </w:p>
    <w:p w14:paraId="65FA8B73" w14:textId="77777777" w:rsidR="00690319" w:rsidRPr="00A27473" w:rsidRDefault="00000000">
      <w:pPr>
        <w:spacing w:line="240" w:lineRule="auto"/>
        <w:rPr>
          <w:lang w:val="ru-RU"/>
        </w:rPr>
      </w:pPr>
      <w:r>
        <w:rPr>
          <w:rFonts w:ascii="Courier New" w:hAnsi="Courier New"/>
          <w:sz w:val="20"/>
        </w:rPr>
        <w:t xml:space="preserve">    </w:t>
      </w:r>
      <w:r w:rsidRPr="00A27473">
        <w:rPr>
          <w:rFonts w:ascii="Courier New" w:hAnsi="Courier New"/>
          <w:sz w:val="20"/>
          <w:lang w:val="ru-RU"/>
        </w:rPr>
        <w:t xml:space="preserve"># Отправка аппаратного прерывания в ОС </w:t>
      </w:r>
      <w:r>
        <w:rPr>
          <w:rFonts w:ascii="Courier New" w:hAnsi="Courier New"/>
          <w:sz w:val="20"/>
        </w:rPr>
        <w:t>Windows</w:t>
      </w:r>
      <w:r w:rsidRPr="00A27473">
        <w:rPr>
          <w:rFonts w:ascii="Courier New" w:hAnsi="Courier New"/>
          <w:sz w:val="20"/>
          <w:lang w:val="ru-RU"/>
        </w:rPr>
        <w:t xml:space="preserve"> на перемещение мыши</w:t>
      </w:r>
    </w:p>
    <w:p w14:paraId="57C4B0CA" w14:textId="77777777" w:rsidR="00690319" w:rsidRDefault="00000000">
      <w:pPr>
        <w:spacing w:line="240" w:lineRule="auto"/>
      </w:pPr>
      <w:r w:rsidRPr="00A27473">
        <w:rPr>
          <w:rFonts w:ascii="Courier New" w:hAnsi="Courier New"/>
          <w:sz w:val="20"/>
          <w:lang w:val="ru-RU"/>
        </w:rPr>
        <w:t xml:space="preserve">    </w:t>
      </w:r>
      <w:proofErr w:type="spellStart"/>
      <w:proofErr w:type="gramStart"/>
      <w:r>
        <w:rPr>
          <w:rFonts w:ascii="Courier New" w:hAnsi="Courier New"/>
          <w:sz w:val="20"/>
        </w:rPr>
        <w:t>pyautogui.moveTo</w:t>
      </w:r>
      <w:proofErr w:type="spellEnd"/>
      <w:proofErr w:type="gramEnd"/>
      <w:r>
        <w:rPr>
          <w:rFonts w:ascii="Courier New" w:hAnsi="Courier New"/>
          <w:sz w:val="20"/>
        </w:rPr>
        <w:t>(</w:t>
      </w:r>
      <w:proofErr w:type="spellStart"/>
      <w:r>
        <w:rPr>
          <w:rFonts w:ascii="Courier New" w:hAnsi="Courier New"/>
          <w:sz w:val="20"/>
        </w:rPr>
        <w:t>new_x</w:t>
      </w:r>
      <w:proofErr w:type="spellEnd"/>
      <w:r>
        <w:rPr>
          <w:rFonts w:ascii="Courier New" w:hAnsi="Courier New"/>
          <w:sz w:val="20"/>
        </w:rPr>
        <w:t xml:space="preserve">, </w:t>
      </w:r>
      <w:proofErr w:type="spellStart"/>
      <w:r>
        <w:rPr>
          <w:rFonts w:ascii="Courier New" w:hAnsi="Courier New"/>
          <w:sz w:val="20"/>
        </w:rPr>
        <w:t>new_y</w:t>
      </w:r>
      <w:proofErr w:type="spellEnd"/>
      <w:r>
        <w:rPr>
          <w:rFonts w:ascii="Courier New" w:hAnsi="Courier New"/>
          <w:sz w:val="20"/>
        </w:rPr>
        <w:t>)</w:t>
      </w:r>
    </w:p>
    <w:p w14:paraId="2FBF1272" w14:textId="77777777" w:rsidR="00690319" w:rsidRDefault="00690319"/>
    <w:p w14:paraId="503369D1" w14:textId="77777777" w:rsidR="00690319" w:rsidRPr="00A27473" w:rsidRDefault="00000000">
      <w:pPr>
        <w:pStyle w:val="21"/>
        <w:rPr>
          <w:lang w:val="ru-RU"/>
        </w:rPr>
      </w:pPr>
      <w:r w:rsidRPr="00A27473">
        <w:rPr>
          <w:rFonts w:ascii="Times New Roman" w:hAnsi="Times New Roman"/>
          <w:color w:val="000000"/>
          <w:sz w:val="28"/>
          <w:lang w:val="ru-RU"/>
        </w:rPr>
        <w:t xml:space="preserve">3.4. Проектирование </w:t>
      </w:r>
      <w:r>
        <w:rPr>
          <w:rFonts w:ascii="Times New Roman" w:hAnsi="Times New Roman"/>
          <w:color w:val="000000"/>
          <w:sz w:val="28"/>
        </w:rPr>
        <w:t>GUI</w:t>
      </w:r>
      <w:r w:rsidRPr="00A27473">
        <w:rPr>
          <w:rFonts w:ascii="Times New Roman" w:hAnsi="Times New Roman"/>
          <w:color w:val="000000"/>
          <w:sz w:val="28"/>
          <w:lang w:val="ru-RU"/>
        </w:rPr>
        <w:t xml:space="preserve"> и многопоточной модели (Шапкин С.Г.)</w:t>
      </w:r>
    </w:p>
    <w:p w14:paraId="5F6F5EED" w14:textId="77777777" w:rsidR="00690319" w:rsidRPr="00A27473" w:rsidRDefault="00000000">
      <w:pPr>
        <w:ind w:firstLine="709"/>
        <w:jc w:val="both"/>
        <w:rPr>
          <w:lang w:val="ru-RU"/>
        </w:rPr>
      </w:pPr>
      <w:r w:rsidRPr="00A27473">
        <w:rPr>
          <w:lang w:val="ru-RU"/>
        </w:rPr>
        <w:t>В то время как я занимался математикой, мой напарник Шапкин С.Г. приступил к этапу объединения разрозненных написанных модулей в единое, красивое пользовательское приложение с графическим интерфейсом. Для отрисовки окон мы выбрали современную библиотеку `</w:t>
      </w:r>
      <w:proofErr w:type="spellStart"/>
      <w:r>
        <w:t>customtkinter</w:t>
      </w:r>
      <w:proofErr w:type="spellEnd"/>
      <w:r w:rsidRPr="00A27473">
        <w:rPr>
          <w:lang w:val="ru-RU"/>
        </w:rPr>
        <w:t xml:space="preserve">` [7]. Однако при первой попытке собрать код воедино, Семен столкнулся с фундаментальной архитектурной проблемой интерпретатора языка </w:t>
      </w:r>
      <w:r>
        <w:t>Python</w:t>
      </w:r>
      <w:r w:rsidRPr="00A27473">
        <w:rPr>
          <w:lang w:val="ru-RU"/>
        </w:rPr>
        <w:t>, которая называется механизмом глобальной блокировки (</w:t>
      </w:r>
      <w:r>
        <w:t>GIL</w:t>
      </w:r>
      <w:r w:rsidRPr="00A27473">
        <w:rPr>
          <w:lang w:val="ru-RU"/>
        </w:rPr>
        <w:t>).</w:t>
      </w:r>
    </w:p>
    <w:p w14:paraId="4E99886F" w14:textId="77777777" w:rsidR="00690319" w:rsidRPr="00A27473" w:rsidRDefault="00000000">
      <w:pPr>
        <w:ind w:firstLine="709"/>
        <w:jc w:val="both"/>
        <w:rPr>
          <w:lang w:val="ru-RU"/>
        </w:rPr>
      </w:pPr>
      <w:r w:rsidRPr="00A27473">
        <w:rPr>
          <w:lang w:val="ru-RU"/>
        </w:rPr>
        <w:t>Проблема заключалась в следующем: главный цикл обработки событий (</w:t>
      </w:r>
      <w:r>
        <w:t>Main</w:t>
      </w:r>
      <w:r w:rsidRPr="00A27473">
        <w:rPr>
          <w:lang w:val="ru-RU"/>
        </w:rPr>
        <w:t xml:space="preserve"> </w:t>
      </w:r>
      <w:r>
        <w:t>Event</w:t>
      </w:r>
      <w:r w:rsidRPr="00A27473">
        <w:rPr>
          <w:lang w:val="ru-RU"/>
        </w:rPr>
        <w:t xml:space="preserve"> </w:t>
      </w:r>
      <w:r>
        <w:t>Loop</w:t>
      </w:r>
      <w:r w:rsidRPr="00A27473">
        <w:rPr>
          <w:lang w:val="ru-RU"/>
        </w:rPr>
        <w:t xml:space="preserve">) графического интерфейса, который отвечает за отрисовку кнопок на экране, красивые анимации наведения мыши и реакцию на клики пользователя, работает строго в одном (самом главном) потоке выполнения. Когда Семен попытался вставить в этот же самый главный цикл наши тяжелые, ресурсоемкие и блокирующие операции (чтение сырого кадра с </w:t>
      </w:r>
      <w:r>
        <w:t>USB</w:t>
      </w:r>
      <w:r w:rsidRPr="00A27473">
        <w:rPr>
          <w:lang w:val="ru-RU"/>
        </w:rPr>
        <w:t>-шины контроллера веб-камеры через `</w:t>
      </w:r>
      <w:r>
        <w:t>cv</w:t>
      </w:r>
      <w:r w:rsidRPr="00A27473">
        <w:rPr>
          <w:lang w:val="ru-RU"/>
        </w:rPr>
        <w:t>2.</w:t>
      </w:r>
      <w:r>
        <w:t>read</w:t>
      </w:r>
      <w:proofErr w:type="gramStart"/>
      <w:r w:rsidRPr="00A27473">
        <w:rPr>
          <w:lang w:val="ru-RU"/>
        </w:rPr>
        <w:t>()`</w:t>
      </w:r>
      <w:proofErr w:type="gramEnd"/>
      <w:r w:rsidRPr="00A27473">
        <w:rPr>
          <w:lang w:val="ru-RU"/>
        </w:rPr>
        <w:t xml:space="preserve"> и огромные тензорные умножения нейросети </w:t>
      </w:r>
      <w:proofErr w:type="spellStart"/>
      <w:r>
        <w:t>MediaPipe</w:t>
      </w:r>
      <w:proofErr w:type="spellEnd"/>
      <w:r w:rsidRPr="00A27473">
        <w:rPr>
          <w:lang w:val="ru-RU"/>
        </w:rPr>
        <w:t>), производительность катастрофически упала.</w:t>
      </w:r>
    </w:p>
    <w:p w14:paraId="7313D819" w14:textId="77777777" w:rsidR="00690319" w:rsidRPr="00A27473" w:rsidRDefault="00000000">
      <w:pPr>
        <w:ind w:firstLine="709"/>
        <w:jc w:val="both"/>
        <w:rPr>
          <w:lang w:val="ru-RU"/>
        </w:rPr>
      </w:pPr>
      <w:r w:rsidRPr="00A27473">
        <w:rPr>
          <w:lang w:val="ru-RU"/>
        </w:rPr>
        <w:t>Интерфейс нашего красивого окна намертво «замораживался» (</w:t>
      </w:r>
      <w:proofErr w:type="spellStart"/>
      <w:r w:rsidRPr="00A27473">
        <w:rPr>
          <w:lang w:val="ru-RU"/>
        </w:rPr>
        <w:t>фризился</w:t>
      </w:r>
      <w:proofErr w:type="spellEnd"/>
      <w:r w:rsidRPr="00A27473">
        <w:rPr>
          <w:lang w:val="ru-RU"/>
        </w:rPr>
        <w:t xml:space="preserve">). Кнопки абсолютно переставали реагировать на нажатия пользователя, галочки в настройках не переключались, а операционная система </w:t>
      </w:r>
      <w:r>
        <w:t>Windows</w:t>
      </w:r>
      <w:r w:rsidRPr="00A27473">
        <w:rPr>
          <w:lang w:val="ru-RU"/>
        </w:rPr>
        <w:t xml:space="preserve"> через пару секунд заботливо выводила окно системного предупреждения «Приложение не отвечает».</w:t>
      </w:r>
    </w:p>
    <w:p w14:paraId="5B5625C0" w14:textId="77777777" w:rsidR="00690319" w:rsidRPr="00A27473" w:rsidRDefault="00000000">
      <w:pPr>
        <w:ind w:firstLine="709"/>
        <w:jc w:val="both"/>
        <w:rPr>
          <w:lang w:val="ru-RU"/>
        </w:rPr>
      </w:pPr>
      <w:r w:rsidRPr="00A27473">
        <w:rPr>
          <w:lang w:val="ru-RU"/>
        </w:rPr>
        <w:lastRenderedPageBreak/>
        <w:t xml:space="preserve">Для радикального решения этой проблемы блокировки графического интерфейса, Шапкин С.Г. проявил инженерную смекалку и полностью перепроектировал архитектуру нашего приложения, внедрив сложную парадигму асинхронной многопоточности [10]. Весь тяжелый и нагружающий процессор контур захвата видео и нейросетевого </w:t>
      </w:r>
      <w:proofErr w:type="spellStart"/>
      <w:r w:rsidRPr="00A27473">
        <w:rPr>
          <w:lang w:val="ru-RU"/>
        </w:rPr>
        <w:t>инференса</w:t>
      </w:r>
      <w:proofErr w:type="spellEnd"/>
      <w:r w:rsidRPr="00A27473">
        <w:rPr>
          <w:lang w:val="ru-RU"/>
        </w:rPr>
        <w:t xml:space="preserve"> он жестко изолировал внутри специально написанного нами класса-демона `</w:t>
      </w:r>
      <w:proofErr w:type="spellStart"/>
      <w:r>
        <w:t>CameraWorker</w:t>
      </w:r>
      <w:proofErr w:type="spellEnd"/>
      <w:r w:rsidRPr="00A27473">
        <w:rPr>
          <w:lang w:val="ru-RU"/>
        </w:rPr>
        <w:t>`, который наследует базовый системный класс `</w:t>
      </w:r>
      <w:proofErr w:type="gramStart"/>
      <w:r>
        <w:t>threading</w:t>
      </w:r>
      <w:r w:rsidRPr="00A27473">
        <w:rPr>
          <w:lang w:val="ru-RU"/>
        </w:rPr>
        <w:t>.</w:t>
      </w:r>
      <w:r>
        <w:t>Thread</w:t>
      </w:r>
      <w:proofErr w:type="gramEnd"/>
      <w:r w:rsidRPr="00A27473">
        <w:rPr>
          <w:lang w:val="ru-RU"/>
        </w:rPr>
        <w:t>`.</w:t>
      </w:r>
    </w:p>
    <w:p w14:paraId="12F31B88" w14:textId="066F4CC7" w:rsidR="00690319" w:rsidRPr="00A27473" w:rsidRDefault="00000000">
      <w:pPr>
        <w:ind w:firstLine="709"/>
        <w:jc w:val="both"/>
        <w:rPr>
          <w:lang w:val="ru-RU"/>
        </w:rPr>
      </w:pPr>
      <w:r w:rsidRPr="00A27473">
        <w:rPr>
          <w:lang w:val="ru-RU"/>
        </w:rPr>
        <w:t xml:space="preserve">Создание двух параллельных, независимых потоков работы потребовало от Семена реализации сложных механизмов </w:t>
      </w:r>
      <w:proofErr w:type="spellStart"/>
      <w:r w:rsidRPr="00A27473">
        <w:rPr>
          <w:lang w:val="ru-RU"/>
        </w:rPr>
        <w:t>межпоточного</w:t>
      </w:r>
      <w:proofErr w:type="spellEnd"/>
      <w:r w:rsidRPr="00A27473">
        <w:rPr>
          <w:lang w:val="ru-RU"/>
        </w:rPr>
        <w:t xml:space="preserve"> взаимодействия (</w:t>
      </w:r>
      <w:r>
        <w:t>IPC</w:t>
      </w:r>
      <w:r w:rsidRPr="00A27473">
        <w:rPr>
          <w:lang w:val="ru-RU"/>
        </w:rPr>
        <w:t xml:space="preserve">). Нам нужно было как-то безопасно передавать уже обработанные готовые </w:t>
      </w:r>
      <w:r>
        <w:t>RGB</w:t>
      </w:r>
      <w:r w:rsidRPr="00A27473">
        <w:rPr>
          <w:lang w:val="ru-RU"/>
        </w:rPr>
        <w:t xml:space="preserve">-кадры (с нарисованным зеленым скелетом руки) из невидимого фонового потока камеры в контекст главного </w:t>
      </w:r>
      <w:r>
        <w:t>GUI</w:t>
      </w:r>
      <w:r w:rsidRPr="00A27473">
        <w:rPr>
          <w:lang w:val="ru-RU"/>
        </w:rPr>
        <w:t xml:space="preserve">-потока, чтобы интерфейс мог отрисовать их на экране настроек. Для этого Шапкин С.Г. блестяще применил специальную </w:t>
      </w:r>
      <w:proofErr w:type="spellStart"/>
      <w:r w:rsidRPr="00A27473">
        <w:rPr>
          <w:lang w:val="ru-RU"/>
        </w:rPr>
        <w:t>потокобезопасную</w:t>
      </w:r>
      <w:proofErr w:type="spellEnd"/>
      <w:r w:rsidRPr="00A27473">
        <w:rPr>
          <w:lang w:val="ru-RU"/>
        </w:rPr>
        <w:t xml:space="preserve"> структуру данных </w:t>
      </w:r>
      <w:r w:rsidR="00A27473">
        <w:rPr>
          <w:lang w:val="ru-RU"/>
        </w:rPr>
        <w:t>-</w:t>
      </w:r>
      <w:r w:rsidRPr="00A27473">
        <w:rPr>
          <w:lang w:val="ru-RU"/>
        </w:rPr>
        <w:t xml:space="preserve"> очередь </w:t>
      </w:r>
      <w:r>
        <w:t>FIFO</w:t>
      </w:r>
      <w:r w:rsidRPr="00A27473">
        <w:rPr>
          <w:lang w:val="ru-RU"/>
        </w:rPr>
        <w:t xml:space="preserve"> (`</w:t>
      </w:r>
      <w:proofErr w:type="gramStart"/>
      <w:r>
        <w:t>queue</w:t>
      </w:r>
      <w:r w:rsidRPr="00A27473">
        <w:rPr>
          <w:lang w:val="ru-RU"/>
        </w:rPr>
        <w:t>.</w:t>
      </w:r>
      <w:r>
        <w:t>Queue</w:t>
      </w:r>
      <w:proofErr w:type="gramEnd"/>
      <w:r w:rsidRPr="00A27473">
        <w:rPr>
          <w:lang w:val="ru-RU"/>
        </w:rPr>
        <w:t>`) [11].</w:t>
      </w:r>
    </w:p>
    <w:p w14:paraId="1373EFA6" w14:textId="36C7E981" w:rsidR="00690319" w:rsidRPr="00A27473" w:rsidRDefault="00000000">
      <w:pPr>
        <w:ind w:firstLine="709"/>
        <w:jc w:val="both"/>
        <w:rPr>
          <w:lang w:val="ru-RU"/>
        </w:rPr>
      </w:pPr>
      <w:r w:rsidRPr="00A27473">
        <w:rPr>
          <w:lang w:val="ru-RU"/>
        </w:rPr>
        <w:t>Но возникла еще одна проблема: состояние гонки (</w:t>
      </w:r>
      <w:r>
        <w:t>Race</w:t>
      </w:r>
      <w:r w:rsidRPr="00A27473">
        <w:rPr>
          <w:lang w:val="ru-RU"/>
        </w:rPr>
        <w:t xml:space="preserve"> </w:t>
      </w:r>
      <w:r>
        <w:t>Condition</w:t>
      </w:r>
      <w:r w:rsidRPr="00A27473">
        <w:rPr>
          <w:lang w:val="ru-RU"/>
        </w:rPr>
        <w:t xml:space="preserve">). Это критическая ошибка, возникающая при одновременной попытке интерфейса пользователя изменить общие настройки программы (например, когда человек кликает 'Следующий трек' или выключает ползунок жестов в настройках) и попытке нашего фонового потока камеры одновременно прочитать эти же самые настройки из оперативной памяти. Для предотвращения повреждения памяти и вылетов программы, Семен внедрил строгий механизм синхронизации </w:t>
      </w:r>
      <w:r w:rsidR="00A27473">
        <w:rPr>
          <w:lang w:val="ru-RU"/>
        </w:rPr>
        <w:t>-</w:t>
      </w:r>
      <w:r w:rsidRPr="00A27473">
        <w:rPr>
          <w:lang w:val="ru-RU"/>
        </w:rPr>
        <w:t xml:space="preserve"> он обернул все критические участки чтения переменных в объект взаимного исключения Мьютекс (в </w:t>
      </w:r>
      <w:r>
        <w:t>Python</w:t>
      </w:r>
      <w:r w:rsidRPr="00A27473">
        <w:rPr>
          <w:lang w:val="ru-RU"/>
        </w:rPr>
        <w:t xml:space="preserve"> это `</w:t>
      </w:r>
      <w:proofErr w:type="gramStart"/>
      <w:r>
        <w:t>threading</w:t>
      </w:r>
      <w:r w:rsidRPr="00A27473">
        <w:rPr>
          <w:lang w:val="ru-RU"/>
        </w:rPr>
        <w:t>.</w:t>
      </w:r>
      <w:r>
        <w:t>Lock</w:t>
      </w:r>
      <w:proofErr w:type="gramEnd"/>
      <w:r w:rsidRPr="00A27473">
        <w:rPr>
          <w:lang w:val="ru-RU"/>
        </w:rPr>
        <w:t>()`).</w:t>
      </w:r>
    </w:p>
    <w:p w14:paraId="61BD7278" w14:textId="77777777" w:rsidR="00690319" w:rsidRPr="00A27473" w:rsidRDefault="00000000">
      <w:pPr>
        <w:ind w:firstLine="709"/>
        <w:jc w:val="both"/>
        <w:rPr>
          <w:lang w:val="ru-RU"/>
        </w:rPr>
      </w:pPr>
      <w:r w:rsidRPr="00A27473">
        <w:rPr>
          <w:lang w:val="ru-RU"/>
        </w:rPr>
        <w:t>Итоговое архитектурное решение Шапкина С.Г., обеспечившее невероятно стабильную работу интерфейса без малейших лагов при параллельных тяжелейших расчетах машинного зрения на слабом процессоре, представлено в листинге ниже:</w:t>
      </w:r>
    </w:p>
    <w:p w14:paraId="3BDD4427" w14:textId="77777777" w:rsidR="00690319" w:rsidRPr="00A27473" w:rsidRDefault="00000000">
      <w:pPr>
        <w:spacing w:line="240" w:lineRule="auto"/>
        <w:rPr>
          <w:lang w:val="ru-RU"/>
        </w:rPr>
      </w:pPr>
      <w:r w:rsidRPr="00A27473">
        <w:rPr>
          <w:rFonts w:ascii="Courier New" w:hAnsi="Courier New"/>
          <w:sz w:val="20"/>
          <w:lang w:val="ru-RU"/>
        </w:rPr>
        <w:t xml:space="preserve"># Исходный код: Асинхронный </w:t>
      </w:r>
      <w:proofErr w:type="spellStart"/>
      <w:r w:rsidRPr="00A27473">
        <w:rPr>
          <w:rFonts w:ascii="Courier New" w:hAnsi="Courier New"/>
          <w:sz w:val="20"/>
          <w:lang w:val="ru-RU"/>
        </w:rPr>
        <w:t>воркер</w:t>
      </w:r>
      <w:proofErr w:type="spellEnd"/>
      <w:r w:rsidRPr="00A27473">
        <w:rPr>
          <w:rFonts w:ascii="Courier New" w:hAnsi="Courier New"/>
          <w:sz w:val="20"/>
          <w:lang w:val="ru-RU"/>
        </w:rPr>
        <w:t xml:space="preserve"> захвата камеры и </w:t>
      </w:r>
      <w:proofErr w:type="spellStart"/>
      <w:r w:rsidRPr="00A27473">
        <w:rPr>
          <w:rFonts w:ascii="Courier New" w:hAnsi="Courier New"/>
          <w:sz w:val="20"/>
          <w:lang w:val="ru-RU"/>
        </w:rPr>
        <w:t>инференса</w:t>
      </w:r>
      <w:proofErr w:type="spellEnd"/>
      <w:r w:rsidRPr="00A27473">
        <w:rPr>
          <w:rFonts w:ascii="Courier New" w:hAnsi="Courier New"/>
          <w:sz w:val="20"/>
          <w:lang w:val="ru-RU"/>
        </w:rPr>
        <w:t xml:space="preserve"> (разработчик Шапкин С.Г.)</w:t>
      </w:r>
    </w:p>
    <w:p w14:paraId="328C6EDA" w14:textId="77777777" w:rsidR="00690319" w:rsidRDefault="00000000">
      <w:pPr>
        <w:spacing w:line="240" w:lineRule="auto"/>
      </w:pPr>
      <w:r>
        <w:rPr>
          <w:rFonts w:ascii="Courier New" w:hAnsi="Courier New"/>
          <w:sz w:val="20"/>
        </w:rPr>
        <w:t>import threading</w:t>
      </w:r>
    </w:p>
    <w:p w14:paraId="50855D23" w14:textId="77777777" w:rsidR="00690319" w:rsidRDefault="00000000">
      <w:pPr>
        <w:spacing w:line="240" w:lineRule="auto"/>
      </w:pPr>
      <w:r>
        <w:rPr>
          <w:rFonts w:ascii="Courier New" w:hAnsi="Courier New"/>
          <w:sz w:val="20"/>
        </w:rPr>
        <w:t>import queue</w:t>
      </w:r>
    </w:p>
    <w:p w14:paraId="2752ED8B" w14:textId="77777777" w:rsidR="00690319" w:rsidRDefault="00000000">
      <w:pPr>
        <w:spacing w:line="240" w:lineRule="auto"/>
      </w:pPr>
      <w:r>
        <w:rPr>
          <w:rFonts w:ascii="Courier New" w:hAnsi="Courier New"/>
          <w:sz w:val="20"/>
        </w:rPr>
        <w:t>import time</w:t>
      </w:r>
    </w:p>
    <w:p w14:paraId="336FC191" w14:textId="77777777" w:rsidR="00690319" w:rsidRDefault="00000000">
      <w:pPr>
        <w:spacing w:line="240" w:lineRule="auto"/>
      </w:pPr>
      <w:r>
        <w:rPr>
          <w:rFonts w:ascii="Courier New" w:hAnsi="Courier New"/>
          <w:sz w:val="20"/>
        </w:rPr>
        <w:t>import cv2</w:t>
      </w:r>
    </w:p>
    <w:p w14:paraId="6161A9DF" w14:textId="77777777" w:rsidR="00690319" w:rsidRDefault="00000000">
      <w:pPr>
        <w:spacing w:line="240" w:lineRule="auto"/>
      </w:pPr>
      <w:r>
        <w:rPr>
          <w:rFonts w:ascii="Courier New" w:hAnsi="Courier New"/>
          <w:sz w:val="20"/>
        </w:rPr>
        <w:t xml:space="preserve"> </w:t>
      </w:r>
    </w:p>
    <w:p w14:paraId="7ABEB3D0" w14:textId="77777777" w:rsidR="00690319" w:rsidRDefault="00000000">
      <w:pPr>
        <w:spacing w:line="240" w:lineRule="auto"/>
      </w:pPr>
      <w:r>
        <w:rPr>
          <w:rFonts w:ascii="Courier New" w:hAnsi="Courier New"/>
          <w:sz w:val="20"/>
        </w:rPr>
        <w:t>class CameraWorker(threading.Thread):</w:t>
      </w:r>
    </w:p>
    <w:p w14:paraId="010530AC" w14:textId="77777777" w:rsidR="00690319" w:rsidRDefault="00000000">
      <w:pPr>
        <w:spacing w:line="240" w:lineRule="auto"/>
      </w:pPr>
      <w:r>
        <w:rPr>
          <w:rFonts w:ascii="Courier New" w:hAnsi="Courier New"/>
          <w:sz w:val="20"/>
        </w:rPr>
        <w:t xml:space="preserve">    def __init__(self, frame_queue, shared_state, state_lock):</w:t>
      </w:r>
    </w:p>
    <w:p w14:paraId="3F28DE92" w14:textId="77777777" w:rsidR="00690319" w:rsidRPr="00A27473" w:rsidRDefault="00000000">
      <w:pPr>
        <w:spacing w:line="240" w:lineRule="auto"/>
        <w:rPr>
          <w:lang w:val="ru-RU"/>
        </w:rPr>
      </w:pPr>
      <w:r>
        <w:rPr>
          <w:rFonts w:ascii="Courier New" w:hAnsi="Courier New"/>
          <w:sz w:val="20"/>
        </w:rPr>
        <w:t xml:space="preserve">        </w:t>
      </w:r>
      <w:r w:rsidRPr="00A27473">
        <w:rPr>
          <w:rFonts w:ascii="Courier New" w:hAnsi="Courier New"/>
          <w:sz w:val="20"/>
          <w:lang w:val="ru-RU"/>
        </w:rPr>
        <w:t xml:space="preserve"># Флаг </w:t>
      </w:r>
      <w:r>
        <w:rPr>
          <w:rFonts w:ascii="Courier New" w:hAnsi="Courier New"/>
          <w:sz w:val="20"/>
        </w:rPr>
        <w:t>daemon</w:t>
      </w:r>
      <w:r w:rsidRPr="00A27473">
        <w:rPr>
          <w:rFonts w:ascii="Courier New" w:hAnsi="Courier New"/>
          <w:sz w:val="20"/>
          <w:lang w:val="ru-RU"/>
        </w:rPr>
        <w:t>=</w:t>
      </w:r>
      <w:r>
        <w:rPr>
          <w:rFonts w:ascii="Courier New" w:hAnsi="Courier New"/>
          <w:sz w:val="20"/>
        </w:rPr>
        <w:t>True</w:t>
      </w:r>
      <w:r w:rsidRPr="00A27473">
        <w:rPr>
          <w:rFonts w:ascii="Courier New" w:hAnsi="Courier New"/>
          <w:sz w:val="20"/>
          <w:lang w:val="ru-RU"/>
        </w:rPr>
        <w:t xml:space="preserve"> гарантирует немедленное жесткое убийство фонового потока </w:t>
      </w:r>
    </w:p>
    <w:p w14:paraId="1DEF67B3" w14:textId="77777777" w:rsidR="00690319" w:rsidRPr="00A27473" w:rsidRDefault="00000000">
      <w:pPr>
        <w:spacing w:line="240" w:lineRule="auto"/>
        <w:rPr>
          <w:lang w:val="ru-RU"/>
        </w:rPr>
      </w:pPr>
      <w:r w:rsidRPr="00A27473">
        <w:rPr>
          <w:rFonts w:ascii="Courier New" w:hAnsi="Courier New"/>
          <w:sz w:val="20"/>
          <w:lang w:val="ru-RU"/>
        </w:rPr>
        <w:t xml:space="preserve">        # операционной системой при закрытии пользователем главного окна программы</w:t>
      </w:r>
    </w:p>
    <w:p w14:paraId="046A091C" w14:textId="77777777" w:rsidR="00690319" w:rsidRPr="00A27473" w:rsidRDefault="00000000">
      <w:pPr>
        <w:spacing w:line="240" w:lineRule="auto"/>
        <w:rPr>
          <w:lang w:val="ru-RU"/>
        </w:rPr>
      </w:pPr>
      <w:r w:rsidRPr="00A27473">
        <w:rPr>
          <w:rFonts w:ascii="Courier New" w:hAnsi="Courier New"/>
          <w:sz w:val="20"/>
          <w:lang w:val="ru-RU"/>
        </w:rPr>
        <w:t xml:space="preserve">        </w:t>
      </w:r>
      <w:r>
        <w:rPr>
          <w:rFonts w:ascii="Courier New" w:hAnsi="Courier New"/>
          <w:sz w:val="20"/>
        </w:rPr>
        <w:t>super</w:t>
      </w:r>
      <w:r w:rsidRPr="00A27473">
        <w:rPr>
          <w:rFonts w:ascii="Courier New" w:hAnsi="Courier New"/>
          <w:sz w:val="20"/>
          <w:lang w:val="ru-RU"/>
        </w:rPr>
        <w:t>(</w:t>
      </w:r>
      <w:proofErr w:type="gramStart"/>
      <w:r w:rsidRPr="00A27473">
        <w:rPr>
          <w:rFonts w:ascii="Courier New" w:hAnsi="Courier New"/>
          <w:sz w:val="20"/>
          <w:lang w:val="ru-RU"/>
        </w:rPr>
        <w:t>)._</w:t>
      </w:r>
      <w:proofErr w:type="gramEnd"/>
      <w:r w:rsidRPr="00A27473">
        <w:rPr>
          <w:rFonts w:ascii="Courier New" w:hAnsi="Courier New"/>
          <w:sz w:val="20"/>
          <w:lang w:val="ru-RU"/>
        </w:rPr>
        <w:t>_</w:t>
      </w:r>
      <w:proofErr w:type="spellStart"/>
      <w:r>
        <w:rPr>
          <w:rFonts w:ascii="Courier New" w:hAnsi="Courier New"/>
          <w:sz w:val="20"/>
        </w:rPr>
        <w:t>init</w:t>
      </w:r>
      <w:proofErr w:type="spellEnd"/>
      <w:r w:rsidRPr="00A27473">
        <w:rPr>
          <w:rFonts w:ascii="Courier New" w:hAnsi="Courier New"/>
          <w:sz w:val="20"/>
          <w:lang w:val="ru-RU"/>
        </w:rPr>
        <w:t>__(</w:t>
      </w:r>
      <w:r>
        <w:rPr>
          <w:rFonts w:ascii="Courier New" w:hAnsi="Courier New"/>
          <w:sz w:val="20"/>
        </w:rPr>
        <w:t>daemon</w:t>
      </w:r>
      <w:r w:rsidRPr="00A27473">
        <w:rPr>
          <w:rFonts w:ascii="Courier New" w:hAnsi="Courier New"/>
          <w:sz w:val="20"/>
          <w:lang w:val="ru-RU"/>
        </w:rPr>
        <w:t>=</w:t>
      </w:r>
      <w:r>
        <w:rPr>
          <w:rFonts w:ascii="Courier New" w:hAnsi="Courier New"/>
          <w:sz w:val="20"/>
        </w:rPr>
        <w:t>True</w:t>
      </w:r>
      <w:r w:rsidRPr="00A27473">
        <w:rPr>
          <w:rFonts w:ascii="Courier New" w:hAnsi="Courier New"/>
          <w:sz w:val="20"/>
          <w:lang w:val="ru-RU"/>
        </w:rPr>
        <w:t xml:space="preserve">) </w:t>
      </w:r>
    </w:p>
    <w:p w14:paraId="72EC2ACB" w14:textId="77777777" w:rsidR="00690319" w:rsidRPr="00A27473" w:rsidRDefault="00000000">
      <w:pPr>
        <w:spacing w:line="240" w:lineRule="auto"/>
        <w:rPr>
          <w:lang w:val="ru-RU"/>
        </w:rPr>
      </w:pPr>
      <w:r w:rsidRPr="00A27473">
        <w:rPr>
          <w:rFonts w:ascii="Courier New" w:hAnsi="Courier New"/>
          <w:sz w:val="20"/>
          <w:lang w:val="ru-RU"/>
        </w:rPr>
        <w:lastRenderedPageBreak/>
        <w:t xml:space="preserve">        </w:t>
      </w:r>
      <w:proofErr w:type="gramStart"/>
      <w:r>
        <w:rPr>
          <w:rFonts w:ascii="Courier New" w:hAnsi="Courier New"/>
          <w:sz w:val="20"/>
        </w:rPr>
        <w:t>self</w:t>
      </w:r>
      <w:r w:rsidRPr="00A27473">
        <w:rPr>
          <w:rFonts w:ascii="Courier New" w:hAnsi="Courier New"/>
          <w:sz w:val="20"/>
          <w:lang w:val="ru-RU"/>
        </w:rPr>
        <w:t>.</w:t>
      </w:r>
      <w:r>
        <w:rPr>
          <w:rFonts w:ascii="Courier New" w:hAnsi="Courier New"/>
          <w:sz w:val="20"/>
        </w:rPr>
        <w:t>q</w:t>
      </w:r>
      <w:proofErr w:type="gramEnd"/>
      <w:r w:rsidRPr="00A27473">
        <w:rPr>
          <w:rFonts w:ascii="Courier New" w:hAnsi="Courier New"/>
          <w:sz w:val="20"/>
          <w:lang w:val="ru-RU"/>
        </w:rPr>
        <w:t xml:space="preserve"> = </w:t>
      </w:r>
      <w:r>
        <w:rPr>
          <w:rFonts w:ascii="Courier New" w:hAnsi="Courier New"/>
          <w:sz w:val="20"/>
        </w:rPr>
        <w:t>frame</w:t>
      </w:r>
      <w:r w:rsidRPr="00A27473">
        <w:rPr>
          <w:rFonts w:ascii="Courier New" w:hAnsi="Courier New"/>
          <w:sz w:val="20"/>
          <w:lang w:val="ru-RU"/>
        </w:rPr>
        <w:t>_</w:t>
      </w:r>
      <w:r>
        <w:rPr>
          <w:rFonts w:ascii="Courier New" w:hAnsi="Courier New"/>
          <w:sz w:val="20"/>
        </w:rPr>
        <w:t>queue</w:t>
      </w:r>
      <w:r w:rsidRPr="00A27473">
        <w:rPr>
          <w:rFonts w:ascii="Courier New" w:hAnsi="Courier New"/>
          <w:sz w:val="20"/>
          <w:lang w:val="ru-RU"/>
        </w:rPr>
        <w:t xml:space="preserve">   # </w:t>
      </w:r>
      <w:proofErr w:type="spellStart"/>
      <w:r w:rsidRPr="00A27473">
        <w:rPr>
          <w:rFonts w:ascii="Courier New" w:hAnsi="Courier New"/>
          <w:sz w:val="20"/>
          <w:lang w:val="ru-RU"/>
        </w:rPr>
        <w:t>Потокобезопасная</w:t>
      </w:r>
      <w:proofErr w:type="spellEnd"/>
      <w:r w:rsidRPr="00A27473">
        <w:rPr>
          <w:rFonts w:ascii="Courier New" w:hAnsi="Courier New"/>
          <w:sz w:val="20"/>
          <w:lang w:val="ru-RU"/>
        </w:rPr>
        <w:t xml:space="preserve"> очередь для </w:t>
      </w:r>
      <w:proofErr w:type="spellStart"/>
      <w:r w:rsidRPr="00A27473">
        <w:rPr>
          <w:rFonts w:ascii="Courier New" w:hAnsi="Courier New"/>
          <w:sz w:val="20"/>
          <w:lang w:val="ru-RU"/>
        </w:rPr>
        <w:t>мессенджинга</w:t>
      </w:r>
      <w:proofErr w:type="spellEnd"/>
      <w:r w:rsidRPr="00A27473">
        <w:rPr>
          <w:rFonts w:ascii="Courier New" w:hAnsi="Courier New"/>
          <w:sz w:val="20"/>
          <w:lang w:val="ru-RU"/>
        </w:rPr>
        <w:t xml:space="preserve"> между потоками</w:t>
      </w:r>
    </w:p>
    <w:p w14:paraId="6932B3B7" w14:textId="77777777" w:rsidR="00690319" w:rsidRPr="00A27473" w:rsidRDefault="00000000">
      <w:pPr>
        <w:spacing w:line="240" w:lineRule="auto"/>
        <w:rPr>
          <w:lang w:val="ru-RU"/>
        </w:rPr>
      </w:pPr>
      <w:r w:rsidRPr="00A27473">
        <w:rPr>
          <w:rFonts w:ascii="Courier New" w:hAnsi="Courier New"/>
          <w:sz w:val="20"/>
          <w:lang w:val="ru-RU"/>
        </w:rPr>
        <w:t xml:space="preserve">        </w:t>
      </w:r>
      <w:proofErr w:type="gramStart"/>
      <w:r>
        <w:rPr>
          <w:rFonts w:ascii="Courier New" w:hAnsi="Courier New"/>
          <w:sz w:val="20"/>
        </w:rPr>
        <w:t>self</w:t>
      </w:r>
      <w:r w:rsidRPr="00A27473">
        <w:rPr>
          <w:rFonts w:ascii="Courier New" w:hAnsi="Courier New"/>
          <w:sz w:val="20"/>
          <w:lang w:val="ru-RU"/>
        </w:rPr>
        <w:t>.</w:t>
      </w:r>
      <w:r>
        <w:rPr>
          <w:rFonts w:ascii="Courier New" w:hAnsi="Courier New"/>
          <w:sz w:val="20"/>
        </w:rPr>
        <w:t>state</w:t>
      </w:r>
      <w:proofErr w:type="gramEnd"/>
      <w:r w:rsidRPr="00A27473">
        <w:rPr>
          <w:rFonts w:ascii="Courier New" w:hAnsi="Courier New"/>
          <w:sz w:val="20"/>
          <w:lang w:val="ru-RU"/>
        </w:rPr>
        <w:t xml:space="preserve"> = </w:t>
      </w:r>
      <w:r>
        <w:rPr>
          <w:rFonts w:ascii="Courier New" w:hAnsi="Courier New"/>
          <w:sz w:val="20"/>
        </w:rPr>
        <w:t>shared</w:t>
      </w:r>
      <w:r w:rsidRPr="00A27473">
        <w:rPr>
          <w:rFonts w:ascii="Courier New" w:hAnsi="Courier New"/>
          <w:sz w:val="20"/>
          <w:lang w:val="ru-RU"/>
        </w:rPr>
        <w:t>_</w:t>
      </w:r>
      <w:r>
        <w:rPr>
          <w:rFonts w:ascii="Courier New" w:hAnsi="Courier New"/>
          <w:sz w:val="20"/>
        </w:rPr>
        <w:t>state</w:t>
      </w:r>
      <w:r w:rsidRPr="00A27473">
        <w:rPr>
          <w:rFonts w:ascii="Courier New" w:hAnsi="Courier New"/>
          <w:sz w:val="20"/>
          <w:lang w:val="ru-RU"/>
        </w:rPr>
        <w:t xml:space="preserve"> # Разделяемый словарь со всеми настройками приложения</w:t>
      </w:r>
    </w:p>
    <w:p w14:paraId="59256AFD" w14:textId="77777777" w:rsidR="00690319" w:rsidRPr="00A27473" w:rsidRDefault="00000000">
      <w:pPr>
        <w:spacing w:line="240" w:lineRule="auto"/>
        <w:rPr>
          <w:lang w:val="ru-RU"/>
        </w:rPr>
      </w:pPr>
      <w:r w:rsidRPr="00A27473">
        <w:rPr>
          <w:rFonts w:ascii="Courier New" w:hAnsi="Courier New"/>
          <w:sz w:val="20"/>
          <w:lang w:val="ru-RU"/>
        </w:rPr>
        <w:t xml:space="preserve">        </w:t>
      </w:r>
      <w:proofErr w:type="gramStart"/>
      <w:r>
        <w:rPr>
          <w:rFonts w:ascii="Courier New" w:hAnsi="Courier New"/>
          <w:sz w:val="20"/>
        </w:rPr>
        <w:t>self</w:t>
      </w:r>
      <w:r w:rsidRPr="00A27473">
        <w:rPr>
          <w:rFonts w:ascii="Courier New" w:hAnsi="Courier New"/>
          <w:sz w:val="20"/>
          <w:lang w:val="ru-RU"/>
        </w:rPr>
        <w:t>.</w:t>
      </w:r>
      <w:r>
        <w:rPr>
          <w:rFonts w:ascii="Courier New" w:hAnsi="Courier New"/>
          <w:sz w:val="20"/>
        </w:rPr>
        <w:t>lock</w:t>
      </w:r>
      <w:proofErr w:type="gramEnd"/>
      <w:r w:rsidRPr="00A27473">
        <w:rPr>
          <w:rFonts w:ascii="Courier New" w:hAnsi="Courier New"/>
          <w:sz w:val="20"/>
          <w:lang w:val="ru-RU"/>
        </w:rPr>
        <w:t xml:space="preserve"> = </w:t>
      </w:r>
      <w:r>
        <w:rPr>
          <w:rFonts w:ascii="Courier New" w:hAnsi="Courier New"/>
          <w:sz w:val="20"/>
        </w:rPr>
        <w:t>state</w:t>
      </w:r>
      <w:r w:rsidRPr="00A27473">
        <w:rPr>
          <w:rFonts w:ascii="Courier New" w:hAnsi="Courier New"/>
          <w:sz w:val="20"/>
          <w:lang w:val="ru-RU"/>
        </w:rPr>
        <w:t>_</w:t>
      </w:r>
      <w:r>
        <w:rPr>
          <w:rFonts w:ascii="Courier New" w:hAnsi="Courier New"/>
          <w:sz w:val="20"/>
        </w:rPr>
        <w:t>lock</w:t>
      </w:r>
      <w:r w:rsidRPr="00A27473">
        <w:rPr>
          <w:rFonts w:ascii="Courier New" w:hAnsi="Courier New"/>
          <w:sz w:val="20"/>
          <w:lang w:val="ru-RU"/>
        </w:rPr>
        <w:t xml:space="preserve">    # Мьютекс для защиты общих данных в оперативной памяти</w:t>
      </w:r>
    </w:p>
    <w:p w14:paraId="0B866140" w14:textId="77777777" w:rsidR="00690319" w:rsidRPr="00A27473" w:rsidRDefault="00000000">
      <w:pPr>
        <w:spacing w:line="240" w:lineRule="auto"/>
        <w:rPr>
          <w:lang w:val="ru-RU"/>
        </w:rPr>
      </w:pPr>
      <w:r w:rsidRPr="00A27473">
        <w:rPr>
          <w:rFonts w:ascii="Courier New" w:hAnsi="Courier New"/>
          <w:sz w:val="20"/>
          <w:lang w:val="ru-RU"/>
        </w:rPr>
        <w:t xml:space="preserve"> </w:t>
      </w:r>
    </w:p>
    <w:p w14:paraId="3D4D98F6" w14:textId="77777777" w:rsidR="00690319" w:rsidRPr="00A27473" w:rsidRDefault="00000000">
      <w:pPr>
        <w:spacing w:line="240" w:lineRule="auto"/>
        <w:rPr>
          <w:lang w:val="ru-RU"/>
        </w:rPr>
      </w:pPr>
      <w:r w:rsidRPr="00A27473">
        <w:rPr>
          <w:rFonts w:ascii="Courier New" w:hAnsi="Courier New"/>
          <w:sz w:val="20"/>
          <w:lang w:val="ru-RU"/>
        </w:rPr>
        <w:t xml:space="preserve">    </w:t>
      </w:r>
      <w:r>
        <w:rPr>
          <w:rFonts w:ascii="Courier New" w:hAnsi="Courier New"/>
          <w:sz w:val="20"/>
        </w:rPr>
        <w:t>def</w:t>
      </w:r>
      <w:r w:rsidRPr="00A27473">
        <w:rPr>
          <w:rFonts w:ascii="Courier New" w:hAnsi="Courier New"/>
          <w:sz w:val="20"/>
          <w:lang w:val="ru-RU"/>
        </w:rPr>
        <w:t xml:space="preserve"> </w:t>
      </w:r>
      <w:r>
        <w:rPr>
          <w:rFonts w:ascii="Courier New" w:hAnsi="Courier New"/>
          <w:sz w:val="20"/>
        </w:rPr>
        <w:t>run</w:t>
      </w:r>
      <w:r w:rsidRPr="00A27473">
        <w:rPr>
          <w:rFonts w:ascii="Courier New" w:hAnsi="Courier New"/>
          <w:sz w:val="20"/>
          <w:lang w:val="ru-RU"/>
        </w:rPr>
        <w:t>(</w:t>
      </w:r>
      <w:r>
        <w:rPr>
          <w:rFonts w:ascii="Courier New" w:hAnsi="Courier New"/>
          <w:sz w:val="20"/>
        </w:rPr>
        <w:t>self</w:t>
      </w:r>
      <w:r w:rsidRPr="00A27473">
        <w:rPr>
          <w:rFonts w:ascii="Courier New" w:hAnsi="Courier New"/>
          <w:sz w:val="20"/>
          <w:lang w:val="ru-RU"/>
        </w:rPr>
        <w:t>):</w:t>
      </w:r>
    </w:p>
    <w:p w14:paraId="64F1DE7F" w14:textId="77777777" w:rsidR="00690319" w:rsidRPr="00A27473" w:rsidRDefault="00000000">
      <w:pPr>
        <w:spacing w:line="240" w:lineRule="auto"/>
        <w:rPr>
          <w:lang w:val="ru-RU"/>
        </w:rPr>
      </w:pPr>
      <w:r w:rsidRPr="00A27473">
        <w:rPr>
          <w:rFonts w:ascii="Courier New" w:hAnsi="Courier New"/>
          <w:sz w:val="20"/>
          <w:lang w:val="ru-RU"/>
        </w:rPr>
        <w:t xml:space="preserve">        # Инициализация устройства видеозахвата в изолированном контексте отдельного потока</w:t>
      </w:r>
    </w:p>
    <w:p w14:paraId="2DF192C4" w14:textId="77777777" w:rsidR="00690319" w:rsidRDefault="00000000">
      <w:pPr>
        <w:spacing w:line="240" w:lineRule="auto"/>
      </w:pPr>
      <w:r w:rsidRPr="00A27473">
        <w:rPr>
          <w:rFonts w:ascii="Courier New" w:hAnsi="Courier New"/>
          <w:sz w:val="20"/>
          <w:lang w:val="ru-RU"/>
        </w:rPr>
        <w:t xml:space="preserve">        </w:t>
      </w:r>
      <w:r>
        <w:rPr>
          <w:rFonts w:ascii="Courier New" w:hAnsi="Courier New"/>
          <w:sz w:val="20"/>
        </w:rPr>
        <w:t xml:space="preserve">cap = cv2.VideoCapture(0) </w:t>
      </w:r>
    </w:p>
    <w:p w14:paraId="279840DF" w14:textId="77777777" w:rsidR="00690319" w:rsidRDefault="00000000">
      <w:pPr>
        <w:spacing w:line="240" w:lineRule="auto"/>
      </w:pPr>
      <w:r>
        <w:rPr>
          <w:rFonts w:ascii="Courier New" w:hAnsi="Courier New"/>
          <w:sz w:val="20"/>
        </w:rPr>
        <w:t xml:space="preserve">        while True:</w:t>
      </w:r>
    </w:p>
    <w:p w14:paraId="16FD726C" w14:textId="77777777" w:rsidR="00690319" w:rsidRPr="00A27473" w:rsidRDefault="00000000">
      <w:pPr>
        <w:spacing w:line="240" w:lineRule="auto"/>
        <w:rPr>
          <w:lang w:val="ru-RU"/>
        </w:rPr>
      </w:pPr>
      <w:r>
        <w:rPr>
          <w:rFonts w:ascii="Courier New" w:hAnsi="Courier New"/>
          <w:sz w:val="20"/>
        </w:rPr>
        <w:t xml:space="preserve">            </w:t>
      </w:r>
      <w:r w:rsidRPr="00A27473">
        <w:rPr>
          <w:rFonts w:ascii="Courier New" w:hAnsi="Courier New"/>
          <w:sz w:val="20"/>
          <w:lang w:val="ru-RU"/>
        </w:rPr>
        <w:t># Открытие критической секции кода для безопасного чтения общих флагов</w:t>
      </w:r>
    </w:p>
    <w:p w14:paraId="141B50AF" w14:textId="77777777" w:rsidR="00690319" w:rsidRDefault="00000000">
      <w:pPr>
        <w:spacing w:line="240" w:lineRule="auto"/>
      </w:pPr>
      <w:r w:rsidRPr="00A27473">
        <w:rPr>
          <w:rFonts w:ascii="Courier New" w:hAnsi="Courier New"/>
          <w:sz w:val="20"/>
          <w:lang w:val="ru-RU"/>
        </w:rPr>
        <w:t xml:space="preserve">            </w:t>
      </w:r>
      <w:r>
        <w:rPr>
          <w:rFonts w:ascii="Courier New" w:hAnsi="Courier New"/>
          <w:sz w:val="20"/>
        </w:rPr>
        <w:t xml:space="preserve">with </w:t>
      </w:r>
      <w:proofErr w:type="gramStart"/>
      <w:r>
        <w:rPr>
          <w:rFonts w:ascii="Courier New" w:hAnsi="Courier New"/>
          <w:sz w:val="20"/>
        </w:rPr>
        <w:t>self.lock</w:t>
      </w:r>
      <w:proofErr w:type="gramEnd"/>
      <w:r>
        <w:rPr>
          <w:rFonts w:ascii="Courier New" w:hAnsi="Courier New"/>
          <w:sz w:val="20"/>
        </w:rPr>
        <w:t>:</w:t>
      </w:r>
    </w:p>
    <w:p w14:paraId="76F30CEF" w14:textId="77777777" w:rsidR="00690319" w:rsidRDefault="00000000">
      <w:pPr>
        <w:spacing w:line="240" w:lineRule="auto"/>
      </w:pPr>
      <w:r>
        <w:rPr>
          <w:rFonts w:ascii="Courier New" w:hAnsi="Courier New"/>
          <w:sz w:val="20"/>
        </w:rPr>
        <w:t xml:space="preserve">                if not self.state["is_running"]: </w:t>
      </w:r>
    </w:p>
    <w:p w14:paraId="654411FA" w14:textId="77777777" w:rsidR="00690319" w:rsidRPr="00A27473" w:rsidRDefault="00000000">
      <w:pPr>
        <w:spacing w:line="240" w:lineRule="auto"/>
        <w:rPr>
          <w:lang w:val="ru-RU"/>
        </w:rPr>
      </w:pPr>
      <w:r>
        <w:rPr>
          <w:rFonts w:ascii="Courier New" w:hAnsi="Courier New"/>
          <w:sz w:val="20"/>
        </w:rPr>
        <w:t xml:space="preserve">                    break</w:t>
      </w:r>
      <w:r w:rsidRPr="00A27473">
        <w:rPr>
          <w:rFonts w:ascii="Courier New" w:hAnsi="Courier New"/>
          <w:sz w:val="20"/>
          <w:lang w:val="ru-RU"/>
        </w:rPr>
        <w:t xml:space="preserve"> # Безопасный выход из бесконечного цикла при команде на закрытие</w:t>
      </w:r>
    </w:p>
    <w:p w14:paraId="7F72860C" w14:textId="77777777" w:rsidR="00690319" w:rsidRDefault="00000000">
      <w:pPr>
        <w:spacing w:line="240" w:lineRule="auto"/>
      </w:pPr>
      <w:r w:rsidRPr="00A27473">
        <w:rPr>
          <w:rFonts w:ascii="Courier New" w:hAnsi="Courier New"/>
          <w:sz w:val="20"/>
          <w:lang w:val="ru-RU"/>
        </w:rPr>
        <w:t xml:space="preserve">                </w:t>
      </w:r>
      <w:proofErr w:type="spellStart"/>
      <w:r>
        <w:rPr>
          <w:rFonts w:ascii="Courier New" w:hAnsi="Courier New"/>
          <w:sz w:val="20"/>
        </w:rPr>
        <w:t>current_mode</w:t>
      </w:r>
      <w:proofErr w:type="spellEnd"/>
      <w:r>
        <w:rPr>
          <w:rFonts w:ascii="Courier New" w:hAnsi="Courier New"/>
          <w:sz w:val="20"/>
        </w:rPr>
        <w:t xml:space="preserve"> = </w:t>
      </w:r>
      <w:proofErr w:type="spellStart"/>
      <w:proofErr w:type="gramStart"/>
      <w:r>
        <w:rPr>
          <w:rFonts w:ascii="Courier New" w:hAnsi="Courier New"/>
          <w:sz w:val="20"/>
        </w:rPr>
        <w:t>self.state</w:t>
      </w:r>
      <w:proofErr w:type="spellEnd"/>
      <w:proofErr w:type="gramEnd"/>
      <w:r>
        <w:rPr>
          <w:rFonts w:ascii="Courier New" w:hAnsi="Courier New"/>
          <w:sz w:val="20"/>
        </w:rPr>
        <w:t>["</w:t>
      </w:r>
      <w:proofErr w:type="spellStart"/>
      <w:r>
        <w:rPr>
          <w:rFonts w:ascii="Courier New" w:hAnsi="Courier New"/>
          <w:sz w:val="20"/>
        </w:rPr>
        <w:t>current_mode</w:t>
      </w:r>
      <w:proofErr w:type="spellEnd"/>
      <w:r>
        <w:rPr>
          <w:rFonts w:ascii="Courier New" w:hAnsi="Courier New"/>
          <w:sz w:val="20"/>
        </w:rPr>
        <w:t>"]</w:t>
      </w:r>
    </w:p>
    <w:p w14:paraId="678D7F94" w14:textId="77777777" w:rsidR="00690319" w:rsidRDefault="00000000">
      <w:pPr>
        <w:spacing w:line="240" w:lineRule="auto"/>
      </w:pPr>
      <w:r>
        <w:rPr>
          <w:rFonts w:ascii="Courier New" w:hAnsi="Courier New"/>
          <w:sz w:val="20"/>
        </w:rPr>
        <w:t xml:space="preserve"> </w:t>
      </w:r>
    </w:p>
    <w:p w14:paraId="3A644F78" w14:textId="77777777" w:rsidR="00690319" w:rsidRPr="00A27473" w:rsidRDefault="00000000">
      <w:pPr>
        <w:spacing w:line="240" w:lineRule="auto"/>
        <w:rPr>
          <w:lang w:val="ru-RU"/>
        </w:rPr>
      </w:pPr>
      <w:r>
        <w:rPr>
          <w:rFonts w:ascii="Courier New" w:hAnsi="Courier New"/>
          <w:sz w:val="20"/>
        </w:rPr>
        <w:t xml:space="preserve">            success</w:t>
      </w:r>
      <w:r w:rsidRPr="00A27473">
        <w:rPr>
          <w:rFonts w:ascii="Courier New" w:hAnsi="Courier New"/>
          <w:sz w:val="20"/>
          <w:lang w:val="ru-RU"/>
        </w:rPr>
        <w:t xml:space="preserve">, </w:t>
      </w:r>
      <w:r>
        <w:rPr>
          <w:rFonts w:ascii="Courier New" w:hAnsi="Courier New"/>
          <w:sz w:val="20"/>
        </w:rPr>
        <w:t>frame</w:t>
      </w:r>
      <w:r w:rsidRPr="00A27473">
        <w:rPr>
          <w:rFonts w:ascii="Courier New" w:hAnsi="Courier New"/>
          <w:sz w:val="20"/>
          <w:lang w:val="ru-RU"/>
        </w:rPr>
        <w:t xml:space="preserve"> = </w:t>
      </w:r>
      <w:proofErr w:type="gramStart"/>
      <w:r>
        <w:rPr>
          <w:rFonts w:ascii="Courier New" w:hAnsi="Courier New"/>
          <w:sz w:val="20"/>
        </w:rPr>
        <w:t>cap</w:t>
      </w:r>
      <w:r w:rsidRPr="00A27473">
        <w:rPr>
          <w:rFonts w:ascii="Courier New" w:hAnsi="Courier New"/>
          <w:sz w:val="20"/>
          <w:lang w:val="ru-RU"/>
        </w:rPr>
        <w:t>.</w:t>
      </w:r>
      <w:r>
        <w:rPr>
          <w:rFonts w:ascii="Courier New" w:hAnsi="Courier New"/>
          <w:sz w:val="20"/>
        </w:rPr>
        <w:t>read</w:t>
      </w:r>
      <w:proofErr w:type="gramEnd"/>
      <w:r w:rsidRPr="00A27473">
        <w:rPr>
          <w:rFonts w:ascii="Courier New" w:hAnsi="Courier New"/>
          <w:sz w:val="20"/>
          <w:lang w:val="ru-RU"/>
        </w:rPr>
        <w:t xml:space="preserve">() # Тяжелый блокирующий вызов к </w:t>
      </w:r>
      <w:r>
        <w:rPr>
          <w:rFonts w:ascii="Courier New" w:hAnsi="Courier New"/>
          <w:sz w:val="20"/>
        </w:rPr>
        <w:t>I</w:t>
      </w:r>
      <w:r w:rsidRPr="00A27473">
        <w:rPr>
          <w:rFonts w:ascii="Courier New" w:hAnsi="Courier New"/>
          <w:sz w:val="20"/>
          <w:lang w:val="ru-RU"/>
        </w:rPr>
        <w:t>/</w:t>
      </w:r>
      <w:r>
        <w:rPr>
          <w:rFonts w:ascii="Courier New" w:hAnsi="Courier New"/>
          <w:sz w:val="20"/>
        </w:rPr>
        <w:t>O</w:t>
      </w:r>
      <w:r w:rsidRPr="00A27473">
        <w:rPr>
          <w:rFonts w:ascii="Courier New" w:hAnsi="Courier New"/>
          <w:sz w:val="20"/>
          <w:lang w:val="ru-RU"/>
        </w:rPr>
        <w:t xml:space="preserve"> </w:t>
      </w:r>
      <w:r>
        <w:rPr>
          <w:rFonts w:ascii="Courier New" w:hAnsi="Courier New"/>
          <w:sz w:val="20"/>
        </w:rPr>
        <w:t>USB</w:t>
      </w:r>
      <w:r w:rsidRPr="00A27473">
        <w:rPr>
          <w:rFonts w:ascii="Courier New" w:hAnsi="Courier New"/>
          <w:sz w:val="20"/>
          <w:lang w:val="ru-RU"/>
        </w:rPr>
        <w:t xml:space="preserve"> устройству</w:t>
      </w:r>
    </w:p>
    <w:p w14:paraId="35498E5A" w14:textId="77777777" w:rsidR="00690319" w:rsidRPr="00A27473" w:rsidRDefault="00000000">
      <w:pPr>
        <w:spacing w:line="240" w:lineRule="auto"/>
        <w:rPr>
          <w:lang w:val="ru-RU"/>
        </w:rPr>
      </w:pPr>
      <w:r w:rsidRPr="00A27473">
        <w:rPr>
          <w:rFonts w:ascii="Courier New" w:hAnsi="Courier New"/>
          <w:sz w:val="20"/>
          <w:lang w:val="ru-RU"/>
        </w:rPr>
        <w:t xml:space="preserve">            </w:t>
      </w:r>
      <w:r>
        <w:rPr>
          <w:rFonts w:ascii="Courier New" w:hAnsi="Courier New"/>
          <w:sz w:val="20"/>
        </w:rPr>
        <w:t>if</w:t>
      </w:r>
      <w:r w:rsidRPr="00A27473">
        <w:rPr>
          <w:rFonts w:ascii="Courier New" w:hAnsi="Courier New"/>
          <w:sz w:val="20"/>
          <w:lang w:val="ru-RU"/>
        </w:rPr>
        <w:t xml:space="preserve"> </w:t>
      </w:r>
      <w:r>
        <w:rPr>
          <w:rFonts w:ascii="Courier New" w:hAnsi="Courier New"/>
          <w:sz w:val="20"/>
        </w:rPr>
        <w:t>not</w:t>
      </w:r>
      <w:r w:rsidRPr="00A27473">
        <w:rPr>
          <w:rFonts w:ascii="Courier New" w:hAnsi="Courier New"/>
          <w:sz w:val="20"/>
          <w:lang w:val="ru-RU"/>
        </w:rPr>
        <w:t xml:space="preserve"> </w:t>
      </w:r>
      <w:r>
        <w:rPr>
          <w:rFonts w:ascii="Courier New" w:hAnsi="Courier New"/>
          <w:sz w:val="20"/>
        </w:rPr>
        <w:t>success</w:t>
      </w:r>
      <w:r w:rsidRPr="00A27473">
        <w:rPr>
          <w:rFonts w:ascii="Courier New" w:hAnsi="Courier New"/>
          <w:sz w:val="20"/>
          <w:lang w:val="ru-RU"/>
        </w:rPr>
        <w:t xml:space="preserve">: </w:t>
      </w:r>
    </w:p>
    <w:p w14:paraId="61E6F1C7" w14:textId="77777777" w:rsidR="00690319" w:rsidRPr="00A27473" w:rsidRDefault="00000000">
      <w:pPr>
        <w:spacing w:line="240" w:lineRule="auto"/>
        <w:rPr>
          <w:lang w:val="ru-RU"/>
        </w:rPr>
      </w:pPr>
      <w:r w:rsidRPr="00A27473">
        <w:rPr>
          <w:rFonts w:ascii="Courier New" w:hAnsi="Courier New"/>
          <w:sz w:val="20"/>
          <w:lang w:val="ru-RU"/>
        </w:rPr>
        <w:t xml:space="preserve">                </w:t>
      </w:r>
      <w:proofErr w:type="gramStart"/>
      <w:r>
        <w:rPr>
          <w:rFonts w:ascii="Courier New" w:hAnsi="Courier New"/>
          <w:sz w:val="20"/>
        </w:rPr>
        <w:t>time</w:t>
      </w:r>
      <w:r w:rsidRPr="00A27473">
        <w:rPr>
          <w:rFonts w:ascii="Courier New" w:hAnsi="Courier New"/>
          <w:sz w:val="20"/>
          <w:lang w:val="ru-RU"/>
        </w:rPr>
        <w:t>.</w:t>
      </w:r>
      <w:r>
        <w:rPr>
          <w:rFonts w:ascii="Courier New" w:hAnsi="Courier New"/>
          <w:sz w:val="20"/>
        </w:rPr>
        <w:t>sleep</w:t>
      </w:r>
      <w:proofErr w:type="gramEnd"/>
      <w:r w:rsidRPr="00A27473">
        <w:rPr>
          <w:rFonts w:ascii="Courier New" w:hAnsi="Courier New"/>
          <w:sz w:val="20"/>
          <w:lang w:val="ru-RU"/>
        </w:rPr>
        <w:t xml:space="preserve">(0.01) # Принудительный сброс планировщика задач для экономии </w:t>
      </w:r>
      <w:r>
        <w:rPr>
          <w:rFonts w:ascii="Courier New" w:hAnsi="Courier New"/>
          <w:sz w:val="20"/>
        </w:rPr>
        <w:t>CPU</w:t>
      </w:r>
    </w:p>
    <w:p w14:paraId="73D64C63" w14:textId="77777777" w:rsidR="00690319" w:rsidRPr="00A27473" w:rsidRDefault="00000000">
      <w:pPr>
        <w:spacing w:line="240" w:lineRule="auto"/>
        <w:rPr>
          <w:lang w:val="ru-RU"/>
        </w:rPr>
      </w:pPr>
      <w:r w:rsidRPr="00A27473">
        <w:rPr>
          <w:rFonts w:ascii="Courier New" w:hAnsi="Courier New"/>
          <w:sz w:val="20"/>
          <w:lang w:val="ru-RU"/>
        </w:rPr>
        <w:t xml:space="preserve">                </w:t>
      </w:r>
      <w:r>
        <w:rPr>
          <w:rFonts w:ascii="Courier New" w:hAnsi="Courier New"/>
          <w:sz w:val="20"/>
        </w:rPr>
        <w:t>continue</w:t>
      </w:r>
    </w:p>
    <w:p w14:paraId="7F3D5DC8" w14:textId="77777777" w:rsidR="00690319" w:rsidRPr="00A27473" w:rsidRDefault="00000000">
      <w:pPr>
        <w:spacing w:line="240" w:lineRule="auto"/>
        <w:rPr>
          <w:lang w:val="ru-RU"/>
        </w:rPr>
      </w:pPr>
      <w:r w:rsidRPr="00A27473">
        <w:rPr>
          <w:rFonts w:ascii="Courier New" w:hAnsi="Courier New"/>
          <w:sz w:val="20"/>
          <w:lang w:val="ru-RU"/>
        </w:rPr>
        <w:t xml:space="preserve"> </w:t>
      </w:r>
    </w:p>
    <w:p w14:paraId="7043D08B" w14:textId="77777777" w:rsidR="00690319" w:rsidRPr="00A27473" w:rsidRDefault="00000000">
      <w:pPr>
        <w:spacing w:line="240" w:lineRule="auto"/>
        <w:rPr>
          <w:lang w:val="ru-RU"/>
        </w:rPr>
      </w:pPr>
      <w:r w:rsidRPr="00A27473">
        <w:rPr>
          <w:rFonts w:ascii="Courier New" w:hAnsi="Courier New"/>
          <w:sz w:val="20"/>
          <w:lang w:val="ru-RU"/>
        </w:rPr>
        <w:t xml:space="preserve">            # ... здесь идет наш огромный блок тяжелой обработки кадра в </w:t>
      </w:r>
      <w:r>
        <w:rPr>
          <w:rFonts w:ascii="Courier New" w:hAnsi="Courier New"/>
          <w:sz w:val="20"/>
        </w:rPr>
        <w:t>RGB</w:t>
      </w:r>
      <w:r w:rsidRPr="00A27473">
        <w:rPr>
          <w:rFonts w:ascii="Courier New" w:hAnsi="Courier New"/>
          <w:sz w:val="20"/>
          <w:lang w:val="ru-RU"/>
        </w:rPr>
        <w:t xml:space="preserve"> </w:t>
      </w:r>
    </w:p>
    <w:p w14:paraId="74A44D51" w14:textId="77777777" w:rsidR="00690319" w:rsidRPr="00A27473" w:rsidRDefault="00000000">
      <w:pPr>
        <w:spacing w:line="240" w:lineRule="auto"/>
        <w:rPr>
          <w:lang w:val="ru-RU"/>
        </w:rPr>
      </w:pPr>
      <w:r w:rsidRPr="00A27473">
        <w:rPr>
          <w:rFonts w:ascii="Courier New" w:hAnsi="Courier New"/>
          <w:sz w:val="20"/>
          <w:lang w:val="ru-RU"/>
        </w:rPr>
        <w:t xml:space="preserve">            # и вызов нейросети </w:t>
      </w:r>
      <w:proofErr w:type="spellStart"/>
      <w:r>
        <w:rPr>
          <w:rFonts w:ascii="Courier New" w:hAnsi="Courier New"/>
          <w:sz w:val="20"/>
        </w:rPr>
        <w:t>MediaPipe</w:t>
      </w:r>
      <w:proofErr w:type="spellEnd"/>
      <w:r w:rsidRPr="00A27473">
        <w:rPr>
          <w:rFonts w:ascii="Courier New" w:hAnsi="Courier New"/>
          <w:sz w:val="20"/>
          <w:lang w:val="ru-RU"/>
        </w:rPr>
        <w:t xml:space="preserve"> </w:t>
      </w:r>
      <w:proofErr w:type="gramStart"/>
      <w:r>
        <w:rPr>
          <w:rFonts w:ascii="Courier New" w:hAnsi="Courier New"/>
          <w:sz w:val="20"/>
        </w:rPr>
        <w:t>process</w:t>
      </w:r>
      <w:r w:rsidRPr="00A27473">
        <w:rPr>
          <w:rFonts w:ascii="Courier New" w:hAnsi="Courier New"/>
          <w:sz w:val="20"/>
          <w:lang w:val="ru-RU"/>
        </w:rPr>
        <w:t>(</w:t>
      </w:r>
      <w:proofErr w:type="gramEnd"/>
      <w:r w:rsidRPr="00A27473">
        <w:rPr>
          <w:rFonts w:ascii="Courier New" w:hAnsi="Courier New"/>
          <w:sz w:val="20"/>
          <w:lang w:val="ru-RU"/>
        </w:rPr>
        <w:t>) ...</w:t>
      </w:r>
    </w:p>
    <w:p w14:paraId="5E37211F" w14:textId="77777777" w:rsidR="00690319" w:rsidRPr="00A27473" w:rsidRDefault="00000000">
      <w:pPr>
        <w:spacing w:line="240" w:lineRule="auto"/>
        <w:rPr>
          <w:lang w:val="ru-RU"/>
        </w:rPr>
      </w:pPr>
      <w:r w:rsidRPr="00A27473">
        <w:rPr>
          <w:rFonts w:ascii="Courier New" w:hAnsi="Courier New"/>
          <w:sz w:val="20"/>
          <w:lang w:val="ru-RU"/>
        </w:rPr>
        <w:t xml:space="preserve"> </w:t>
      </w:r>
    </w:p>
    <w:p w14:paraId="03FE967B" w14:textId="77777777" w:rsidR="00690319" w:rsidRPr="00A27473" w:rsidRDefault="00000000">
      <w:pPr>
        <w:spacing w:line="240" w:lineRule="auto"/>
        <w:rPr>
          <w:lang w:val="ru-RU"/>
        </w:rPr>
      </w:pPr>
      <w:r w:rsidRPr="00A27473">
        <w:rPr>
          <w:rFonts w:ascii="Courier New" w:hAnsi="Courier New"/>
          <w:sz w:val="20"/>
          <w:lang w:val="ru-RU"/>
        </w:rPr>
        <w:t xml:space="preserve">            # Асинхронная неблокирующая передача готового кадра в очередь главного потока.</w:t>
      </w:r>
    </w:p>
    <w:p w14:paraId="58DF9598" w14:textId="77777777" w:rsidR="00690319" w:rsidRPr="00A27473" w:rsidRDefault="00000000">
      <w:pPr>
        <w:spacing w:line="240" w:lineRule="auto"/>
        <w:rPr>
          <w:lang w:val="ru-RU"/>
        </w:rPr>
      </w:pPr>
      <w:r w:rsidRPr="00A27473">
        <w:rPr>
          <w:rFonts w:ascii="Courier New" w:hAnsi="Courier New"/>
          <w:sz w:val="20"/>
          <w:lang w:val="ru-RU"/>
        </w:rPr>
        <w:t xml:space="preserve">            # Если </w:t>
      </w:r>
      <w:r>
        <w:rPr>
          <w:rFonts w:ascii="Courier New" w:hAnsi="Courier New"/>
          <w:sz w:val="20"/>
        </w:rPr>
        <w:t>GUI</w:t>
      </w:r>
      <w:r w:rsidRPr="00A27473">
        <w:rPr>
          <w:rFonts w:ascii="Courier New" w:hAnsi="Courier New"/>
          <w:sz w:val="20"/>
          <w:lang w:val="ru-RU"/>
        </w:rPr>
        <w:t xml:space="preserve">-поток не успевает </w:t>
      </w:r>
      <w:proofErr w:type="spellStart"/>
      <w:r w:rsidRPr="00A27473">
        <w:rPr>
          <w:rFonts w:ascii="Courier New" w:hAnsi="Courier New"/>
          <w:sz w:val="20"/>
          <w:lang w:val="ru-RU"/>
        </w:rPr>
        <w:t>отрисовывать</w:t>
      </w:r>
      <w:proofErr w:type="spellEnd"/>
      <w:r w:rsidRPr="00A27473">
        <w:rPr>
          <w:rFonts w:ascii="Courier New" w:hAnsi="Courier New"/>
          <w:sz w:val="20"/>
          <w:lang w:val="ru-RU"/>
        </w:rPr>
        <w:t xml:space="preserve"> кадры, мы принудительно очищаем </w:t>
      </w:r>
    </w:p>
    <w:p w14:paraId="147AC8CE" w14:textId="77777777" w:rsidR="00690319" w:rsidRPr="00A27473" w:rsidRDefault="00000000">
      <w:pPr>
        <w:spacing w:line="240" w:lineRule="auto"/>
        <w:rPr>
          <w:lang w:val="ru-RU"/>
        </w:rPr>
      </w:pPr>
      <w:r w:rsidRPr="00A27473">
        <w:rPr>
          <w:rFonts w:ascii="Courier New" w:hAnsi="Courier New"/>
          <w:sz w:val="20"/>
          <w:lang w:val="ru-RU"/>
        </w:rPr>
        <w:t xml:space="preserve">            # очередь (</w:t>
      </w:r>
      <w:r>
        <w:rPr>
          <w:rFonts w:ascii="Courier New" w:hAnsi="Courier New"/>
          <w:sz w:val="20"/>
        </w:rPr>
        <w:t>drop</w:t>
      </w:r>
      <w:r w:rsidRPr="00A27473">
        <w:rPr>
          <w:rFonts w:ascii="Courier New" w:hAnsi="Courier New"/>
          <w:sz w:val="20"/>
          <w:lang w:val="ru-RU"/>
        </w:rPr>
        <w:t xml:space="preserve"> </w:t>
      </w:r>
      <w:r>
        <w:rPr>
          <w:rFonts w:ascii="Courier New" w:hAnsi="Courier New"/>
          <w:sz w:val="20"/>
        </w:rPr>
        <w:t>frames</w:t>
      </w:r>
      <w:r w:rsidRPr="00A27473">
        <w:rPr>
          <w:rFonts w:ascii="Courier New" w:hAnsi="Courier New"/>
          <w:sz w:val="20"/>
          <w:lang w:val="ru-RU"/>
        </w:rPr>
        <w:t xml:space="preserve">), чтобы избежать фатальных утечек оперативной памяти </w:t>
      </w:r>
    </w:p>
    <w:p w14:paraId="45763F7B" w14:textId="77777777" w:rsidR="00690319" w:rsidRPr="00A27473" w:rsidRDefault="00000000">
      <w:pPr>
        <w:spacing w:line="240" w:lineRule="auto"/>
        <w:rPr>
          <w:lang w:val="ru-RU"/>
        </w:rPr>
      </w:pPr>
      <w:r w:rsidRPr="00A27473">
        <w:rPr>
          <w:rFonts w:ascii="Courier New" w:hAnsi="Courier New"/>
          <w:sz w:val="20"/>
          <w:lang w:val="ru-RU"/>
        </w:rPr>
        <w:t xml:space="preserve">            # (</w:t>
      </w:r>
      <w:r>
        <w:rPr>
          <w:rFonts w:ascii="Courier New" w:hAnsi="Courier New"/>
          <w:sz w:val="20"/>
        </w:rPr>
        <w:t>Memory</w:t>
      </w:r>
      <w:r w:rsidRPr="00A27473">
        <w:rPr>
          <w:rFonts w:ascii="Courier New" w:hAnsi="Courier New"/>
          <w:sz w:val="20"/>
          <w:lang w:val="ru-RU"/>
        </w:rPr>
        <w:t xml:space="preserve"> </w:t>
      </w:r>
      <w:r>
        <w:rPr>
          <w:rFonts w:ascii="Courier New" w:hAnsi="Courier New"/>
          <w:sz w:val="20"/>
        </w:rPr>
        <w:t>Leak</w:t>
      </w:r>
      <w:r w:rsidRPr="00A27473">
        <w:rPr>
          <w:rFonts w:ascii="Courier New" w:hAnsi="Courier New"/>
          <w:sz w:val="20"/>
          <w:lang w:val="ru-RU"/>
        </w:rPr>
        <w:t>) и рассинхронизации движений руки на видео.</w:t>
      </w:r>
    </w:p>
    <w:p w14:paraId="646E37CF" w14:textId="77777777" w:rsidR="00690319" w:rsidRDefault="00000000">
      <w:pPr>
        <w:spacing w:line="240" w:lineRule="auto"/>
      </w:pPr>
      <w:r w:rsidRPr="00A27473">
        <w:rPr>
          <w:rFonts w:ascii="Courier New" w:hAnsi="Courier New"/>
          <w:sz w:val="20"/>
          <w:lang w:val="ru-RU"/>
        </w:rPr>
        <w:t xml:space="preserve">            </w:t>
      </w:r>
      <w:r>
        <w:rPr>
          <w:rFonts w:ascii="Courier New" w:hAnsi="Courier New"/>
          <w:sz w:val="20"/>
        </w:rPr>
        <w:t xml:space="preserve">if </w:t>
      </w:r>
      <w:proofErr w:type="spellStart"/>
      <w:r>
        <w:rPr>
          <w:rFonts w:ascii="Courier New" w:hAnsi="Courier New"/>
          <w:sz w:val="20"/>
        </w:rPr>
        <w:t>self.</w:t>
      </w:r>
      <w:proofErr w:type="gramStart"/>
      <w:r>
        <w:rPr>
          <w:rFonts w:ascii="Courier New" w:hAnsi="Courier New"/>
          <w:sz w:val="20"/>
        </w:rPr>
        <w:t>q.qsize</w:t>
      </w:r>
      <w:proofErr w:type="spellEnd"/>
      <w:proofErr w:type="gramEnd"/>
      <w:r>
        <w:rPr>
          <w:rFonts w:ascii="Courier New" w:hAnsi="Courier New"/>
          <w:sz w:val="20"/>
        </w:rPr>
        <w:t>() &gt; 1:</w:t>
      </w:r>
    </w:p>
    <w:p w14:paraId="735FF024" w14:textId="77777777" w:rsidR="00690319" w:rsidRDefault="00000000">
      <w:pPr>
        <w:spacing w:line="240" w:lineRule="auto"/>
      </w:pPr>
      <w:r>
        <w:rPr>
          <w:rFonts w:ascii="Courier New" w:hAnsi="Courier New"/>
          <w:sz w:val="20"/>
        </w:rPr>
        <w:t xml:space="preserve">                try: </w:t>
      </w:r>
    </w:p>
    <w:p w14:paraId="428C7D27" w14:textId="77777777" w:rsidR="00690319" w:rsidRPr="00A27473" w:rsidRDefault="00000000">
      <w:pPr>
        <w:spacing w:line="240" w:lineRule="auto"/>
        <w:rPr>
          <w:lang w:val="ru-RU"/>
        </w:rPr>
      </w:pPr>
      <w:r>
        <w:rPr>
          <w:rFonts w:ascii="Courier New" w:hAnsi="Courier New"/>
          <w:sz w:val="20"/>
        </w:rPr>
        <w:t xml:space="preserve">                    self</w:t>
      </w:r>
      <w:r w:rsidRPr="00A27473">
        <w:rPr>
          <w:rFonts w:ascii="Courier New" w:hAnsi="Courier New"/>
          <w:sz w:val="20"/>
          <w:lang w:val="ru-RU"/>
        </w:rPr>
        <w:t>.</w:t>
      </w:r>
      <w:r>
        <w:rPr>
          <w:rFonts w:ascii="Courier New" w:hAnsi="Courier New"/>
          <w:sz w:val="20"/>
        </w:rPr>
        <w:t>q</w:t>
      </w:r>
      <w:r w:rsidRPr="00A27473">
        <w:rPr>
          <w:rFonts w:ascii="Courier New" w:hAnsi="Courier New"/>
          <w:sz w:val="20"/>
          <w:lang w:val="ru-RU"/>
        </w:rPr>
        <w:t>.</w:t>
      </w:r>
      <w:r>
        <w:rPr>
          <w:rFonts w:ascii="Courier New" w:hAnsi="Courier New"/>
          <w:sz w:val="20"/>
        </w:rPr>
        <w:t>get</w:t>
      </w:r>
      <w:r w:rsidRPr="00A27473">
        <w:rPr>
          <w:rFonts w:ascii="Courier New" w:hAnsi="Courier New"/>
          <w:sz w:val="20"/>
          <w:lang w:val="ru-RU"/>
        </w:rPr>
        <w:t>_</w:t>
      </w:r>
      <w:proofErr w:type="spellStart"/>
      <w:proofErr w:type="gramStart"/>
      <w:r>
        <w:rPr>
          <w:rFonts w:ascii="Courier New" w:hAnsi="Courier New"/>
          <w:sz w:val="20"/>
        </w:rPr>
        <w:t>nowait</w:t>
      </w:r>
      <w:proofErr w:type="spellEnd"/>
      <w:r w:rsidRPr="00A27473">
        <w:rPr>
          <w:rFonts w:ascii="Courier New" w:hAnsi="Courier New"/>
          <w:sz w:val="20"/>
          <w:lang w:val="ru-RU"/>
        </w:rPr>
        <w:t>(</w:t>
      </w:r>
      <w:proofErr w:type="gramEnd"/>
      <w:r w:rsidRPr="00A27473">
        <w:rPr>
          <w:rFonts w:ascii="Courier New" w:hAnsi="Courier New"/>
          <w:sz w:val="20"/>
          <w:lang w:val="ru-RU"/>
        </w:rPr>
        <w:t>) # Неблокирующее удаление старого, зависшего кадра</w:t>
      </w:r>
    </w:p>
    <w:p w14:paraId="22AA268C" w14:textId="77777777" w:rsidR="00690319" w:rsidRPr="00A27473" w:rsidRDefault="00000000">
      <w:pPr>
        <w:spacing w:line="240" w:lineRule="auto"/>
        <w:rPr>
          <w:lang w:val="ru-RU"/>
        </w:rPr>
      </w:pPr>
      <w:r w:rsidRPr="00A27473">
        <w:rPr>
          <w:rFonts w:ascii="Courier New" w:hAnsi="Courier New"/>
          <w:sz w:val="20"/>
          <w:lang w:val="ru-RU"/>
        </w:rPr>
        <w:t xml:space="preserve">                </w:t>
      </w:r>
      <w:r>
        <w:rPr>
          <w:rFonts w:ascii="Courier New" w:hAnsi="Courier New"/>
          <w:sz w:val="20"/>
        </w:rPr>
        <w:t>except</w:t>
      </w:r>
      <w:r w:rsidRPr="00A27473">
        <w:rPr>
          <w:rFonts w:ascii="Courier New" w:hAnsi="Courier New"/>
          <w:sz w:val="20"/>
          <w:lang w:val="ru-RU"/>
        </w:rPr>
        <w:t xml:space="preserve"> </w:t>
      </w:r>
      <w:proofErr w:type="gramStart"/>
      <w:r>
        <w:rPr>
          <w:rFonts w:ascii="Courier New" w:hAnsi="Courier New"/>
          <w:sz w:val="20"/>
        </w:rPr>
        <w:t>queue</w:t>
      </w:r>
      <w:r w:rsidRPr="00A27473">
        <w:rPr>
          <w:rFonts w:ascii="Courier New" w:hAnsi="Courier New"/>
          <w:sz w:val="20"/>
          <w:lang w:val="ru-RU"/>
        </w:rPr>
        <w:t>.</w:t>
      </w:r>
      <w:r>
        <w:rPr>
          <w:rFonts w:ascii="Courier New" w:hAnsi="Courier New"/>
          <w:sz w:val="20"/>
        </w:rPr>
        <w:t>Empty</w:t>
      </w:r>
      <w:proofErr w:type="gramEnd"/>
      <w:r w:rsidRPr="00A27473">
        <w:rPr>
          <w:rFonts w:ascii="Courier New" w:hAnsi="Courier New"/>
          <w:sz w:val="20"/>
          <w:lang w:val="ru-RU"/>
        </w:rPr>
        <w:t xml:space="preserve">: </w:t>
      </w:r>
    </w:p>
    <w:p w14:paraId="7495997B" w14:textId="77777777" w:rsidR="00690319" w:rsidRPr="00A27473" w:rsidRDefault="00000000">
      <w:pPr>
        <w:spacing w:line="240" w:lineRule="auto"/>
        <w:rPr>
          <w:lang w:val="ru-RU"/>
        </w:rPr>
      </w:pPr>
      <w:r w:rsidRPr="00A27473">
        <w:rPr>
          <w:rFonts w:ascii="Courier New" w:hAnsi="Courier New"/>
          <w:sz w:val="20"/>
          <w:lang w:val="ru-RU"/>
        </w:rPr>
        <w:t xml:space="preserve">                    </w:t>
      </w:r>
      <w:r>
        <w:rPr>
          <w:rFonts w:ascii="Courier New" w:hAnsi="Courier New"/>
          <w:sz w:val="20"/>
        </w:rPr>
        <w:t>pass</w:t>
      </w:r>
    </w:p>
    <w:p w14:paraId="2A2DEE9C" w14:textId="77777777" w:rsidR="00690319" w:rsidRPr="00A27473" w:rsidRDefault="00000000">
      <w:pPr>
        <w:spacing w:line="240" w:lineRule="auto"/>
        <w:rPr>
          <w:lang w:val="ru-RU"/>
        </w:rPr>
      </w:pPr>
      <w:r w:rsidRPr="00A27473">
        <w:rPr>
          <w:rFonts w:ascii="Courier New" w:hAnsi="Courier New"/>
          <w:sz w:val="20"/>
          <w:lang w:val="ru-RU"/>
        </w:rPr>
        <w:t xml:space="preserve"> </w:t>
      </w:r>
    </w:p>
    <w:p w14:paraId="3F2791F1" w14:textId="77777777" w:rsidR="00690319" w:rsidRPr="00A27473" w:rsidRDefault="00000000">
      <w:pPr>
        <w:spacing w:line="240" w:lineRule="auto"/>
        <w:rPr>
          <w:lang w:val="ru-RU"/>
        </w:rPr>
      </w:pPr>
      <w:r w:rsidRPr="00A27473">
        <w:rPr>
          <w:rFonts w:ascii="Courier New" w:hAnsi="Courier New"/>
          <w:sz w:val="20"/>
          <w:lang w:val="ru-RU"/>
        </w:rPr>
        <w:t xml:space="preserve">            </w:t>
      </w:r>
      <w:r>
        <w:rPr>
          <w:rFonts w:ascii="Courier New" w:hAnsi="Courier New"/>
          <w:sz w:val="20"/>
        </w:rPr>
        <w:t>self</w:t>
      </w:r>
      <w:r w:rsidRPr="00A27473">
        <w:rPr>
          <w:rFonts w:ascii="Courier New" w:hAnsi="Courier New"/>
          <w:sz w:val="20"/>
          <w:lang w:val="ru-RU"/>
        </w:rPr>
        <w:t>.</w:t>
      </w:r>
      <w:r>
        <w:rPr>
          <w:rFonts w:ascii="Courier New" w:hAnsi="Courier New"/>
          <w:sz w:val="20"/>
        </w:rPr>
        <w:t>q</w:t>
      </w:r>
      <w:r w:rsidRPr="00A27473">
        <w:rPr>
          <w:rFonts w:ascii="Courier New" w:hAnsi="Courier New"/>
          <w:sz w:val="20"/>
          <w:lang w:val="ru-RU"/>
        </w:rPr>
        <w:t>.</w:t>
      </w:r>
      <w:r>
        <w:rPr>
          <w:rFonts w:ascii="Courier New" w:hAnsi="Courier New"/>
          <w:sz w:val="20"/>
        </w:rPr>
        <w:t>put</w:t>
      </w:r>
      <w:r w:rsidRPr="00A27473">
        <w:rPr>
          <w:rFonts w:ascii="Courier New" w:hAnsi="Courier New"/>
          <w:sz w:val="20"/>
          <w:lang w:val="ru-RU"/>
        </w:rPr>
        <w:t>(</w:t>
      </w:r>
      <w:r>
        <w:rPr>
          <w:rFonts w:ascii="Courier New" w:hAnsi="Courier New"/>
          <w:sz w:val="20"/>
        </w:rPr>
        <w:t>image</w:t>
      </w:r>
      <w:r w:rsidRPr="00A27473">
        <w:rPr>
          <w:rFonts w:ascii="Courier New" w:hAnsi="Courier New"/>
          <w:sz w:val="20"/>
          <w:lang w:val="ru-RU"/>
        </w:rPr>
        <w:t>_</w:t>
      </w:r>
      <w:proofErr w:type="spellStart"/>
      <w:r>
        <w:rPr>
          <w:rFonts w:ascii="Courier New" w:hAnsi="Courier New"/>
          <w:sz w:val="20"/>
        </w:rPr>
        <w:t>rgb</w:t>
      </w:r>
      <w:proofErr w:type="spellEnd"/>
      <w:r w:rsidRPr="00A27473">
        <w:rPr>
          <w:rFonts w:ascii="Courier New" w:hAnsi="Courier New"/>
          <w:sz w:val="20"/>
          <w:lang w:val="ru-RU"/>
        </w:rPr>
        <w:t>) # Публикация свежего, только что обработанного кадра</w:t>
      </w:r>
    </w:p>
    <w:p w14:paraId="6C169806" w14:textId="77777777" w:rsidR="00690319" w:rsidRPr="00A27473" w:rsidRDefault="00690319">
      <w:pPr>
        <w:rPr>
          <w:lang w:val="ru-RU"/>
        </w:rPr>
      </w:pPr>
    </w:p>
    <w:p w14:paraId="39D31757" w14:textId="77777777" w:rsidR="00690319" w:rsidRPr="00A27473" w:rsidRDefault="00000000">
      <w:pPr>
        <w:ind w:firstLine="709"/>
        <w:jc w:val="both"/>
        <w:rPr>
          <w:lang w:val="ru-RU"/>
        </w:rPr>
      </w:pPr>
      <w:r w:rsidRPr="00A27473">
        <w:rPr>
          <w:lang w:val="ru-RU"/>
        </w:rPr>
        <w:t>Параллельно с разработкой этого сложного многопоточного ядра под капотом программы, Шапкин С.Г. спроектировал и великолепно сверстал современный графический интерфейс для пользователя, полностью отказавшись от старого и некрасивого нативного `</w:t>
      </w:r>
      <w:proofErr w:type="spellStart"/>
      <w:r>
        <w:t>tkinter</w:t>
      </w:r>
      <w:proofErr w:type="spellEnd"/>
      <w:r w:rsidRPr="00A27473">
        <w:rPr>
          <w:lang w:val="ru-RU"/>
        </w:rPr>
        <w:t>` в пользу крутой библиотеки `</w:t>
      </w:r>
      <w:proofErr w:type="spellStart"/>
      <w:r>
        <w:t>customtkinter</w:t>
      </w:r>
      <w:proofErr w:type="spellEnd"/>
      <w:r w:rsidRPr="00A27473">
        <w:rPr>
          <w:lang w:val="ru-RU"/>
        </w:rPr>
        <w:t>`. Этот фреймворк позволил нам без огромных усилий реализовать красивые скругленные углы кнопок (</w:t>
      </w:r>
      <w:r>
        <w:t>Corner</w:t>
      </w:r>
      <w:r w:rsidRPr="00A27473">
        <w:rPr>
          <w:lang w:val="ru-RU"/>
        </w:rPr>
        <w:t xml:space="preserve"> </w:t>
      </w:r>
      <w:r>
        <w:t>Radius</w:t>
      </w:r>
      <w:r w:rsidRPr="00A27473">
        <w:rPr>
          <w:lang w:val="ru-RU"/>
        </w:rPr>
        <w:t xml:space="preserve">), плавные анимации изменения цвета при наведении мыши, поддержку правильного масштабирования </w:t>
      </w:r>
      <w:r w:rsidRPr="00A27473">
        <w:rPr>
          <w:lang w:val="ru-RU"/>
        </w:rPr>
        <w:lastRenderedPageBreak/>
        <w:t>шрифтов на экранах с высоким разрешением (</w:t>
      </w:r>
      <w:r>
        <w:t>DPI</w:t>
      </w:r>
      <w:r w:rsidRPr="00A27473">
        <w:rPr>
          <w:lang w:val="ru-RU"/>
        </w:rPr>
        <w:t xml:space="preserve"> </w:t>
      </w:r>
      <w:r>
        <w:t>Awareness</w:t>
      </w:r>
      <w:r w:rsidRPr="00A27473">
        <w:rPr>
          <w:lang w:val="ru-RU"/>
        </w:rPr>
        <w:t>) и бесшовное переключение приложения между светлой и темной системной темой оформления по клику пользователя.</w:t>
      </w:r>
    </w:p>
    <w:p w14:paraId="72333381" w14:textId="77777777" w:rsidR="00690319" w:rsidRPr="00A27473" w:rsidRDefault="00000000">
      <w:pPr>
        <w:ind w:firstLine="709"/>
        <w:jc w:val="both"/>
        <w:rPr>
          <w:lang w:val="ru-RU"/>
        </w:rPr>
      </w:pPr>
      <w:r w:rsidRPr="00A27473">
        <w:rPr>
          <w:lang w:val="ru-RU"/>
        </w:rPr>
        <w:t>Дополнительно Семен очень здорово реализовал функционал скрытия (сворачивания) нашего активного приложения в системный лоток (</w:t>
      </w:r>
      <w:r>
        <w:t>System</w:t>
      </w:r>
      <w:r w:rsidRPr="00A27473">
        <w:rPr>
          <w:lang w:val="ru-RU"/>
        </w:rPr>
        <w:t xml:space="preserve"> </w:t>
      </w:r>
      <w:r>
        <w:t>Tray</w:t>
      </w:r>
      <w:r w:rsidRPr="00A27473">
        <w:rPr>
          <w:lang w:val="ru-RU"/>
        </w:rPr>
        <w:t xml:space="preserve">) </w:t>
      </w:r>
      <w:r>
        <w:t>Windows</w:t>
      </w:r>
      <w:r w:rsidRPr="00A27473">
        <w:rPr>
          <w:lang w:val="ru-RU"/>
        </w:rPr>
        <w:t>. Для этого он использовал модуль `</w:t>
      </w:r>
      <w:proofErr w:type="spellStart"/>
      <w:r>
        <w:t>pystray</w:t>
      </w:r>
      <w:proofErr w:type="spellEnd"/>
      <w:r w:rsidRPr="00A27473">
        <w:rPr>
          <w:lang w:val="ru-RU"/>
        </w:rPr>
        <w:t xml:space="preserve">` [13]. Если нажать на красный крестик в правом верхнем углу окна, программа не закроется, а тихо свернется рядом с часами </w:t>
      </w:r>
      <w:r>
        <w:t>Windows</w:t>
      </w:r>
      <w:r w:rsidRPr="00A27473">
        <w:rPr>
          <w:lang w:val="ru-RU"/>
        </w:rPr>
        <w:t xml:space="preserve"> и продолжит незаметно работать в фоновом режиме, обрабатывая жесты с веб-камеры.</w:t>
      </w:r>
    </w:p>
    <w:p w14:paraId="42105A58" w14:textId="0CADE4EB" w:rsidR="00690319" w:rsidRPr="00A27473" w:rsidRDefault="00B309B4" w:rsidP="00B309B4">
      <w:pPr>
        <w:jc w:val="center"/>
        <w:rPr>
          <w:lang w:val="ru-RU"/>
        </w:rPr>
      </w:pPr>
      <w:r w:rsidRPr="00197ED5">
        <w:rPr>
          <w:rFonts w:cs="Times New Roman"/>
          <w:noProof/>
          <w:lang w:val="ru-RU"/>
        </w:rPr>
        <w:drawing>
          <wp:inline distT="0" distB="0" distL="0" distR="0" wp14:anchorId="0633D1F5" wp14:editId="0D0A5B87">
            <wp:extent cx="5192395" cy="5570745"/>
            <wp:effectExtent l="0" t="0" r="825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94568" cy="5573076"/>
                    </a:xfrm>
                    <a:prstGeom prst="rect">
                      <a:avLst/>
                    </a:prstGeom>
                  </pic:spPr>
                </pic:pic>
              </a:graphicData>
            </a:graphic>
          </wp:inline>
        </w:drawing>
      </w:r>
    </w:p>
    <w:p w14:paraId="0866C63A" w14:textId="77777777" w:rsidR="00690319" w:rsidRPr="00A27473" w:rsidRDefault="00000000">
      <w:pPr>
        <w:pStyle w:val="1"/>
        <w:rPr>
          <w:lang w:val="ru-RU"/>
        </w:rPr>
      </w:pPr>
      <w:r w:rsidRPr="00A27473">
        <w:rPr>
          <w:rFonts w:ascii="Times New Roman" w:hAnsi="Times New Roman"/>
          <w:color w:val="000000"/>
          <w:sz w:val="32"/>
          <w:lang w:val="ru-RU"/>
        </w:rPr>
        <w:lastRenderedPageBreak/>
        <w:t>4. Тестирование, верификация и отладка системы</w:t>
      </w:r>
    </w:p>
    <w:p w14:paraId="69CF53E4" w14:textId="519E1573" w:rsidR="00690319" w:rsidRPr="00A27473" w:rsidRDefault="00000000">
      <w:pPr>
        <w:ind w:firstLine="709"/>
        <w:jc w:val="both"/>
        <w:rPr>
          <w:lang w:val="ru-RU"/>
        </w:rPr>
      </w:pPr>
      <w:r w:rsidRPr="00A27473">
        <w:rPr>
          <w:lang w:val="ru-RU"/>
        </w:rPr>
        <w:t>В строгом соответствии с регламентом и критериями оценивания академических курсовых работ, этап финальной верификации и всестороннего тестирования написанного программного обеспечения является для нас обязательным и критически важным элементом всего жизненного цикла разработки. Тестирование нашего спроектированного комплекса «</w:t>
      </w:r>
      <w:r>
        <w:t>AI</w:t>
      </w:r>
      <w:r w:rsidRPr="00A27473">
        <w:rPr>
          <w:lang w:val="ru-RU"/>
        </w:rPr>
        <w:t xml:space="preserve"> </w:t>
      </w:r>
      <w:r>
        <w:t>Gesture</w:t>
      </w:r>
      <w:r w:rsidRPr="00A27473">
        <w:rPr>
          <w:lang w:val="ru-RU"/>
        </w:rPr>
        <w:t xml:space="preserve"> </w:t>
      </w:r>
      <w:r>
        <w:t>Controller</w:t>
      </w:r>
      <w:r w:rsidRPr="00A27473">
        <w:rPr>
          <w:lang w:val="ru-RU"/>
        </w:rPr>
        <w:t>» проводилось в режиме ручного тестирования (</w:t>
      </w:r>
      <w:r>
        <w:t>Manual</w:t>
      </w:r>
      <w:r w:rsidRPr="00A27473">
        <w:rPr>
          <w:lang w:val="ru-RU"/>
        </w:rPr>
        <w:t xml:space="preserve"> </w:t>
      </w:r>
      <w:r>
        <w:t>Testing</w:t>
      </w:r>
      <w:r w:rsidRPr="00A27473">
        <w:rPr>
          <w:lang w:val="ru-RU"/>
        </w:rPr>
        <w:t>) с применением методологии «черного ящика» (</w:t>
      </w:r>
      <w:r>
        <w:t>Black</w:t>
      </w:r>
      <w:r w:rsidRPr="00A27473">
        <w:rPr>
          <w:lang w:val="ru-RU"/>
        </w:rPr>
        <w:t>-</w:t>
      </w:r>
      <w:r>
        <w:t>Box</w:t>
      </w:r>
      <w:r w:rsidRPr="00A27473">
        <w:rPr>
          <w:lang w:val="ru-RU"/>
        </w:rPr>
        <w:t xml:space="preserve"> </w:t>
      </w:r>
      <w:r>
        <w:t>Testing</w:t>
      </w:r>
      <w:r w:rsidRPr="00A27473">
        <w:rPr>
          <w:lang w:val="ru-RU"/>
        </w:rPr>
        <w:t>).</w:t>
      </w:r>
    </w:p>
    <w:p w14:paraId="51D25434" w14:textId="2E14AD26" w:rsidR="00690319" w:rsidRPr="00A27473" w:rsidRDefault="00000000">
      <w:pPr>
        <w:ind w:firstLine="709"/>
        <w:jc w:val="both"/>
        <w:rPr>
          <w:lang w:val="ru-RU"/>
        </w:rPr>
      </w:pPr>
      <w:r w:rsidRPr="00A27473">
        <w:rPr>
          <w:lang w:val="ru-RU"/>
        </w:rPr>
        <w:t xml:space="preserve">Все наши тесты осуществлялись на реальном аппаратном обеспечении </w:t>
      </w:r>
      <w:r w:rsidR="00A27473">
        <w:rPr>
          <w:lang w:val="ru-RU"/>
        </w:rPr>
        <w:t>-</w:t>
      </w:r>
      <w:r w:rsidRPr="00A27473">
        <w:rPr>
          <w:lang w:val="ru-RU"/>
        </w:rPr>
        <w:t xml:space="preserve"> мы тестировали программу на моем домашнем стационарном персональном компьютере, оснащенном мощным многоядерным процессором </w:t>
      </w:r>
      <w:r>
        <w:t>Intel</w:t>
      </w:r>
      <w:r w:rsidRPr="00A27473">
        <w:rPr>
          <w:lang w:val="ru-RU"/>
        </w:rPr>
        <w:t xml:space="preserve"> </w:t>
      </w:r>
      <w:r>
        <w:t>Core</w:t>
      </w:r>
      <w:r w:rsidRPr="00A27473">
        <w:rPr>
          <w:lang w:val="ru-RU"/>
        </w:rPr>
        <w:t xml:space="preserve"> </w:t>
      </w:r>
      <w:proofErr w:type="spellStart"/>
      <w:r>
        <w:t>i</w:t>
      </w:r>
      <w:proofErr w:type="spellEnd"/>
      <w:r w:rsidRPr="00A27473">
        <w:rPr>
          <w:lang w:val="ru-RU"/>
        </w:rPr>
        <w:t xml:space="preserve">5, 16 ГБ оперативной памяти, работающем под управлением актуальной операционной системы </w:t>
      </w:r>
      <w:r>
        <w:t>Microsoft</w:t>
      </w:r>
      <w:r w:rsidRPr="00A27473">
        <w:rPr>
          <w:lang w:val="ru-RU"/>
        </w:rPr>
        <w:t xml:space="preserve"> </w:t>
      </w:r>
      <w:r>
        <w:t>Windows</w:t>
      </w:r>
      <w:r w:rsidRPr="00A27473">
        <w:rPr>
          <w:lang w:val="ru-RU"/>
        </w:rPr>
        <w:t xml:space="preserve"> 11. Для захвата видео применялась самая обычная, недорогая стандартная внешняя </w:t>
      </w:r>
      <w:r>
        <w:t>USB</w:t>
      </w:r>
      <w:r w:rsidRPr="00A27473">
        <w:rPr>
          <w:lang w:val="ru-RU"/>
        </w:rPr>
        <w:t>-</w:t>
      </w:r>
      <w:proofErr w:type="spellStart"/>
      <w:r w:rsidRPr="00A27473">
        <w:rPr>
          <w:lang w:val="ru-RU"/>
        </w:rPr>
        <w:t>вебкамера</w:t>
      </w:r>
      <w:proofErr w:type="spellEnd"/>
      <w:r w:rsidRPr="00A27473">
        <w:rPr>
          <w:lang w:val="ru-RU"/>
        </w:rPr>
        <w:t xml:space="preserve"> с базовым разрешением матрицы 720</w:t>
      </w:r>
      <w:r>
        <w:t>p</w:t>
      </w:r>
      <w:r w:rsidRPr="00A27473">
        <w:rPr>
          <w:lang w:val="ru-RU"/>
        </w:rPr>
        <w:t xml:space="preserve"> (1280</w:t>
      </w:r>
      <w:r>
        <w:t>x</w:t>
      </w:r>
      <w:r w:rsidRPr="00A27473">
        <w:rPr>
          <w:lang w:val="ru-RU"/>
        </w:rPr>
        <w:t xml:space="preserve">720) и стандартной кадровой частотой 30 </w:t>
      </w:r>
      <w:r>
        <w:t>FPS</w:t>
      </w:r>
      <w:r w:rsidRPr="00A27473">
        <w:rPr>
          <w:lang w:val="ru-RU"/>
        </w:rPr>
        <w:t>.</w:t>
      </w:r>
    </w:p>
    <w:p w14:paraId="0CF52AD5" w14:textId="77777777" w:rsidR="00690319" w:rsidRPr="00A27473" w:rsidRDefault="00000000">
      <w:pPr>
        <w:ind w:firstLine="709"/>
        <w:jc w:val="both"/>
        <w:rPr>
          <w:lang w:val="ru-RU"/>
        </w:rPr>
      </w:pPr>
      <w:r w:rsidRPr="00A27473">
        <w:rPr>
          <w:lang w:val="ru-RU"/>
        </w:rPr>
        <w:t>Мы намеренно усложняли условия тестирования и постоянно варьировали внешнюю среду: тестирование проходило в моей комнате со смешанным, сложным освещением (динамический естественный свет от окна, периодически перекрываемый облаками на улице, комбинировался со статичным искусственным комнатным освещением светодиодной люстрой). Главной целью нашего многочасового тестирования было эмпирическое подтверждение абсолютной стабильности работы спроектированной Семеном многопоточной архитектуры под высокой процессорной нагрузкой, а также замер точности моей математической классификации жестовых паттернов в сложных оптических условиях. Кроме того, мы тщательно проверяли корректность работы алгоритмов по обработке различных нештатных программных исключений.</w:t>
      </w:r>
    </w:p>
    <w:p w14:paraId="3478DBFC" w14:textId="77777777" w:rsidR="00690319" w:rsidRPr="00A27473" w:rsidRDefault="00000000">
      <w:pPr>
        <w:pStyle w:val="21"/>
        <w:rPr>
          <w:lang w:val="ru-RU"/>
        </w:rPr>
      </w:pPr>
      <w:r w:rsidRPr="00A27473">
        <w:rPr>
          <w:rFonts w:ascii="Times New Roman" w:hAnsi="Times New Roman"/>
          <w:color w:val="000000"/>
          <w:sz w:val="28"/>
          <w:lang w:val="ru-RU"/>
        </w:rPr>
        <w:t>4.1. Анализ выявленных ошибок и алгоритмы их устранения</w:t>
      </w:r>
    </w:p>
    <w:p w14:paraId="1B9C2BA4" w14:textId="77777777" w:rsidR="00690319" w:rsidRPr="00A27473" w:rsidRDefault="00000000">
      <w:pPr>
        <w:ind w:firstLine="709"/>
        <w:jc w:val="both"/>
        <w:rPr>
          <w:lang w:val="ru-RU"/>
        </w:rPr>
      </w:pPr>
      <w:r w:rsidRPr="00A27473">
        <w:rPr>
          <w:lang w:val="ru-RU"/>
        </w:rPr>
        <w:t>Процесс написания и постоянной интеграции новых кусков кода неизбежно и закономерно сопровождался выявлением множества логических и архитектурных багов. Большинство из них представляли собой довольно сложные инженерные вызовы, которые мы, как первокурсники, видели впервые. Однако все они были успешно локализованы и полностью устранены нашей командой алгоритмическими методами без ущерба для общей производительности системы:</w:t>
      </w:r>
    </w:p>
    <w:p w14:paraId="5142E4EE" w14:textId="77777777" w:rsidR="00690319" w:rsidRPr="00A27473" w:rsidRDefault="00000000">
      <w:pPr>
        <w:ind w:firstLine="709"/>
        <w:jc w:val="both"/>
        <w:rPr>
          <w:lang w:val="ru-RU"/>
        </w:rPr>
      </w:pPr>
      <w:r w:rsidRPr="00A27473">
        <w:rPr>
          <w:lang w:val="ru-RU"/>
        </w:rPr>
        <w:lastRenderedPageBreak/>
        <w:t>1. Критическая ошибка аварийного завершения программы `</w:t>
      </w:r>
      <w:proofErr w:type="spellStart"/>
      <w:proofErr w:type="gramStart"/>
      <w:r>
        <w:t>pyautogui</w:t>
      </w:r>
      <w:proofErr w:type="spellEnd"/>
      <w:r w:rsidRPr="00A27473">
        <w:rPr>
          <w:lang w:val="ru-RU"/>
        </w:rPr>
        <w:t>.</w:t>
      </w:r>
      <w:proofErr w:type="spellStart"/>
      <w:r>
        <w:t>FailSafeException</w:t>
      </w:r>
      <w:proofErr w:type="spellEnd"/>
      <w:proofErr w:type="gramEnd"/>
      <w:r w:rsidRPr="00A27473">
        <w:rPr>
          <w:lang w:val="ru-RU"/>
        </w:rPr>
        <w:t>` в модуле эмуляции мыши. На самых ранних этапах тестирования нашего модуля мыши, когда мы только-только научили программу двигать курсор, обнаружился фатальный баг. Когда я случайно совершал слишком резкое, амплитудное движение рукой или случайно убирал кисть за физические границы видимости объектива веб-камеры, математические функции интерполяции `</w:t>
      </w:r>
      <w:proofErr w:type="spellStart"/>
      <w:r>
        <w:t>numpy</w:t>
      </w:r>
      <w:proofErr w:type="spellEnd"/>
      <w:r w:rsidRPr="00A27473">
        <w:rPr>
          <w:lang w:val="ru-RU"/>
        </w:rPr>
        <w:t>.</w:t>
      </w:r>
      <w:proofErr w:type="spellStart"/>
      <w:r>
        <w:t>interp</w:t>
      </w:r>
      <w:proofErr w:type="spellEnd"/>
      <w:r w:rsidRPr="00A27473">
        <w:rPr>
          <w:lang w:val="ru-RU"/>
        </w:rPr>
        <w:t xml:space="preserve">` возвращали скачкообразные экстраполированные координаты, значения которых резко выходили за рамки физического разрешения матрицы моего монитора (например, координата </w:t>
      </w:r>
      <w:r>
        <w:t>X</w:t>
      </w:r>
      <w:r w:rsidRPr="00A27473">
        <w:rPr>
          <w:lang w:val="ru-RU"/>
        </w:rPr>
        <w:t xml:space="preserve"> могла принять случайное значение 2100 при физической ширине экрана 1920 пикселей).</w:t>
      </w:r>
    </w:p>
    <w:p w14:paraId="0E555AB3" w14:textId="77777777" w:rsidR="00690319" w:rsidRPr="00A27473" w:rsidRDefault="00000000">
      <w:pPr>
        <w:ind w:firstLine="709"/>
        <w:jc w:val="both"/>
        <w:rPr>
          <w:lang w:val="ru-RU"/>
        </w:rPr>
      </w:pPr>
      <w:r w:rsidRPr="00A27473">
        <w:rPr>
          <w:lang w:val="ru-RU"/>
        </w:rPr>
        <w:t xml:space="preserve">В этот самый момент срабатывал жестко заложенный разработчиками библиотеки </w:t>
      </w:r>
      <w:proofErr w:type="spellStart"/>
      <w:r>
        <w:t>PyAutoGUI</w:t>
      </w:r>
      <w:proofErr w:type="spellEnd"/>
      <w:r w:rsidRPr="00A27473">
        <w:rPr>
          <w:lang w:val="ru-RU"/>
        </w:rPr>
        <w:t xml:space="preserve"> [8] механизм аппаратной защиты, который задуман для того, чтобы взбесившийся скрипт не натворил бед. Этот механизм мгновенно </w:t>
      </w:r>
      <w:proofErr w:type="spellStart"/>
      <w:r w:rsidRPr="00A27473">
        <w:rPr>
          <w:lang w:val="ru-RU"/>
        </w:rPr>
        <w:t>аварийно</w:t>
      </w:r>
      <w:proofErr w:type="spellEnd"/>
      <w:r w:rsidRPr="00A27473">
        <w:rPr>
          <w:lang w:val="ru-RU"/>
        </w:rPr>
        <w:t xml:space="preserve"> закрывал весь наш процесс </w:t>
      </w:r>
      <w:r>
        <w:t>Python</w:t>
      </w:r>
      <w:r w:rsidRPr="00A27473">
        <w:rPr>
          <w:lang w:val="ru-RU"/>
        </w:rPr>
        <w:t xml:space="preserve"> с выбросом красного текста исключения `</w:t>
      </w:r>
      <w:proofErr w:type="spellStart"/>
      <w:r>
        <w:t>FailSafeException</w:t>
      </w:r>
      <w:proofErr w:type="spellEnd"/>
      <w:r w:rsidRPr="00A27473">
        <w:rPr>
          <w:lang w:val="ru-RU"/>
        </w:rPr>
        <w:t>` в консоль. Для устранения этой раздражающей уязвимости я (Власенков М.М.) принудительно деактивировал встроенный флаг защиты ОС (прописав строчку `</w:t>
      </w:r>
      <w:proofErr w:type="spellStart"/>
      <w:proofErr w:type="gramStart"/>
      <w:r>
        <w:t>pyautogui</w:t>
      </w:r>
      <w:proofErr w:type="spellEnd"/>
      <w:r w:rsidRPr="00A27473">
        <w:rPr>
          <w:lang w:val="ru-RU"/>
        </w:rPr>
        <w:t>.</w:t>
      </w:r>
      <w:r>
        <w:t>FAILSAFE</w:t>
      </w:r>
      <w:proofErr w:type="gramEnd"/>
      <w:r w:rsidRPr="00A27473">
        <w:rPr>
          <w:lang w:val="ru-RU"/>
        </w:rPr>
        <w:t xml:space="preserve"> = </w:t>
      </w:r>
      <w:r>
        <w:t>False</w:t>
      </w:r>
      <w:r w:rsidRPr="00A27473">
        <w:rPr>
          <w:lang w:val="ru-RU"/>
        </w:rPr>
        <w:t xml:space="preserve">` в начале кода), а функцию безопасности и контроля границ реализовал </w:t>
      </w:r>
      <w:proofErr w:type="spellStart"/>
      <w:r w:rsidRPr="00A27473">
        <w:rPr>
          <w:lang w:val="ru-RU"/>
        </w:rPr>
        <w:t>программно</w:t>
      </w:r>
      <w:proofErr w:type="spellEnd"/>
      <w:r w:rsidRPr="00A27473">
        <w:rPr>
          <w:lang w:val="ru-RU"/>
        </w:rPr>
        <w:t>, на уровне нашей геометрии. В логику интерполяции я ввел искусственные виртуальные жесткие рамки буфера (`</w:t>
      </w:r>
      <w:r>
        <w:t>MOUSE</w:t>
      </w:r>
      <w:r w:rsidRPr="00A27473">
        <w:rPr>
          <w:lang w:val="ru-RU"/>
        </w:rPr>
        <w:t>_</w:t>
      </w:r>
      <w:r>
        <w:t>PAD</w:t>
      </w:r>
      <w:r w:rsidRPr="00A27473">
        <w:rPr>
          <w:lang w:val="ru-RU"/>
        </w:rPr>
        <w:t>_</w:t>
      </w:r>
      <w:r>
        <w:t>X</w:t>
      </w:r>
      <w:r w:rsidRPr="00A27473">
        <w:rPr>
          <w:lang w:val="ru-RU"/>
        </w:rPr>
        <w:t>` и `</w:t>
      </w:r>
      <w:r>
        <w:t>MOUSE</w:t>
      </w:r>
      <w:r w:rsidRPr="00A27473">
        <w:rPr>
          <w:lang w:val="ru-RU"/>
        </w:rPr>
        <w:t>_</w:t>
      </w:r>
      <w:r>
        <w:t>PAD</w:t>
      </w:r>
      <w:r w:rsidRPr="00A27473">
        <w:rPr>
          <w:lang w:val="ru-RU"/>
        </w:rPr>
        <w:t>_</w:t>
      </w:r>
      <w:r>
        <w:t>Y</w:t>
      </w:r>
      <w:r w:rsidRPr="00A27473">
        <w:rPr>
          <w:lang w:val="ru-RU"/>
        </w:rPr>
        <w:t>`), внутри прямоугольника которых координаты теперь гарантированно обрезаются математическими функциями `</w:t>
      </w:r>
      <w:proofErr w:type="spellStart"/>
      <w:proofErr w:type="gramStart"/>
      <w:r>
        <w:t>numpy</w:t>
      </w:r>
      <w:proofErr w:type="spellEnd"/>
      <w:r w:rsidRPr="00A27473">
        <w:rPr>
          <w:lang w:val="ru-RU"/>
        </w:rPr>
        <w:t>.</w:t>
      </w:r>
      <w:proofErr w:type="spellStart"/>
      <w:r>
        <w:t>interp</w:t>
      </w:r>
      <w:proofErr w:type="spellEnd"/>
      <w:proofErr w:type="gramEnd"/>
      <w:r w:rsidRPr="00A27473">
        <w:rPr>
          <w:lang w:val="ru-RU"/>
        </w:rPr>
        <w:t xml:space="preserve">` и физически никак не могут превысить границы дисплея ОС </w:t>
      </w:r>
      <w:r>
        <w:t>Windows</w:t>
      </w:r>
      <w:r w:rsidRPr="00A27473">
        <w:rPr>
          <w:lang w:val="ru-RU"/>
        </w:rPr>
        <w:t>.</w:t>
      </w:r>
    </w:p>
    <w:p w14:paraId="7B854F81" w14:textId="77777777" w:rsidR="00690319" w:rsidRPr="00A27473" w:rsidRDefault="00000000">
      <w:pPr>
        <w:ind w:firstLine="709"/>
        <w:jc w:val="both"/>
        <w:rPr>
          <w:lang w:val="ru-RU"/>
        </w:rPr>
      </w:pPr>
      <w:r w:rsidRPr="00A27473">
        <w:rPr>
          <w:lang w:val="ru-RU"/>
        </w:rPr>
        <w:t>2. Эффект высокочастотного дрожания системного курсора (</w:t>
      </w:r>
      <w:r>
        <w:t>Jitter</w:t>
      </w:r>
      <w:r w:rsidRPr="00A27473">
        <w:rPr>
          <w:lang w:val="ru-RU"/>
        </w:rPr>
        <w:t xml:space="preserve"> </w:t>
      </w:r>
      <w:r>
        <w:t>Effect</w:t>
      </w:r>
      <w:r w:rsidRPr="00A27473">
        <w:rPr>
          <w:lang w:val="ru-RU"/>
        </w:rPr>
        <w:t xml:space="preserve">). Как я уже очень подробно описывал в главе с теорией, в ходе продолжительного тестирования точности позиционирования нашего курсора выяснился существенный эргономический недостаток: удерживать свою руку в воздухе (на весу) абсолютно неподвижно физиологически невозможно из-за мелкого </w:t>
      </w:r>
      <w:proofErr w:type="spellStart"/>
      <w:r w:rsidRPr="00A27473">
        <w:rPr>
          <w:lang w:val="ru-RU"/>
        </w:rPr>
        <w:t>микротремора</w:t>
      </w:r>
      <w:proofErr w:type="spellEnd"/>
      <w:r w:rsidRPr="00A27473">
        <w:rPr>
          <w:lang w:val="ru-RU"/>
        </w:rPr>
        <w:t xml:space="preserve"> мышц. Ситуация усугублялась тем, что регрессионная нейросеть </w:t>
      </w:r>
      <w:proofErr w:type="spellStart"/>
      <w:r>
        <w:t>MediaPipe</w:t>
      </w:r>
      <w:proofErr w:type="spellEnd"/>
      <w:r w:rsidRPr="00A27473">
        <w:rPr>
          <w:lang w:val="ru-RU"/>
        </w:rPr>
        <w:t xml:space="preserve"> на каждом анализируемом нами кадре выдает координаты точек со случайной статистической дисперсией в 1-3 пикселя. При прямой, грубой трансляции этих сырых, флуктуирующих координат в </w:t>
      </w:r>
      <w:r>
        <w:t>API</w:t>
      </w:r>
      <w:r w:rsidRPr="00A27473">
        <w:rPr>
          <w:lang w:val="ru-RU"/>
        </w:rPr>
        <w:t xml:space="preserve"> операционной системы, курсор на дисплее непрерывно и мелко трясся, полностью лишая меня возможности выделить мелкий текст в браузере или дважды кликнуть по компактной кнопке интерфейса.</w:t>
      </w:r>
    </w:p>
    <w:p w14:paraId="4447F6D5" w14:textId="77777777" w:rsidR="00690319" w:rsidRPr="00A27473" w:rsidRDefault="00000000">
      <w:pPr>
        <w:ind w:firstLine="709"/>
        <w:jc w:val="both"/>
        <w:rPr>
          <w:lang w:val="ru-RU"/>
        </w:rPr>
      </w:pPr>
      <w:r w:rsidRPr="00A27473">
        <w:rPr>
          <w:lang w:val="ru-RU"/>
        </w:rPr>
        <w:t xml:space="preserve">Данный дефект юзабилити я полностью нивелировал, написав и внедрив в цикл перемещения каскад из двух сложных цифровых фильтров: жесткого фильтра «Мертвой </w:t>
      </w:r>
      <w:r w:rsidRPr="00A27473">
        <w:rPr>
          <w:lang w:val="ru-RU"/>
        </w:rPr>
        <w:lastRenderedPageBreak/>
        <w:t>зоны» (макро-сдвиг игнорируется, если дельта вектора составляет менее 3 пикселей) и применения дифференциальной формулы экспоненциального сглаживания (</w:t>
      </w:r>
      <w:r>
        <w:t>EMA</w:t>
      </w:r>
      <w:r w:rsidRPr="00A27473">
        <w:rPr>
          <w:lang w:val="ru-RU"/>
        </w:rPr>
        <w:t>) с экспериментально подобранным мной коэффициентом инерции 0.3. После внедрения этих фильтров наш эмулятор курсора обрел потрясающую кинематическую плавность, полностью сопоставимую с движением настоящей физической оптической мыши по премиальному игровому коврику, а в моменты покоя кисти он стал намертво фиксироваться в одной точке.</w:t>
      </w:r>
    </w:p>
    <w:p w14:paraId="17D523AC" w14:textId="77777777" w:rsidR="00690319" w:rsidRPr="00A27473" w:rsidRDefault="00000000">
      <w:pPr>
        <w:ind w:firstLine="709"/>
        <w:jc w:val="both"/>
        <w:rPr>
          <w:lang w:val="ru-RU"/>
        </w:rPr>
      </w:pPr>
      <w:r w:rsidRPr="00A27473">
        <w:rPr>
          <w:lang w:val="ru-RU"/>
        </w:rPr>
        <w:t xml:space="preserve">3. Катастрофическое зависание (замораживание) графического интерфейса пользователя. При самой первой нашей попытке объединить написанную Семеном красивую графическую оболочку </w:t>
      </w:r>
      <w:proofErr w:type="spellStart"/>
      <w:r>
        <w:t>CustomTkinter</w:t>
      </w:r>
      <w:proofErr w:type="spellEnd"/>
      <w:r w:rsidRPr="00A27473">
        <w:rPr>
          <w:lang w:val="ru-RU"/>
        </w:rPr>
        <w:t xml:space="preserve"> с моим ядром машинного зрения </w:t>
      </w:r>
      <w:r>
        <w:t>OpenCV</w:t>
      </w:r>
      <w:r w:rsidRPr="00A27473">
        <w:rPr>
          <w:lang w:val="ru-RU"/>
        </w:rPr>
        <w:t xml:space="preserve">, наше приложение продемонстрировало критический отказ. При запуске скрипта синее окно красиво открывалось, но все элементы управления в нем мгновенно блокировались и зависали. Системный монитор </w:t>
      </w:r>
      <w:r>
        <w:t>Windows</w:t>
      </w:r>
      <w:r w:rsidRPr="00A27473">
        <w:rPr>
          <w:lang w:val="ru-RU"/>
        </w:rPr>
        <w:t xml:space="preserve"> тут же фиксировал состояние «Приложение не отвечает».</w:t>
      </w:r>
    </w:p>
    <w:p w14:paraId="66C62C3D" w14:textId="77777777" w:rsidR="00690319" w:rsidRPr="00A27473" w:rsidRDefault="00000000">
      <w:pPr>
        <w:ind w:firstLine="709"/>
        <w:jc w:val="both"/>
        <w:rPr>
          <w:lang w:val="ru-RU"/>
        </w:rPr>
      </w:pPr>
      <w:r w:rsidRPr="00A27473">
        <w:rPr>
          <w:lang w:val="ru-RU"/>
        </w:rPr>
        <w:t xml:space="preserve">Наш </w:t>
      </w:r>
      <w:proofErr w:type="spellStart"/>
      <w:r w:rsidRPr="00A27473">
        <w:rPr>
          <w:lang w:val="ru-RU"/>
        </w:rPr>
        <w:t>дебаггинг</w:t>
      </w:r>
      <w:proofErr w:type="spellEnd"/>
      <w:r w:rsidRPr="00A27473">
        <w:rPr>
          <w:lang w:val="ru-RU"/>
        </w:rPr>
        <w:t xml:space="preserve"> показал, что причиной стала пресловутая архитектура </w:t>
      </w:r>
      <w:r>
        <w:t>Python</w:t>
      </w:r>
      <w:r w:rsidRPr="00A27473">
        <w:rPr>
          <w:lang w:val="ru-RU"/>
        </w:rPr>
        <w:t xml:space="preserve"> (точнее, механизм </w:t>
      </w:r>
      <w:r>
        <w:t>GIL</w:t>
      </w:r>
      <w:r w:rsidRPr="00A27473">
        <w:rPr>
          <w:lang w:val="ru-RU"/>
        </w:rPr>
        <w:t>): метод чтения кадра `</w:t>
      </w:r>
      <w:proofErr w:type="gramStart"/>
      <w:r>
        <w:t>cap</w:t>
      </w:r>
      <w:r w:rsidRPr="00A27473">
        <w:rPr>
          <w:lang w:val="ru-RU"/>
        </w:rPr>
        <w:t>.</w:t>
      </w:r>
      <w:r>
        <w:t>read</w:t>
      </w:r>
      <w:proofErr w:type="gramEnd"/>
      <w:r w:rsidRPr="00A27473">
        <w:rPr>
          <w:lang w:val="ru-RU"/>
        </w:rPr>
        <w:t xml:space="preserve">()` полностью блокировал единственный (главный) поток выполнения нашей программы на десятки миллисекунд, просто ожидая аппаратного ответа от медленной </w:t>
      </w:r>
      <w:r>
        <w:t>USB</w:t>
      </w:r>
      <w:r w:rsidRPr="00A27473">
        <w:rPr>
          <w:lang w:val="ru-RU"/>
        </w:rPr>
        <w:t>-шины старой веб-камеры. Главный цикл отрисовки интерфейса (</w:t>
      </w:r>
      <w:proofErr w:type="spellStart"/>
      <w:r>
        <w:t>Mainloop</w:t>
      </w:r>
      <w:proofErr w:type="spellEnd"/>
      <w:r w:rsidRPr="00A27473">
        <w:rPr>
          <w:lang w:val="ru-RU"/>
        </w:rPr>
        <w:t xml:space="preserve">) просто не получал процессорного времени на обновление графики. Семен (Шапкин С.Г.) блестяще решил эту фундаментальную проблему, полностью переведя архитектуру приложения на асинхронную многопоточную модель. Вся тяжелая логика видеозахвата, конвертации цветов и </w:t>
      </w:r>
      <w:proofErr w:type="spellStart"/>
      <w:r w:rsidRPr="00A27473">
        <w:rPr>
          <w:lang w:val="ru-RU"/>
        </w:rPr>
        <w:t>инференса</w:t>
      </w:r>
      <w:proofErr w:type="spellEnd"/>
      <w:r w:rsidRPr="00A27473">
        <w:rPr>
          <w:lang w:val="ru-RU"/>
        </w:rPr>
        <w:t xml:space="preserve"> нейросети была им </w:t>
      </w:r>
      <w:proofErr w:type="spellStart"/>
      <w:r w:rsidRPr="00A27473">
        <w:rPr>
          <w:lang w:val="ru-RU"/>
        </w:rPr>
        <w:t>аппаратно</w:t>
      </w:r>
      <w:proofErr w:type="spellEnd"/>
      <w:r w:rsidRPr="00A27473">
        <w:rPr>
          <w:lang w:val="ru-RU"/>
        </w:rPr>
        <w:t xml:space="preserve"> изолирована в отдельном классе-</w:t>
      </w:r>
      <w:proofErr w:type="spellStart"/>
      <w:r w:rsidRPr="00A27473">
        <w:rPr>
          <w:lang w:val="ru-RU"/>
        </w:rPr>
        <w:t>воркере</w:t>
      </w:r>
      <w:proofErr w:type="spellEnd"/>
      <w:r w:rsidRPr="00A27473">
        <w:rPr>
          <w:lang w:val="ru-RU"/>
        </w:rPr>
        <w:t xml:space="preserve"> `</w:t>
      </w:r>
      <w:proofErr w:type="spellStart"/>
      <w:r>
        <w:t>CameraWorker</w:t>
      </w:r>
      <w:proofErr w:type="spellEnd"/>
      <w:r w:rsidRPr="00A27473">
        <w:rPr>
          <w:lang w:val="ru-RU"/>
        </w:rPr>
        <w:t>`, который запускался как независимый демон-поток (`</w:t>
      </w:r>
      <w:proofErr w:type="gramStart"/>
      <w:r>
        <w:t>threading</w:t>
      </w:r>
      <w:r w:rsidRPr="00A27473">
        <w:rPr>
          <w:lang w:val="ru-RU"/>
        </w:rPr>
        <w:t>.</w:t>
      </w:r>
      <w:r>
        <w:t>Thread</w:t>
      </w:r>
      <w:proofErr w:type="gramEnd"/>
      <w:r w:rsidRPr="00A27473">
        <w:rPr>
          <w:lang w:val="ru-RU"/>
        </w:rPr>
        <w:t xml:space="preserve">`) [10]. Передача гигабайт видеоданных между фоновым и главным потоком была организована через использование </w:t>
      </w:r>
      <w:proofErr w:type="spellStart"/>
      <w:r w:rsidRPr="00A27473">
        <w:rPr>
          <w:lang w:val="ru-RU"/>
        </w:rPr>
        <w:t>потокобезопасного</w:t>
      </w:r>
      <w:proofErr w:type="spellEnd"/>
      <w:r w:rsidRPr="00A27473">
        <w:rPr>
          <w:lang w:val="ru-RU"/>
        </w:rPr>
        <w:t xml:space="preserve"> буфера `</w:t>
      </w:r>
      <w:proofErr w:type="gramStart"/>
      <w:r>
        <w:t>queue</w:t>
      </w:r>
      <w:r w:rsidRPr="00A27473">
        <w:rPr>
          <w:lang w:val="ru-RU"/>
        </w:rPr>
        <w:t>.</w:t>
      </w:r>
      <w:r>
        <w:t>Queue</w:t>
      </w:r>
      <w:proofErr w:type="gramEnd"/>
      <w:r w:rsidRPr="00A27473">
        <w:rPr>
          <w:lang w:val="ru-RU"/>
        </w:rPr>
        <w:t>` [11], а все критические секции кода были защищены от коллизий памяти объектами взаимного исключения `</w:t>
      </w:r>
      <w:r>
        <w:t>threading</w:t>
      </w:r>
      <w:r w:rsidRPr="00A27473">
        <w:rPr>
          <w:lang w:val="ru-RU"/>
        </w:rPr>
        <w:t>.</w:t>
      </w:r>
      <w:r>
        <w:t>Lock</w:t>
      </w:r>
      <w:r w:rsidRPr="00A27473">
        <w:rPr>
          <w:lang w:val="ru-RU"/>
        </w:rPr>
        <w:t>()`.</w:t>
      </w:r>
    </w:p>
    <w:p w14:paraId="5B9C072F" w14:textId="77777777" w:rsidR="00690319" w:rsidRPr="00A27473" w:rsidRDefault="00000000">
      <w:pPr>
        <w:pStyle w:val="21"/>
        <w:rPr>
          <w:lang w:val="ru-RU"/>
        </w:rPr>
      </w:pPr>
      <w:r w:rsidRPr="00A27473">
        <w:rPr>
          <w:rFonts w:ascii="Times New Roman" w:hAnsi="Times New Roman"/>
          <w:color w:val="000000"/>
          <w:sz w:val="28"/>
          <w:lang w:val="ru-RU"/>
        </w:rPr>
        <w:t>4.2. Проведение функциональных тестов по сценариям</w:t>
      </w:r>
    </w:p>
    <w:p w14:paraId="0BCC8CEA" w14:textId="77777777" w:rsidR="00690319" w:rsidRPr="00A27473" w:rsidRDefault="00000000">
      <w:pPr>
        <w:ind w:firstLine="709"/>
        <w:jc w:val="both"/>
        <w:rPr>
          <w:lang w:val="ru-RU"/>
        </w:rPr>
      </w:pPr>
      <w:r w:rsidRPr="00A27473">
        <w:rPr>
          <w:lang w:val="ru-RU"/>
        </w:rPr>
        <w:t>На финальном этапе верификации мы скрупулезно задокументировали тесты ключевых функциональных сценариев нашей программы, которые подтверждают абсолютную готовность нашего комплекса к реальной повседневной эксплуатации обычными пользователями.</w:t>
      </w:r>
    </w:p>
    <w:p w14:paraId="4146A3A1" w14:textId="35EEE5D2" w:rsidR="00690319" w:rsidRPr="00A27473" w:rsidRDefault="00000000">
      <w:pPr>
        <w:ind w:firstLine="709"/>
        <w:jc w:val="both"/>
        <w:rPr>
          <w:lang w:val="ru-RU"/>
        </w:rPr>
      </w:pPr>
      <w:r w:rsidRPr="00A27473">
        <w:rPr>
          <w:lang w:val="ru-RU"/>
        </w:rPr>
        <w:lastRenderedPageBreak/>
        <w:t xml:space="preserve">Тестовый сценарий 1: Загрузка плейлиста и активация воспроизведения сложным комбинированным жестом «52». В красивом меню настроек нашей программы через системный проводник файлов </w:t>
      </w:r>
      <w:r>
        <w:t>Windows</w:t>
      </w:r>
      <w:r w:rsidRPr="00A27473">
        <w:rPr>
          <w:lang w:val="ru-RU"/>
        </w:rPr>
        <w:t xml:space="preserve"> я выбрал папку со своими тестовыми аудиофайлами формата .</w:t>
      </w:r>
      <w:proofErr w:type="spellStart"/>
      <w:r>
        <w:t>mp</w:t>
      </w:r>
      <w:proofErr w:type="spellEnd"/>
      <w:r w:rsidRPr="00A27473">
        <w:rPr>
          <w:lang w:val="ru-RU"/>
        </w:rPr>
        <w:t xml:space="preserve">3. На главной вкладке переключатель логики был установлен мной в режим «Управление плеером». Я, находясь примерно в метре от монитора, поднял в зону видимости камеры обе свои руки, продемонстрировав асимметричный статический жест «52» (на левой руке я полностью выпрямил и раскрыл все 5 пальцев, а на правой руке выпрямил только указательный и средний </w:t>
      </w:r>
      <w:r w:rsidR="00A27473">
        <w:rPr>
          <w:lang w:val="ru-RU"/>
        </w:rPr>
        <w:t>-</w:t>
      </w:r>
      <w:r w:rsidRPr="00A27473">
        <w:rPr>
          <w:lang w:val="ru-RU"/>
        </w:rPr>
        <w:t xml:space="preserve"> 2 пальца, образуя знаменитый знак '</w:t>
      </w:r>
      <w:r>
        <w:t>V</w:t>
      </w:r>
      <w:r w:rsidRPr="00A27473">
        <w:rPr>
          <w:lang w:val="ru-RU"/>
        </w:rPr>
        <w:t xml:space="preserve">' или </w:t>
      </w:r>
      <w:r>
        <w:t>Peace</w:t>
      </w:r>
      <w:r w:rsidRPr="00A27473">
        <w:rPr>
          <w:lang w:val="ru-RU"/>
        </w:rPr>
        <w:t>).</w:t>
      </w:r>
    </w:p>
    <w:p w14:paraId="7AD579A3" w14:textId="261B92EE" w:rsidR="00690319" w:rsidRPr="00A27473" w:rsidRDefault="00000000" w:rsidP="00C25ABD">
      <w:pPr>
        <w:ind w:firstLine="709"/>
        <w:jc w:val="both"/>
        <w:rPr>
          <w:lang w:val="ru-RU"/>
        </w:rPr>
      </w:pPr>
      <w:r w:rsidRPr="00A27473">
        <w:rPr>
          <w:lang w:val="ru-RU"/>
        </w:rPr>
        <w:t xml:space="preserve">Результат теста 1: Модель детекции ладоней </w:t>
      </w:r>
      <w:proofErr w:type="spellStart"/>
      <w:r>
        <w:t>MediaPipe</w:t>
      </w:r>
      <w:proofErr w:type="spellEnd"/>
      <w:r w:rsidRPr="00A27473">
        <w:rPr>
          <w:lang w:val="ru-RU"/>
        </w:rPr>
        <w:t xml:space="preserve"> мгновенно и независимо локализовала обе мои кисти. Написанный мной математический модуль расчета расстояний без единой ошибки сформировал и вернул два булевых списка `[1, 1, 1, 1, 1]` для моей левой кисти и `[1, 1, 1, 0, 0]` для правой. В коде мгновенно выполнилось логическое условие `_</w:t>
      </w:r>
      <w:r>
        <w:t>detect</w:t>
      </w:r>
      <w:r w:rsidRPr="00A27473">
        <w:rPr>
          <w:lang w:val="ru-RU"/>
        </w:rPr>
        <w:t>_</w:t>
      </w:r>
      <w:r>
        <w:t>player</w:t>
      </w:r>
      <w:r w:rsidRPr="00A27473">
        <w:rPr>
          <w:lang w:val="ru-RU"/>
        </w:rPr>
        <w:t>_</w:t>
      </w:r>
      <w:r>
        <w:t>gesture</w:t>
      </w:r>
      <w:r w:rsidRPr="00A27473">
        <w:rPr>
          <w:lang w:val="ru-RU"/>
        </w:rPr>
        <w:t xml:space="preserve">`. Аудио-контроллер, написанный Семеном на базе </w:t>
      </w:r>
      <w:proofErr w:type="spellStart"/>
      <w:r>
        <w:t>Pygame</w:t>
      </w:r>
      <w:proofErr w:type="spellEnd"/>
      <w:r w:rsidRPr="00A27473">
        <w:rPr>
          <w:lang w:val="ru-RU"/>
        </w:rPr>
        <w:t xml:space="preserve">, успешно инициализировал </w:t>
      </w:r>
      <w:proofErr w:type="spellStart"/>
      <w:r w:rsidRPr="00A27473">
        <w:rPr>
          <w:lang w:val="ru-RU"/>
        </w:rPr>
        <w:t>аудиодрайвер</w:t>
      </w:r>
      <w:proofErr w:type="spellEnd"/>
      <w:r w:rsidRPr="00A27473">
        <w:rPr>
          <w:lang w:val="ru-RU"/>
        </w:rPr>
        <w:t xml:space="preserve"> </w:t>
      </w:r>
      <w:r>
        <w:t>Windows</w:t>
      </w:r>
      <w:r w:rsidRPr="00A27473">
        <w:rPr>
          <w:lang w:val="ru-RU"/>
        </w:rPr>
        <w:t xml:space="preserve"> и запустил воспроизведение первого трека из папки. Текстовая консоль с зеленым текстом в графическом интерфейсе мгновенно обновилась с помощью обращения к встроенным системным методам `</w:t>
      </w:r>
      <w:proofErr w:type="spellStart"/>
      <w:proofErr w:type="gramStart"/>
      <w:r>
        <w:t>os</w:t>
      </w:r>
      <w:proofErr w:type="spellEnd"/>
      <w:r w:rsidRPr="00A27473">
        <w:rPr>
          <w:lang w:val="ru-RU"/>
        </w:rPr>
        <w:t>.</w:t>
      </w:r>
      <w:r>
        <w:t>path</w:t>
      </w:r>
      <w:proofErr w:type="gramEnd"/>
      <w:r w:rsidRPr="00A27473">
        <w:rPr>
          <w:lang w:val="ru-RU"/>
        </w:rPr>
        <w:t>.</w:t>
      </w:r>
      <w:proofErr w:type="spellStart"/>
      <w:r>
        <w:t>basename</w:t>
      </w:r>
      <w:proofErr w:type="spellEnd"/>
      <w:r w:rsidRPr="00A27473">
        <w:rPr>
          <w:lang w:val="ru-RU"/>
        </w:rPr>
        <w:t>`, отобразив мне название проигрываемой песни. Тест пройден на 100%, сбоев программы, вылетов или задержек звука нами зафиксировано не было.</w:t>
      </w:r>
    </w:p>
    <w:p w14:paraId="6AA86689" w14:textId="77777777" w:rsidR="00690319" w:rsidRPr="00A27473" w:rsidRDefault="00000000">
      <w:pPr>
        <w:ind w:firstLine="709"/>
        <w:jc w:val="both"/>
        <w:rPr>
          <w:lang w:val="ru-RU"/>
        </w:rPr>
      </w:pPr>
      <w:r w:rsidRPr="00A27473">
        <w:rPr>
          <w:lang w:val="ru-RU"/>
        </w:rPr>
        <w:t xml:space="preserve">Тестовый сценарий 2: Функция быстрой паузы и возобновления </w:t>
      </w:r>
      <w:proofErr w:type="spellStart"/>
      <w:r w:rsidRPr="00A27473">
        <w:rPr>
          <w:lang w:val="ru-RU"/>
        </w:rPr>
        <w:t>медиапотока</w:t>
      </w:r>
      <w:proofErr w:type="spellEnd"/>
      <w:r w:rsidRPr="00A27473">
        <w:rPr>
          <w:lang w:val="ru-RU"/>
        </w:rPr>
        <w:t xml:space="preserve">. Во время активного проигрывания </w:t>
      </w:r>
      <w:proofErr w:type="spellStart"/>
      <w:r w:rsidRPr="00A27473">
        <w:rPr>
          <w:lang w:val="ru-RU"/>
        </w:rPr>
        <w:t>высокобитрейтной</w:t>
      </w:r>
      <w:proofErr w:type="spellEnd"/>
      <w:r w:rsidRPr="00A27473">
        <w:rPr>
          <w:lang w:val="ru-RU"/>
        </w:rPr>
        <w:t xml:space="preserve"> музыкальной композиции я резко сжал свою левую кисть в плотный кулак перед объективом веб-камеры.</w:t>
      </w:r>
    </w:p>
    <w:p w14:paraId="59728D94" w14:textId="77777777" w:rsidR="00690319" w:rsidRPr="00A27473" w:rsidRDefault="00000000">
      <w:pPr>
        <w:ind w:firstLine="709"/>
        <w:jc w:val="both"/>
        <w:rPr>
          <w:lang w:val="ru-RU"/>
        </w:rPr>
      </w:pPr>
      <w:r w:rsidRPr="00A27473">
        <w:rPr>
          <w:lang w:val="ru-RU"/>
        </w:rPr>
        <w:t xml:space="preserve">Результат теста 2: Наш тригонометрический алгоритм доли секунды зафиксировал, что физические расстояния от всех кончиков пальцев моей левой руки до запястья стали радикально меньше расстояний от суставов до запястья, и сгенерировал массив из пяти нулей </w:t>
      </w:r>
      <w:proofErr w:type="gramStart"/>
      <w:r w:rsidRPr="00A27473">
        <w:rPr>
          <w:lang w:val="ru-RU"/>
        </w:rPr>
        <w:t>`[</w:t>
      </w:r>
      <w:proofErr w:type="gramEnd"/>
      <w:r w:rsidRPr="00A27473">
        <w:rPr>
          <w:lang w:val="ru-RU"/>
        </w:rPr>
        <w:t>0, 0, 0, 0, 0]`. Звуковой поток в колонках немедленно, без задержек прервался вызовом метода `</w:t>
      </w:r>
      <w:proofErr w:type="spellStart"/>
      <w:proofErr w:type="gramStart"/>
      <w:r>
        <w:t>pg</w:t>
      </w:r>
      <w:proofErr w:type="spellEnd"/>
      <w:r w:rsidRPr="00A27473">
        <w:rPr>
          <w:lang w:val="ru-RU"/>
        </w:rPr>
        <w:t>.</w:t>
      </w:r>
      <w:r>
        <w:t>mixer</w:t>
      </w:r>
      <w:proofErr w:type="gramEnd"/>
      <w:r w:rsidRPr="00A27473">
        <w:rPr>
          <w:lang w:val="ru-RU"/>
        </w:rPr>
        <w:t>.</w:t>
      </w:r>
      <w:r>
        <w:t>music</w:t>
      </w:r>
      <w:r w:rsidRPr="00A27473">
        <w:rPr>
          <w:lang w:val="ru-RU"/>
        </w:rPr>
        <w:t>.</w:t>
      </w:r>
      <w:r>
        <w:t>pause</w:t>
      </w:r>
      <w:r w:rsidRPr="00A27473">
        <w:rPr>
          <w:lang w:val="ru-RU"/>
        </w:rPr>
        <w:t xml:space="preserve">()`. Индикатор в нашем пользовательском интерфейсе сменил цвет и отобразил статус </w:t>
      </w:r>
      <w:proofErr w:type="gramStart"/>
      <w:r w:rsidRPr="00A27473">
        <w:rPr>
          <w:lang w:val="ru-RU"/>
        </w:rPr>
        <w:t>«⏸ Пауза</w:t>
      </w:r>
      <w:proofErr w:type="gramEnd"/>
      <w:r w:rsidRPr="00A27473">
        <w:rPr>
          <w:lang w:val="ru-RU"/>
        </w:rPr>
        <w:t xml:space="preserve">». При моем последующем полном раскрытии правой ладони музыка успешно и плавно возобновилась ровно с того же самого фрейма (секунды </w:t>
      </w:r>
      <w:proofErr w:type="spellStart"/>
      <w:r w:rsidRPr="00A27473">
        <w:rPr>
          <w:lang w:val="ru-RU"/>
        </w:rPr>
        <w:t>таймлайна</w:t>
      </w:r>
      <w:proofErr w:type="spellEnd"/>
      <w:r w:rsidRPr="00A27473">
        <w:rPr>
          <w:lang w:val="ru-RU"/>
        </w:rPr>
        <w:t>), на котором остановилась. Никакой рассинхронизации потоков графического интерфейса и звукового движка обнаружено не было.</w:t>
      </w:r>
    </w:p>
    <w:p w14:paraId="75966DA9" w14:textId="4756E535" w:rsidR="00B309B4" w:rsidRDefault="00B309B4" w:rsidP="00B309B4">
      <w:pPr>
        <w:ind w:firstLine="709"/>
        <w:jc w:val="center"/>
        <w:rPr>
          <w:lang w:val="ru-RU"/>
        </w:rPr>
      </w:pPr>
      <w:r>
        <w:rPr>
          <w:rFonts w:cs="Times New Roman"/>
          <w:lang w:val="ru-RU"/>
        </w:rPr>
        <w:object w:dxaOrig="1520" w:dyaOrig="987" w14:anchorId="6C139C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76.2pt;height:49.2pt" o:ole="">
            <v:imagedata r:id="rId12" o:title=""/>
          </v:shape>
          <o:OLEObject Type="Embed" ProgID="Package" ShapeID="_x0000_i1026" DrawAspect="Icon" ObjectID="_1843070623" r:id="rId13"/>
        </w:object>
      </w:r>
    </w:p>
    <w:p w14:paraId="2C7DCEA0" w14:textId="38C4EBCA" w:rsidR="00690319" w:rsidRPr="00A27473" w:rsidRDefault="00000000">
      <w:pPr>
        <w:ind w:firstLine="709"/>
        <w:jc w:val="both"/>
        <w:rPr>
          <w:lang w:val="ru-RU"/>
        </w:rPr>
      </w:pPr>
      <w:r w:rsidRPr="00A27473">
        <w:rPr>
          <w:lang w:val="ru-RU"/>
        </w:rPr>
        <w:lastRenderedPageBreak/>
        <w:t>Тестовый сценарий 3: Комплексная эмуляция системной мыши операционной системы, координатное позиционирование и генерация аппаратных кликов. С помощью удобной сегментированной кнопки на главной странице (</w:t>
      </w:r>
      <w:proofErr w:type="spellStart"/>
      <w:r>
        <w:t>SegmentedButton</w:t>
      </w:r>
      <w:proofErr w:type="spellEnd"/>
      <w:r w:rsidRPr="00A27473">
        <w:rPr>
          <w:lang w:val="ru-RU"/>
        </w:rPr>
        <w:t>) наша программа была переключена в режим «Управление мышью». Я выпрямил указательный палец правой руки и начал описывать им сложные геометрические фигуры (круги, «восьмерки») в пространстве перед веб-камерой. Затем, для проверки генерации системных кликов, я свернул окно программы, открыл рабочий стол операционной системы и добавил к указательному пальцу выпрямленный средний палец.</w:t>
      </w:r>
    </w:p>
    <w:p w14:paraId="716C9AC0" w14:textId="21CF1118" w:rsidR="00690319" w:rsidRPr="00A27473" w:rsidRDefault="00000000">
      <w:pPr>
        <w:ind w:firstLine="709"/>
        <w:jc w:val="both"/>
        <w:rPr>
          <w:lang w:val="ru-RU"/>
        </w:rPr>
      </w:pPr>
      <w:r w:rsidRPr="00A27473">
        <w:rPr>
          <w:lang w:val="ru-RU"/>
        </w:rPr>
        <w:t xml:space="preserve">Результат теста 3: Системный курсор мыши </w:t>
      </w:r>
      <w:r>
        <w:t>Windows</w:t>
      </w:r>
      <w:r w:rsidRPr="00A27473">
        <w:rPr>
          <w:lang w:val="ru-RU"/>
        </w:rPr>
        <w:t xml:space="preserve"> полностью и очень плавно синхронизировался с траекторией движения кончика моего пальца, без рывков описывая красивые кривые на матрице монитора. При смыкании двух моих пальцев (указательного и среднего) подсистема </w:t>
      </w:r>
      <w:proofErr w:type="spellStart"/>
      <w:r>
        <w:t>PyAutoGUI</w:t>
      </w:r>
      <w:proofErr w:type="spellEnd"/>
      <w:r w:rsidRPr="00A27473">
        <w:rPr>
          <w:lang w:val="ru-RU"/>
        </w:rPr>
        <w:t xml:space="preserve"> успешно сгенерировала низкоуровневое системное событие зажатия левой кнопки мыши (</w:t>
      </w:r>
      <w:proofErr w:type="spellStart"/>
      <w:r>
        <w:t>MouseDown</w:t>
      </w:r>
      <w:proofErr w:type="spellEnd"/>
      <w:r w:rsidRPr="00A27473">
        <w:rPr>
          <w:lang w:val="ru-RU"/>
        </w:rPr>
        <w:t xml:space="preserve">). Это позволило мне абсолютно без проблем выделить красивой синей полупрозрачной рамкой группу файлов и ярлыков на моем рабочем столе операционной системы, реализовав полноценный функционал перетаскивания </w:t>
      </w:r>
      <w:r>
        <w:t>Drag</w:t>
      </w:r>
      <w:r w:rsidRPr="00A27473">
        <w:rPr>
          <w:lang w:val="ru-RU"/>
        </w:rPr>
        <w:t>-</w:t>
      </w:r>
      <w:r>
        <w:t>and</w:t>
      </w:r>
      <w:r w:rsidRPr="00A27473">
        <w:rPr>
          <w:lang w:val="ru-RU"/>
        </w:rPr>
        <w:t>-</w:t>
      </w:r>
      <w:r>
        <w:t>Drop</w:t>
      </w:r>
      <w:r w:rsidRPr="00A27473">
        <w:rPr>
          <w:lang w:val="ru-RU"/>
        </w:rPr>
        <w:t>, не касаясь мыши. При сгибании моего среднего пальца событие клика (</w:t>
      </w:r>
      <w:proofErr w:type="spellStart"/>
      <w:r>
        <w:t>MouseUp</w:t>
      </w:r>
      <w:proofErr w:type="spellEnd"/>
      <w:r w:rsidRPr="00A27473">
        <w:rPr>
          <w:lang w:val="ru-RU"/>
        </w:rPr>
        <w:t xml:space="preserve">) было корректно </w:t>
      </w:r>
      <w:proofErr w:type="spellStart"/>
      <w:r w:rsidRPr="00A27473">
        <w:rPr>
          <w:lang w:val="ru-RU"/>
        </w:rPr>
        <w:t>программно</w:t>
      </w:r>
      <w:proofErr w:type="spellEnd"/>
      <w:r w:rsidRPr="00A27473">
        <w:rPr>
          <w:lang w:val="ru-RU"/>
        </w:rPr>
        <w:t xml:space="preserve"> сброшено. </w:t>
      </w:r>
      <w:proofErr w:type="spellStart"/>
      <w:r w:rsidRPr="00A27473">
        <w:rPr>
          <w:lang w:val="ru-RU"/>
        </w:rPr>
        <w:t>Оттопыривание</w:t>
      </w:r>
      <w:proofErr w:type="spellEnd"/>
      <w:r w:rsidRPr="00A27473">
        <w:rPr>
          <w:lang w:val="ru-RU"/>
        </w:rPr>
        <w:t xml:space="preserve"> мизинца привело к стабильному, мгновенному открытию контекстного выпадающего меню </w:t>
      </w:r>
      <w:r>
        <w:t>Windows</w:t>
      </w:r>
      <w:r w:rsidRPr="00A27473">
        <w:rPr>
          <w:lang w:val="ru-RU"/>
        </w:rPr>
        <w:t xml:space="preserve"> (эмуляция клика правой кнопкой мыши </w:t>
      </w:r>
      <w:r w:rsidR="00A27473">
        <w:rPr>
          <w:lang w:val="ru-RU"/>
        </w:rPr>
        <w:t>-</w:t>
      </w:r>
      <w:r w:rsidRPr="00A27473">
        <w:rPr>
          <w:lang w:val="ru-RU"/>
        </w:rPr>
        <w:t xml:space="preserve"> ПКМ). Вертикальное движение выпрямленным указательным пальцем левой руки вверх-вниз успешно транслировалось в прерывания колесика мыши, плавно прокручивая (</w:t>
      </w:r>
      <w:proofErr w:type="spellStart"/>
      <w:r w:rsidRPr="00A27473">
        <w:rPr>
          <w:lang w:val="ru-RU"/>
        </w:rPr>
        <w:t>скролля</w:t>
      </w:r>
      <w:proofErr w:type="spellEnd"/>
      <w:r w:rsidRPr="00A27473">
        <w:rPr>
          <w:lang w:val="ru-RU"/>
        </w:rPr>
        <w:t xml:space="preserve">) огромные лонгриды в открытом браузере </w:t>
      </w:r>
      <w:r>
        <w:t>Google</w:t>
      </w:r>
      <w:r w:rsidRPr="00A27473">
        <w:rPr>
          <w:lang w:val="ru-RU"/>
        </w:rPr>
        <w:t xml:space="preserve"> </w:t>
      </w:r>
      <w:r>
        <w:t>Chrome</w:t>
      </w:r>
      <w:r w:rsidRPr="00A27473">
        <w:rPr>
          <w:lang w:val="ru-RU"/>
        </w:rPr>
        <w:t>.</w:t>
      </w:r>
    </w:p>
    <w:p w14:paraId="6E79B4A7" w14:textId="0F12CB77" w:rsidR="00690319" w:rsidRPr="00C25ABD" w:rsidRDefault="00000000">
      <w:pPr>
        <w:ind w:firstLine="709"/>
        <w:jc w:val="both"/>
        <w:rPr>
          <w:lang w:val="ru-RU"/>
        </w:rPr>
      </w:pPr>
      <w:r w:rsidRPr="00A27473">
        <w:rPr>
          <w:lang w:val="ru-RU"/>
        </w:rPr>
        <w:t>Общий системный вывод по главе тестирования нашей курсовой работы: Проведенные многочасовые нагрузочные ручные тесты убедительно и безоговорочно доказали высочайшую отказоустойчивость, программную надежность и комфортную эргономичность разработанного нами программного обеспечения. Наша написанная с нуля программа «</w:t>
      </w:r>
      <w:r>
        <w:t>AI</w:t>
      </w:r>
      <w:r w:rsidRPr="00A27473">
        <w:rPr>
          <w:lang w:val="ru-RU"/>
        </w:rPr>
        <w:t xml:space="preserve"> </w:t>
      </w:r>
      <w:r>
        <w:t>Gesture</w:t>
      </w:r>
      <w:r w:rsidRPr="00A27473">
        <w:rPr>
          <w:lang w:val="ru-RU"/>
        </w:rPr>
        <w:t xml:space="preserve"> </w:t>
      </w:r>
      <w:r>
        <w:t>Controller</w:t>
      </w:r>
      <w:r w:rsidRPr="00A27473">
        <w:rPr>
          <w:lang w:val="ru-RU"/>
        </w:rPr>
        <w:t>» полностью соответствует абсолютно всем пунктам, заявленным целям и строгим критериям, которые были изначально заложены в утвержденном Техническом задании</w:t>
      </w:r>
      <w:r w:rsidR="00C25ABD">
        <w:rPr>
          <w:lang w:val="ru-RU"/>
        </w:rPr>
        <w:t>.</w:t>
      </w:r>
    </w:p>
    <w:p w14:paraId="4E146314" w14:textId="5D1AB3DF" w:rsidR="00690319" w:rsidRPr="00A27473" w:rsidRDefault="00690319">
      <w:pPr>
        <w:rPr>
          <w:lang w:val="ru-RU"/>
        </w:rPr>
      </w:pPr>
    </w:p>
    <w:p w14:paraId="7F29CC34" w14:textId="77777777" w:rsidR="00690319" w:rsidRPr="00A27473" w:rsidRDefault="00000000">
      <w:pPr>
        <w:pStyle w:val="1"/>
        <w:rPr>
          <w:lang w:val="ru-RU"/>
        </w:rPr>
      </w:pPr>
      <w:r w:rsidRPr="00A27473">
        <w:rPr>
          <w:rFonts w:ascii="Times New Roman" w:hAnsi="Times New Roman"/>
          <w:color w:val="000000"/>
          <w:sz w:val="32"/>
          <w:lang w:val="ru-RU"/>
        </w:rPr>
        <w:lastRenderedPageBreak/>
        <w:t>Заключение</w:t>
      </w:r>
    </w:p>
    <w:p w14:paraId="018BF436" w14:textId="77777777" w:rsidR="00690319" w:rsidRPr="00A27473" w:rsidRDefault="00000000">
      <w:pPr>
        <w:ind w:firstLine="709"/>
        <w:jc w:val="both"/>
        <w:rPr>
          <w:lang w:val="ru-RU"/>
        </w:rPr>
      </w:pPr>
      <w:r w:rsidRPr="00A27473">
        <w:rPr>
          <w:lang w:val="ru-RU"/>
        </w:rPr>
        <w:t xml:space="preserve">В рамках выполнения настоящей курсовой работы по дисциплине «Алгоритмизация и программирование» нашей командой было полностью с нуля спроектировано, тщательно алгоритмически продумано, разработано на языке </w:t>
      </w:r>
      <w:r>
        <w:t>Python</w:t>
      </w:r>
      <w:r w:rsidRPr="00A27473">
        <w:rPr>
          <w:lang w:val="ru-RU"/>
        </w:rPr>
        <w:t xml:space="preserve"> и успешно внедрено кроссплатформенное десктопное программное обеспечение. Созданный нами программный комплекс, получивший гордое рабочее название «</w:t>
      </w:r>
      <w:r>
        <w:t>AI</w:t>
      </w:r>
      <w:r w:rsidRPr="00A27473">
        <w:rPr>
          <w:lang w:val="ru-RU"/>
        </w:rPr>
        <w:t xml:space="preserve"> </w:t>
      </w:r>
      <w:r>
        <w:t>Gesture</w:t>
      </w:r>
      <w:r w:rsidRPr="00A27473">
        <w:rPr>
          <w:lang w:val="ru-RU"/>
        </w:rPr>
        <w:t xml:space="preserve"> </w:t>
      </w:r>
      <w:r>
        <w:t>Controller</w:t>
      </w:r>
      <w:r w:rsidRPr="00A27473">
        <w:rPr>
          <w:lang w:val="ru-RU"/>
        </w:rPr>
        <w:t>», реализует инновационную, легковесную и абсолютно аппаратно-независимую систему бесконтактного взаимодействия человека и операционной системы.</w:t>
      </w:r>
    </w:p>
    <w:p w14:paraId="71245EE8" w14:textId="77777777" w:rsidR="00690319" w:rsidRPr="00A27473" w:rsidRDefault="00000000">
      <w:pPr>
        <w:ind w:firstLine="709"/>
        <w:jc w:val="both"/>
        <w:rPr>
          <w:lang w:val="ru-RU"/>
        </w:rPr>
      </w:pPr>
      <w:r w:rsidRPr="00A27473">
        <w:rPr>
          <w:lang w:val="ru-RU"/>
        </w:rPr>
        <w:t>Мы с гордостью можем заявить, что разработанный нами программный продукт не только полностью и безоговорочно удовлетворяет строгим функциональным и нефункциональным требованиям, изначально заложенным в нашем Техническом задании, но и демонстрирует высокую степень технической готовности к практическому применению конечными пользователями в реальных, повседневных и профессиональных сценариях.</w:t>
      </w:r>
    </w:p>
    <w:p w14:paraId="1B59D954" w14:textId="77777777" w:rsidR="00690319" w:rsidRPr="00A27473" w:rsidRDefault="00000000">
      <w:pPr>
        <w:ind w:firstLine="709"/>
        <w:jc w:val="both"/>
        <w:rPr>
          <w:lang w:val="ru-RU"/>
        </w:rPr>
      </w:pPr>
      <w:r w:rsidRPr="00A27473">
        <w:rPr>
          <w:lang w:val="ru-RU"/>
        </w:rPr>
        <w:t xml:space="preserve">В ходе глубокого теоретического и тяжелого практического погружения в новую для нас предметную область компьютерного зрения, мы, как студенты-первокурсники, получили поистине уникальный, бесценный и практически применимый инженерный опыт разработки сложных систем. Я, студент Власенков М.М., детально проанализировал сложный математический аппарат современных </w:t>
      </w:r>
      <w:proofErr w:type="spellStart"/>
      <w:r w:rsidRPr="00A27473">
        <w:rPr>
          <w:lang w:val="ru-RU"/>
        </w:rPr>
        <w:t>сверточных</w:t>
      </w:r>
      <w:proofErr w:type="spellEnd"/>
      <w:r w:rsidRPr="00A27473">
        <w:rPr>
          <w:lang w:val="ru-RU"/>
        </w:rPr>
        <w:t xml:space="preserve"> нейросетей на примере флагманского фреймворка машинного зрения </w:t>
      </w:r>
      <w:r>
        <w:t>Google</w:t>
      </w:r>
      <w:r w:rsidRPr="00A27473">
        <w:rPr>
          <w:lang w:val="ru-RU"/>
        </w:rPr>
        <w:t xml:space="preserve"> </w:t>
      </w:r>
      <w:proofErr w:type="spellStart"/>
      <w:r>
        <w:t>MediaPipe</w:t>
      </w:r>
      <w:proofErr w:type="spellEnd"/>
      <w:r w:rsidRPr="00A27473">
        <w:rPr>
          <w:lang w:val="ru-RU"/>
        </w:rPr>
        <w:t xml:space="preserve"> [4]. Мной были успешно освоены и реализованы на практике сложные тригонометрические методы обработки двумерных координатных массивов (написание алгоритма с использованием `</w:t>
      </w:r>
      <w:proofErr w:type="gramStart"/>
      <w:r>
        <w:t>math</w:t>
      </w:r>
      <w:r w:rsidRPr="00A27473">
        <w:rPr>
          <w:lang w:val="ru-RU"/>
        </w:rPr>
        <w:t>.</w:t>
      </w:r>
      <w:proofErr w:type="spellStart"/>
      <w:r>
        <w:t>hypot</w:t>
      </w:r>
      <w:proofErr w:type="spellEnd"/>
      <w:proofErr w:type="gramEnd"/>
      <w:r w:rsidRPr="00A27473">
        <w:rPr>
          <w:lang w:val="ru-RU"/>
        </w:rPr>
        <w:t>`), что позволило мне с нуля создать надежную, математически инвариантную модель для высокоточной классификации семантических жестов. Особым своим личным достижением я считаю проектирование и калибровку математических фильтров нижних частот (</w:t>
      </w:r>
      <w:r>
        <w:t>EMA</w:t>
      </w:r>
      <w:r w:rsidRPr="00A27473">
        <w:rPr>
          <w:lang w:val="ru-RU"/>
        </w:rPr>
        <w:t xml:space="preserve"> и алгоритма 'Мертвой зоны'), которые позволили нам филигранно сгладить естественные нейросетевые шумы и обеспечить удивительно плавное перемещение курсора через низкоуровневые </w:t>
      </w:r>
      <w:r>
        <w:t>API</w:t>
      </w:r>
      <w:r w:rsidRPr="00A27473">
        <w:rPr>
          <w:lang w:val="ru-RU"/>
        </w:rPr>
        <w:t xml:space="preserve"> библиотеки </w:t>
      </w:r>
      <w:proofErr w:type="spellStart"/>
      <w:r>
        <w:t>PyAutoGUI</w:t>
      </w:r>
      <w:proofErr w:type="spellEnd"/>
      <w:r w:rsidRPr="00A27473">
        <w:rPr>
          <w:lang w:val="ru-RU"/>
        </w:rPr>
        <w:t xml:space="preserve"> [8].</w:t>
      </w:r>
    </w:p>
    <w:p w14:paraId="60F331DF" w14:textId="77777777" w:rsidR="00690319" w:rsidRPr="00A27473" w:rsidRDefault="00000000">
      <w:pPr>
        <w:ind w:firstLine="709"/>
        <w:jc w:val="both"/>
        <w:rPr>
          <w:lang w:val="ru-RU"/>
        </w:rPr>
      </w:pPr>
      <w:r w:rsidRPr="00A27473">
        <w:rPr>
          <w:lang w:val="ru-RU"/>
        </w:rPr>
        <w:t>Мой напарник по проекту, студент Шапкин С.Г., в свою очередь, приобрел невероятно глубокие и фундаментальные навыки построения современных, эстетичных и потрясающе отзывчивых графических пользовательских интерфейсов (</w:t>
      </w:r>
      <w:r>
        <w:t>GUI</w:t>
      </w:r>
      <w:r w:rsidRPr="00A27473">
        <w:rPr>
          <w:lang w:val="ru-RU"/>
        </w:rPr>
        <w:t xml:space="preserve">) на базе передового фреймворка </w:t>
      </w:r>
      <w:proofErr w:type="spellStart"/>
      <w:r>
        <w:t>CustomTkinter</w:t>
      </w:r>
      <w:proofErr w:type="spellEnd"/>
      <w:r w:rsidRPr="00A27473">
        <w:rPr>
          <w:lang w:val="ru-RU"/>
        </w:rPr>
        <w:t xml:space="preserve"> [7]. Главным вызовом и самым ярким инженерным триумфом Шапкина С.Г. стало решение фундаментальной проблемы блокировки (зависания) оконного </w:t>
      </w:r>
      <w:r w:rsidRPr="00A27473">
        <w:rPr>
          <w:lang w:val="ru-RU"/>
        </w:rPr>
        <w:lastRenderedPageBreak/>
        <w:t xml:space="preserve">интерфейса синхронными тяжелыми тензорными вычислениями видеопотока. Для смелого преодоления этого системного ограничения </w:t>
      </w:r>
      <w:r>
        <w:t>Python</w:t>
      </w:r>
      <w:r w:rsidRPr="00A27473">
        <w:rPr>
          <w:lang w:val="ru-RU"/>
        </w:rPr>
        <w:t xml:space="preserve"> им была досконально изучена теория параллельного программирования и самостоятельно спроектирована сложнейшая асинхронная многопоточная архитектура на базе модуля `</w:t>
      </w:r>
      <w:r>
        <w:t>threading</w:t>
      </w:r>
      <w:r w:rsidRPr="00A27473">
        <w:rPr>
          <w:lang w:val="ru-RU"/>
        </w:rPr>
        <w:t>` [10]. Внедрение фонового демона-обработчика (</w:t>
      </w:r>
      <w:proofErr w:type="spellStart"/>
      <w:r>
        <w:t>CameraWorker</w:t>
      </w:r>
      <w:proofErr w:type="spellEnd"/>
      <w:r w:rsidRPr="00A27473">
        <w:rPr>
          <w:lang w:val="ru-RU"/>
        </w:rPr>
        <w:t xml:space="preserve">), грамотное использование безопасных очередей </w:t>
      </w:r>
      <w:proofErr w:type="spellStart"/>
      <w:r w:rsidRPr="00A27473">
        <w:rPr>
          <w:lang w:val="ru-RU"/>
        </w:rPr>
        <w:t>мессенджинга</w:t>
      </w:r>
      <w:proofErr w:type="spellEnd"/>
      <w:r w:rsidRPr="00A27473">
        <w:rPr>
          <w:lang w:val="ru-RU"/>
        </w:rPr>
        <w:t xml:space="preserve"> (`</w:t>
      </w:r>
      <w:proofErr w:type="gramStart"/>
      <w:r>
        <w:t>queue</w:t>
      </w:r>
      <w:r w:rsidRPr="00A27473">
        <w:rPr>
          <w:lang w:val="ru-RU"/>
        </w:rPr>
        <w:t>.</w:t>
      </w:r>
      <w:r>
        <w:t>Queue</w:t>
      </w:r>
      <w:proofErr w:type="gramEnd"/>
      <w:r w:rsidRPr="00A27473">
        <w:rPr>
          <w:lang w:val="ru-RU"/>
        </w:rPr>
        <w:t>`) [11] и внедрение механизмов мьютексов (`</w:t>
      </w:r>
      <w:r>
        <w:t>Lock</w:t>
      </w:r>
      <w:r w:rsidRPr="00A27473">
        <w:rPr>
          <w:lang w:val="ru-RU"/>
        </w:rPr>
        <w:t>`) позволило нам создать стабильное, не убиваемое монолитное ядро системы. Также Шапкиным С.Г. был превосходно интегрирован функциональный аудиоплеер с использованием библиотеки `</w:t>
      </w:r>
      <w:proofErr w:type="spellStart"/>
      <w:r>
        <w:t>pygame</w:t>
      </w:r>
      <w:proofErr w:type="spellEnd"/>
      <w:r w:rsidRPr="00A27473">
        <w:rPr>
          <w:lang w:val="ru-RU"/>
        </w:rPr>
        <w:t>` [9] и написаны конфигурационные командные скрипты автоматизированной сборки нашего проекта в красивый исполняемый бинарный `.</w:t>
      </w:r>
      <w:r>
        <w:t>exe</w:t>
      </w:r>
      <w:r w:rsidRPr="00A27473">
        <w:rPr>
          <w:lang w:val="ru-RU"/>
        </w:rPr>
        <w:t>` файл.</w:t>
      </w:r>
    </w:p>
    <w:p w14:paraId="6CCD275A" w14:textId="77777777" w:rsidR="00690319" w:rsidRPr="00A27473" w:rsidRDefault="00000000">
      <w:pPr>
        <w:ind w:firstLine="709"/>
        <w:jc w:val="both"/>
        <w:rPr>
          <w:lang w:val="ru-RU"/>
        </w:rPr>
      </w:pPr>
      <w:r w:rsidRPr="00A27473">
        <w:rPr>
          <w:lang w:val="ru-RU"/>
        </w:rPr>
        <w:t xml:space="preserve">Архитектура разработанного нами приложения служит наглядной демонстрацией нашего глубокого понимания принципов объектно-ориентированного программирования (ООП). Грамотное разделение сложного кода на независимые, логически обособленные классы-модули (интерфейс, драйвер камеры, аудиосистема, нейросетевой детектор) обеспечило нашему проекту высочайшую степень </w:t>
      </w:r>
      <w:proofErr w:type="spellStart"/>
      <w:r w:rsidRPr="00A27473">
        <w:rPr>
          <w:lang w:val="ru-RU"/>
        </w:rPr>
        <w:t>сопровождаемости</w:t>
      </w:r>
      <w:proofErr w:type="spellEnd"/>
      <w:r w:rsidRPr="00A27473">
        <w:rPr>
          <w:lang w:val="ru-RU"/>
        </w:rPr>
        <w:t xml:space="preserve"> и модульности.</w:t>
      </w:r>
    </w:p>
    <w:p w14:paraId="156BA4C1" w14:textId="77777777" w:rsidR="00690319" w:rsidRPr="00A27473" w:rsidRDefault="00000000">
      <w:pPr>
        <w:ind w:firstLine="709"/>
        <w:jc w:val="both"/>
        <w:rPr>
          <w:lang w:val="ru-RU"/>
        </w:rPr>
      </w:pPr>
      <w:r w:rsidRPr="00A27473">
        <w:rPr>
          <w:lang w:val="ru-RU"/>
        </w:rPr>
        <w:t xml:space="preserve">Итоговым результатом интенсивной, многомесячной совместной работы стал полностью законченный, документированный, откомпилированный в автономный бинарный формат программный продукт. Наша программа выложена в открытый репозиторий на глобальной платформе для разработчиков </w:t>
      </w:r>
      <w:r>
        <w:t>GitHub</w:t>
      </w:r>
      <w:r w:rsidRPr="00A27473">
        <w:rPr>
          <w:lang w:val="ru-RU"/>
        </w:rPr>
        <w:t xml:space="preserve">, снабжена подробными, понятными инструкциями для конечного пользователя (файл </w:t>
      </w:r>
      <w:r>
        <w:t>README</w:t>
      </w:r>
      <w:r w:rsidRPr="00A27473">
        <w:rPr>
          <w:lang w:val="ru-RU"/>
        </w:rPr>
        <w:t>) и полными списками зависимостей, что делает ее доступной для загрузки и использования очень широким сообществом. Абсолютно все критические ошибки и узкие места архитектуры (такие как дрожание курсора, уход координат за пределы матрицы дисплея, зависание графического интерфейса), выявленные нами в ходе стресс-тестирования, были успешно устранены красивыми алгоритмическими методами, без привлечения сторонних проприетарных «костылей».</w:t>
      </w:r>
    </w:p>
    <w:p w14:paraId="5D9C39BB" w14:textId="77777777" w:rsidR="00690319" w:rsidRPr="00A27473" w:rsidRDefault="00000000">
      <w:pPr>
        <w:ind w:firstLine="709"/>
        <w:jc w:val="both"/>
        <w:rPr>
          <w:lang w:val="ru-RU"/>
        </w:rPr>
      </w:pPr>
      <w:r w:rsidRPr="00A27473">
        <w:rPr>
          <w:lang w:val="ru-RU"/>
        </w:rPr>
        <w:t>В качестве наших долгосрочных планов, перспектив и векторов дальнейшего коммерческого или академического развития нашего проекта, мы как команда выделяем следующие грандиозные направления: внедрение алгоритмов на базе рекуррентных нейронных сетей (</w:t>
      </w:r>
      <w:r>
        <w:t>RNN</w:t>
      </w:r>
      <w:r w:rsidRPr="00A27473">
        <w:rPr>
          <w:lang w:val="ru-RU"/>
        </w:rPr>
        <w:t>/</w:t>
      </w:r>
      <w:r>
        <w:t>LSTM</w:t>
      </w:r>
      <w:r w:rsidRPr="00A27473">
        <w:rPr>
          <w:lang w:val="ru-RU"/>
        </w:rPr>
        <w:t xml:space="preserve">) для глубокого анализа временных последовательностей кадров и распознавания сложных динамических микро-жестов (например, быстрые </w:t>
      </w:r>
      <w:proofErr w:type="spellStart"/>
      <w:r w:rsidRPr="00A27473">
        <w:rPr>
          <w:lang w:val="ru-RU"/>
        </w:rPr>
        <w:t>свайпы</w:t>
      </w:r>
      <w:proofErr w:type="spellEnd"/>
      <w:r w:rsidRPr="00A27473">
        <w:rPr>
          <w:lang w:val="ru-RU"/>
        </w:rPr>
        <w:t xml:space="preserve"> в воздухе, щипки для зумирования фотографий, вращательные движения кистью для </w:t>
      </w:r>
      <w:r w:rsidRPr="00A27473">
        <w:rPr>
          <w:lang w:val="ru-RU"/>
        </w:rPr>
        <w:lastRenderedPageBreak/>
        <w:t xml:space="preserve">перемотки видео), а также расширение модульной базы нашего приложения для сетевой интеграции с популярными протоколами и умными хабами систем «Умного дома» (например, для плавного </w:t>
      </w:r>
      <w:proofErr w:type="spellStart"/>
      <w:r w:rsidRPr="00A27473">
        <w:rPr>
          <w:lang w:val="ru-RU"/>
        </w:rPr>
        <w:t>диммирования</w:t>
      </w:r>
      <w:proofErr w:type="spellEnd"/>
      <w:r w:rsidRPr="00A27473">
        <w:rPr>
          <w:lang w:val="ru-RU"/>
        </w:rPr>
        <w:t xml:space="preserve"> комнатного освещения или регулировки температуры смарт-термостатов жестами рук прямо с дивана).</w:t>
      </w:r>
    </w:p>
    <w:p w14:paraId="4D5FAEEC" w14:textId="64735AC2" w:rsidR="00690319" w:rsidRDefault="00690319">
      <w:pPr>
        <w:rPr>
          <w:lang w:val="ru-RU"/>
        </w:rPr>
      </w:pPr>
    </w:p>
    <w:p w14:paraId="65BD5D47" w14:textId="77777777" w:rsidR="00B309B4" w:rsidRDefault="00B309B4">
      <w:pPr>
        <w:rPr>
          <w:lang w:val="ru-RU"/>
        </w:rPr>
      </w:pPr>
    </w:p>
    <w:p w14:paraId="05415C1C" w14:textId="77777777" w:rsidR="00B309B4" w:rsidRDefault="00B309B4">
      <w:pPr>
        <w:rPr>
          <w:lang w:val="ru-RU"/>
        </w:rPr>
      </w:pPr>
    </w:p>
    <w:p w14:paraId="7619EF45" w14:textId="77777777" w:rsidR="00B309B4" w:rsidRDefault="00B309B4">
      <w:pPr>
        <w:rPr>
          <w:lang w:val="ru-RU"/>
        </w:rPr>
      </w:pPr>
    </w:p>
    <w:p w14:paraId="178E0A5F" w14:textId="77777777" w:rsidR="00B309B4" w:rsidRDefault="00B309B4">
      <w:pPr>
        <w:rPr>
          <w:lang w:val="ru-RU"/>
        </w:rPr>
      </w:pPr>
    </w:p>
    <w:p w14:paraId="478DEF5D" w14:textId="77777777" w:rsidR="00B309B4" w:rsidRDefault="00B309B4">
      <w:pPr>
        <w:rPr>
          <w:lang w:val="ru-RU"/>
        </w:rPr>
      </w:pPr>
    </w:p>
    <w:p w14:paraId="36D5D515" w14:textId="77777777" w:rsidR="00B309B4" w:rsidRDefault="00B309B4">
      <w:pPr>
        <w:rPr>
          <w:lang w:val="ru-RU"/>
        </w:rPr>
      </w:pPr>
    </w:p>
    <w:p w14:paraId="2563DEFC" w14:textId="77777777" w:rsidR="00B309B4" w:rsidRDefault="00B309B4">
      <w:pPr>
        <w:rPr>
          <w:lang w:val="ru-RU"/>
        </w:rPr>
      </w:pPr>
    </w:p>
    <w:p w14:paraId="3669F22A" w14:textId="77777777" w:rsidR="00B309B4" w:rsidRDefault="00B309B4">
      <w:pPr>
        <w:rPr>
          <w:lang w:val="ru-RU"/>
        </w:rPr>
      </w:pPr>
    </w:p>
    <w:p w14:paraId="488F95EA" w14:textId="77777777" w:rsidR="00B309B4" w:rsidRDefault="00B309B4">
      <w:pPr>
        <w:rPr>
          <w:lang w:val="ru-RU"/>
        </w:rPr>
      </w:pPr>
    </w:p>
    <w:p w14:paraId="3FE594C9" w14:textId="77777777" w:rsidR="00B309B4" w:rsidRDefault="00B309B4">
      <w:pPr>
        <w:rPr>
          <w:lang w:val="ru-RU"/>
        </w:rPr>
      </w:pPr>
    </w:p>
    <w:p w14:paraId="6F084223" w14:textId="77777777" w:rsidR="00B309B4" w:rsidRDefault="00B309B4">
      <w:pPr>
        <w:rPr>
          <w:lang w:val="ru-RU"/>
        </w:rPr>
      </w:pPr>
    </w:p>
    <w:p w14:paraId="26D3683B" w14:textId="77777777" w:rsidR="00B309B4" w:rsidRDefault="00B309B4">
      <w:pPr>
        <w:rPr>
          <w:lang w:val="ru-RU"/>
        </w:rPr>
      </w:pPr>
    </w:p>
    <w:p w14:paraId="4F5A02C0" w14:textId="77777777" w:rsidR="00B309B4" w:rsidRDefault="00B309B4">
      <w:pPr>
        <w:rPr>
          <w:lang w:val="ru-RU"/>
        </w:rPr>
      </w:pPr>
    </w:p>
    <w:p w14:paraId="689409E9" w14:textId="77777777" w:rsidR="00B309B4" w:rsidRDefault="00B309B4">
      <w:pPr>
        <w:rPr>
          <w:lang w:val="ru-RU"/>
        </w:rPr>
      </w:pPr>
    </w:p>
    <w:p w14:paraId="32ADB1FC" w14:textId="77777777" w:rsidR="00B309B4" w:rsidRDefault="00B309B4">
      <w:pPr>
        <w:rPr>
          <w:lang w:val="ru-RU"/>
        </w:rPr>
      </w:pPr>
    </w:p>
    <w:p w14:paraId="129DA360" w14:textId="77777777" w:rsidR="00B309B4" w:rsidRDefault="00B309B4">
      <w:pPr>
        <w:rPr>
          <w:lang w:val="ru-RU"/>
        </w:rPr>
      </w:pPr>
    </w:p>
    <w:p w14:paraId="176ACF30" w14:textId="77777777" w:rsidR="00B309B4" w:rsidRDefault="00B309B4">
      <w:pPr>
        <w:rPr>
          <w:lang w:val="ru-RU"/>
        </w:rPr>
      </w:pPr>
    </w:p>
    <w:p w14:paraId="135EA447" w14:textId="77777777" w:rsidR="00B309B4" w:rsidRDefault="00B309B4">
      <w:pPr>
        <w:rPr>
          <w:lang w:val="ru-RU"/>
        </w:rPr>
      </w:pPr>
    </w:p>
    <w:p w14:paraId="5C9068B3" w14:textId="77777777" w:rsidR="00B309B4" w:rsidRDefault="00B309B4">
      <w:pPr>
        <w:rPr>
          <w:lang w:val="ru-RU"/>
        </w:rPr>
      </w:pPr>
    </w:p>
    <w:p w14:paraId="3F79EC9D" w14:textId="77777777" w:rsidR="00B309B4" w:rsidRDefault="00B309B4">
      <w:pPr>
        <w:rPr>
          <w:lang w:val="ru-RU"/>
        </w:rPr>
      </w:pPr>
    </w:p>
    <w:p w14:paraId="4951296E" w14:textId="77777777" w:rsidR="00B309B4" w:rsidRDefault="00B309B4">
      <w:pPr>
        <w:rPr>
          <w:lang w:val="ru-RU"/>
        </w:rPr>
      </w:pPr>
    </w:p>
    <w:p w14:paraId="61DFE29C" w14:textId="77777777" w:rsidR="00B309B4" w:rsidRDefault="00B309B4">
      <w:pPr>
        <w:rPr>
          <w:lang w:val="ru-RU"/>
        </w:rPr>
      </w:pPr>
    </w:p>
    <w:p w14:paraId="1A98DF78" w14:textId="77777777" w:rsidR="00B309B4" w:rsidRDefault="00B309B4">
      <w:pPr>
        <w:rPr>
          <w:lang w:val="ru-RU"/>
        </w:rPr>
      </w:pPr>
    </w:p>
    <w:p w14:paraId="2420DF78" w14:textId="77777777" w:rsidR="00B309B4" w:rsidRPr="00A27473" w:rsidRDefault="00B309B4">
      <w:pPr>
        <w:rPr>
          <w:lang w:val="ru-RU"/>
        </w:rPr>
      </w:pPr>
    </w:p>
    <w:p w14:paraId="6AC67477" w14:textId="77777777" w:rsidR="00690319" w:rsidRPr="00A27473" w:rsidRDefault="00000000">
      <w:pPr>
        <w:pStyle w:val="1"/>
        <w:rPr>
          <w:lang w:val="ru-RU"/>
        </w:rPr>
      </w:pPr>
      <w:r w:rsidRPr="00A27473">
        <w:rPr>
          <w:rFonts w:ascii="Times New Roman" w:hAnsi="Times New Roman"/>
          <w:color w:val="000000"/>
          <w:sz w:val="32"/>
          <w:lang w:val="ru-RU"/>
        </w:rPr>
        <w:lastRenderedPageBreak/>
        <w:t>Список использованных источников</w:t>
      </w:r>
    </w:p>
    <w:p w14:paraId="5A6EE62D" w14:textId="77777777" w:rsidR="00690319" w:rsidRPr="00A27473" w:rsidRDefault="00000000">
      <w:pPr>
        <w:ind w:firstLine="709"/>
        <w:jc w:val="both"/>
        <w:rPr>
          <w:lang w:val="ru-RU"/>
        </w:rPr>
      </w:pPr>
      <w:r w:rsidRPr="00A27473">
        <w:rPr>
          <w:lang w:val="ru-RU"/>
        </w:rPr>
        <w:t xml:space="preserve">1. Официальная документация стандарта языка программирования </w:t>
      </w:r>
      <w:r>
        <w:t>Python</w:t>
      </w:r>
      <w:r w:rsidRPr="00A27473">
        <w:rPr>
          <w:lang w:val="ru-RU"/>
        </w:rPr>
        <w:t xml:space="preserve"> 3. [Электронный ресурс]. Режим доступа: </w:t>
      </w:r>
      <w:r>
        <w:t>https</w:t>
      </w:r>
      <w:r w:rsidRPr="00A27473">
        <w:rPr>
          <w:lang w:val="ru-RU"/>
        </w:rPr>
        <w:t>://</w:t>
      </w:r>
      <w:r>
        <w:t>docs</w:t>
      </w:r>
      <w:r w:rsidRPr="00A27473">
        <w:rPr>
          <w:lang w:val="ru-RU"/>
        </w:rPr>
        <w:t>.</w:t>
      </w:r>
      <w:r>
        <w:t>python</w:t>
      </w:r>
      <w:r w:rsidRPr="00A27473">
        <w:rPr>
          <w:lang w:val="ru-RU"/>
        </w:rPr>
        <w:t>.</w:t>
      </w:r>
      <w:r>
        <w:t>org</w:t>
      </w:r>
      <w:r w:rsidRPr="00A27473">
        <w:rPr>
          <w:lang w:val="ru-RU"/>
        </w:rPr>
        <w:t>/3/ (дата обращения: 10.03.2026).</w:t>
      </w:r>
    </w:p>
    <w:p w14:paraId="6B812A61" w14:textId="77777777" w:rsidR="00690319" w:rsidRDefault="00000000">
      <w:pPr>
        <w:ind w:firstLine="709"/>
        <w:jc w:val="both"/>
      </w:pPr>
      <w:r w:rsidRPr="00A27473">
        <w:rPr>
          <w:lang w:val="ru-RU"/>
        </w:rPr>
        <w:t xml:space="preserve">2. Официальная документация к библиотеке </w:t>
      </w:r>
      <w:r>
        <w:t>NumPy</w:t>
      </w:r>
      <w:r w:rsidRPr="00A27473">
        <w:rPr>
          <w:lang w:val="ru-RU"/>
        </w:rPr>
        <w:t xml:space="preserve"> (</w:t>
      </w:r>
      <w:r>
        <w:t>Numerical</w:t>
      </w:r>
      <w:r w:rsidRPr="00A27473">
        <w:rPr>
          <w:lang w:val="ru-RU"/>
        </w:rPr>
        <w:t xml:space="preserve"> </w:t>
      </w:r>
      <w:r>
        <w:t>Python</w:t>
      </w:r>
      <w:r w:rsidRPr="00A27473">
        <w:rPr>
          <w:lang w:val="ru-RU"/>
        </w:rPr>
        <w:t xml:space="preserve">). Математические векторные вычисления и высокоуровневая работа с многомерными массивами. [Электронный ресурс]. </w:t>
      </w:r>
      <w:proofErr w:type="spellStart"/>
      <w:r>
        <w:t>Режим</w:t>
      </w:r>
      <w:proofErr w:type="spellEnd"/>
      <w:r>
        <w:t xml:space="preserve"> </w:t>
      </w:r>
      <w:proofErr w:type="spellStart"/>
      <w:r>
        <w:t>доступа</w:t>
      </w:r>
      <w:proofErr w:type="spellEnd"/>
      <w:r>
        <w:t>: https://numpy.org/doc/stable/ (</w:t>
      </w:r>
      <w:proofErr w:type="spellStart"/>
      <w:r>
        <w:t>дата</w:t>
      </w:r>
      <w:proofErr w:type="spellEnd"/>
      <w:r>
        <w:t xml:space="preserve"> обращения: 11.03.2026).</w:t>
      </w:r>
    </w:p>
    <w:p w14:paraId="5543C9DE" w14:textId="77777777" w:rsidR="00690319" w:rsidRPr="00A27473" w:rsidRDefault="00000000">
      <w:pPr>
        <w:ind w:firstLine="709"/>
        <w:jc w:val="both"/>
        <w:rPr>
          <w:lang w:val="ru-RU"/>
        </w:rPr>
      </w:pPr>
      <w:r>
        <w:t xml:space="preserve">3. OpenCV: Open Source Computer Vision Library. </w:t>
      </w:r>
      <w:r w:rsidRPr="00A27473">
        <w:rPr>
          <w:lang w:val="ru-RU"/>
        </w:rPr>
        <w:t xml:space="preserve">Техническое руководство разработчика по захвату, цветовой конвертации и матричной обработке видеопотока. [Электронный ресурс]. Режим доступа: </w:t>
      </w:r>
      <w:r>
        <w:t>https</w:t>
      </w:r>
      <w:r w:rsidRPr="00A27473">
        <w:rPr>
          <w:lang w:val="ru-RU"/>
        </w:rPr>
        <w:t>://</w:t>
      </w:r>
      <w:r>
        <w:t>docs</w:t>
      </w:r>
      <w:r w:rsidRPr="00A27473">
        <w:rPr>
          <w:lang w:val="ru-RU"/>
        </w:rPr>
        <w:t>.</w:t>
      </w:r>
      <w:proofErr w:type="spellStart"/>
      <w:r>
        <w:t>opencv</w:t>
      </w:r>
      <w:proofErr w:type="spellEnd"/>
      <w:r w:rsidRPr="00A27473">
        <w:rPr>
          <w:lang w:val="ru-RU"/>
        </w:rPr>
        <w:t>.</w:t>
      </w:r>
      <w:r>
        <w:t>org</w:t>
      </w:r>
      <w:r w:rsidRPr="00A27473">
        <w:rPr>
          <w:lang w:val="ru-RU"/>
        </w:rPr>
        <w:t>/4.</w:t>
      </w:r>
      <w:r>
        <w:t>x</w:t>
      </w:r>
      <w:r w:rsidRPr="00A27473">
        <w:rPr>
          <w:lang w:val="ru-RU"/>
        </w:rPr>
        <w:t>/ (дата обращения: 12.03.2026).</w:t>
      </w:r>
    </w:p>
    <w:p w14:paraId="24A42297" w14:textId="77777777" w:rsidR="00690319" w:rsidRPr="00A27473" w:rsidRDefault="00000000">
      <w:pPr>
        <w:ind w:firstLine="709"/>
        <w:jc w:val="both"/>
        <w:rPr>
          <w:lang w:val="ru-RU"/>
        </w:rPr>
      </w:pPr>
      <w:r w:rsidRPr="00A27473">
        <w:rPr>
          <w:lang w:val="ru-RU"/>
        </w:rPr>
        <w:t xml:space="preserve">4. </w:t>
      </w:r>
      <w:proofErr w:type="spellStart"/>
      <w:r>
        <w:t>MediaPipe</w:t>
      </w:r>
      <w:proofErr w:type="spellEnd"/>
      <w:r w:rsidRPr="00A27473">
        <w:rPr>
          <w:lang w:val="ru-RU"/>
        </w:rPr>
        <w:t xml:space="preserve"> </w:t>
      </w:r>
      <w:r>
        <w:t>Solutions</w:t>
      </w:r>
      <w:r w:rsidRPr="00A27473">
        <w:rPr>
          <w:lang w:val="ru-RU"/>
        </w:rPr>
        <w:t xml:space="preserve">: </w:t>
      </w:r>
      <w:r>
        <w:t>Hand</w:t>
      </w:r>
      <w:r w:rsidRPr="00A27473">
        <w:rPr>
          <w:lang w:val="ru-RU"/>
        </w:rPr>
        <w:t xml:space="preserve"> </w:t>
      </w:r>
      <w:proofErr w:type="spellStart"/>
      <w:r>
        <w:t>Landmarker</w:t>
      </w:r>
      <w:proofErr w:type="spellEnd"/>
      <w:r w:rsidRPr="00A27473">
        <w:rPr>
          <w:lang w:val="ru-RU"/>
        </w:rPr>
        <w:t xml:space="preserve">. Официальная техническая документация исследовательского подразделения </w:t>
      </w:r>
      <w:r>
        <w:t>Google</w:t>
      </w:r>
      <w:r w:rsidRPr="00A27473">
        <w:rPr>
          <w:lang w:val="ru-RU"/>
        </w:rPr>
        <w:t xml:space="preserve"> </w:t>
      </w:r>
      <w:r>
        <w:t>Research</w:t>
      </w:r>
      <w:r w:rsidRPr="00A27473">
        <w:rPr>
          <w:lang w:val="ru-RU"/>
        </w:rPr>
        <w:t xml:space="preserve"> по работе с </w:t>
      </w:r>
      <w:proofErr w:type="spellStart"/>
      <w:r w:rsidRPr="00A27473">
        <w:rPr>
          <w:lang w:val="ru-RU"/>
        </w:rPr>
        <w:t>предобученными</w:t>
      </w:r>
      <w:proofErr w:type="spellEnd"/>
      <w:r w:rsidRPr="00A27473">
        <w:rPr>
          <w:lang w:val="ru-RU"/>
        </w:rPr>
        <w:t xml:space="preserve"> нейросетевыми графами. [Электронный ресурс]. Режим доступа: </w:t>
      </w:r>
      <w:r>
        <w:t>https</w:t>
      </w:r>
      <w:r w:rsidRPr="00A27473">
        <w:rPr>
          <w:lang w:val="ru-RU"/>
        </w:rPr>
        <w:t>://</w:t>
      </w:r>
      <w:r>
        <w:t>developers</w:t>
      </w:r>
      <w:r w:rsidRPr="00A27473">
        <w:rPr>
          <w:lang w:val="ru-RU"/>
        </w:rPr>
        <w:t>.</w:t>
      </w:r>
      <w:r>
        <w:t>google</w:t>
      </w:r>
      <w:r w:rsidRPr="00A27473">
        <w:rPr>
          <w:lang w:val="ru-RU"/>
        </w:rPr>
        <w:t>.</w:t>
      </w:r>
      <w:r>
        <w:t>com</w:t>
      </w:r>
      <w:r w:rsidRPr="00A27473">
        <w:rPr>
          <w:lang w:val="ru-RU"/>
        </w:rPr>
        <w:t>/</w:t>
      </w:r>
      <w:proofErr w:type="spellStart"/>
      <w:r>
        <w:t>mediapipe</w:t>
      </w:r>
      <w:proofErr w:type="spellEnd"/>
      <w:r w:rsidRPr="00A27473">
        <w:rPr>
          <w:lang w:val="ru-RU"/>
        </w:rPr>
        <w:t>/</w:t>
      </w:r>
      <w:r>
        <w:t>solutions</w:t>
      </w:r>
      <w:r w:rsidRPr="00A27473">
        <w:rPr>
          <w:lang w:val="ru-RU"/>
        </w:rPr>
        <w:t>/</w:t>
      </w:r>
      <w:r>
        <w:t>vision</w:t>
      </w:r>
      <w:r w:rsidRPr="00A27473">
        <w:rPr>
          <w:lang w:val="ru-RU"/>
        </w:rPr>
        <w:t>/</w:t>
      </w:r>
      <w:r>
        <w:t>hand</w:t>
      </w:r>
      <w:r w:rsidRPr="00A27473">
        <w:rPr>
          <w:lang w:val="ru-RU"/>
        </w:rPr>
        <w:t>_</w:t>
      </w:r>
      <w:proofErr w:type="spellStart"/>
      <w:r>
        <w:t>landmarker</w:t>
      </w:r>
      <w:proofErr w:type="spellEnd"/>
      <w:r w:rsidRPr="00A27473">
        <w:rPr>
          <w:lang w:val="ru-RU"/>
        </w:rPr>
        <w:t xml:space="preserve"> (дата обращения: 15.03.2026).</w:t>
      </w:r>
    </w:p>
    <w:p w14:paraId="47CFC5A2" w14:textId="77777777" w:rsidR="00690319" w:rsidRDefault="00000000">
      <w:pPr>
        <w:ind w:firstLine="709"/>
        <w:jc w:val="both"/>
      </w:pPr>
      <w:r>
        <w:t xml:space="preserve">5. </w:t>
      </w:r>
      <w:proofErr w:type="spellStart"/>
      <w:r>
        <w:t>Lugaresi</w:t>
      </w:r>
      <w:proofErr w:type="spellEnd"/>
      <w:r>
        <w:t xml:space="preserve"> C., Tang J., Nash H. et al. MediaPipe: A Framework for Building Perception Pipelines // arXiv preprint arXiv:1906.08172. – 2019. – 15 с.</w:t>
      </w:r>
    </w:p>
    <w:p w14:paraId="08DDBC56" w14:textId="77777777" w:rsidR="00690319" w:rsidRDefault="00000000">
      <w:pPr>
        <w:ind w:firstLine="709"/>
        <w:jc w:val="both"/>
      </w:pPr>
      <w:r>
        <w:t>6. Zhang F., Bazarevsky V., Vakunov A. et al. MediaPipe Hands: On-device Real-time Hand Tracking // arXiv preprint arXiv:2006.10214. – 2020. – 9 с.</w:t>
      </w:r>
    </w:p>
    <w:p w14:paraId="3D8ED29C" w14:textId="77777777" w:rsidR="00690319" w:rsidRPr="00A27473" w:rsidRDefault="00000000">
      <w:pPr>
        <w:ind w:firstLine="709"/>
        <w:jc w:val="both"/>
        <w:rPr>
          <w:lang w:val="ru-RU"/>
        </w:rPr>
      </w:pPr>
      <w:r w:rsidRPr="00A27473">
        <w:rPr>
          <w:lang w:val="ru-RU"/>
        </w:rPr>
        <w:t xml:space="preserve">7. Документация к открытому фреймворку </w:t>
      </w:r>
      <w:proofErr w:type="spellStart"/>
      <w:r>
        <w:t>CustomTkinter</w:t>
      </w:r>
      <w:proofErr w:type="spellEnd"/>
      <w:r w:rsidRPr="00A27473">
        <w:rPr>
          <w:lang w:val="ru-RU"/>
        </w:rPr>
        <w:t xml:space="preserve">. Создание современных, адаптивных графических пользовательских интерфейсов на базе </w:t>
      </w:r>
      <w:proofErr w:type="spellStart"/>
      <w:r>
        <w:t>Tkinter</w:t>
      </w:r>
      <w:proofErr w:type="spellEnd"/>
      <w:r w:rsidRPr="00A27473">
        <w:rPr>
          <w:lang w:val="ru-RU"/>
        </w:rPr>
        <w:t xml:space="preserve">. [Электронный ресурс]. Режим доступа: </w:t>
      </w:r>
      <w:r>
        <w:t>https</w:t>
      </w:r>
      <w:r w:rsidRPr="00A27473">
        <w:rPr>
          <w:lang w:val="ru-RU"/>
        </w:rPr>
        <w:t>://</w:t>
      </w:r>
      <w:proofErr w:type="spellStart"/>
      <w:r>
        <w:t>customtkinter</w:t>
      </w:r>
      <w:proofErr w:type="spellEnd"/>
      <w:r w:rsidRPr="00A27473">
        <w:rPr>
          <w:lang w:val="ru-RU"/>
        </w:rPr>
        <w:t>.</w:t>
      </w:r>
      <w:proofErr w:type="spellStart"/>
      <w:r>
        <w:t>tomschimansky</w:t>
      </w:r>
      <w:proofErr w:type="spellEnd"/>
      <w:r w:rsidRPr="00A27473">
        <w:rPr>
          <w:lang w:val="ru-RU"/>
        </w:rPr>
        <w:t>.</w:t>
      </w:r>
      <w:r>
        <w:t>com</w:t>
      </w:r>
      <w:r w:rsidRPr="00A27473">
        <w:rPr>
          <w:lang w:val="ru-RU"/>
        </w:rPr>
        <w:t>/</w:t>
      </w:r>
      <w:r>
        <w:t>documentation</w:t>
      </w:r>
      <w:r w:rsidRPr="00A27473">
        <w:rPr>
          <w:lang w:val="ru-RU"/>
        </w:rPr>
        <w:t>/ (дата обращения: 20.03.2026).</w:t>
      </w:r>
    </w:p>
    <w:p w14:paraId="2B327A52" w14:textId="77777777" w:rsidR="00690319" w:rsidRPr="00A27473" w:rsidRDefault="00000000">
      <w:pPr>
        <w:ind w:firstLine="709"/>
        <w:jc w:val="both"/>
        <w:rPr>
          <w:lang w:val="ru-RU"/>
        </w:rPr>
      </w:pPr>
      <w:r w:rsidRPr="00A27473">
        <w:rPr>
          <w:lang w:val="ru-RU"/>
        </w:rPr>
        <w:t xml:space="preserve">8. </w:t>
      </w:r>
      <w:proofErr w:type="spellStart"/>
      <w:r>
        <w:t>PyAutoGUI</w:t>
      </w:r>
      <w:proofErr w:type="spellEnd"/>
      <w:r w:rsidRPr="00A27473">
        <w:rPr>
          <w:lang w:val="ru-RU"/>
        </w:rPr>
        <w:t xml:space="preserve"> </w:t>
      </w:r>
      <w:r>
        <w:t>Documentation</w:t>
      </w:r>
      <w:r w:rsidRPr="00A27473">
        <w:rPr>
          <w:lang w:val="ru-RU"/>
        </w:rPr>
        <w:t xml:space="preserve">. Модуль кроссплатформенной программной автоматизации </w:t>
      </w:r>
      <w:r>
        <w:t>GUI</w:t>
      </w:r>
      <w:r w:rsidRPr="00A27473">
        <w:rPr>
          <w:lang w:val="ru-RU"/>
        </w:rPr>
        <w:t xml:space="preserve">, низкоуровневый контроль курсора мыши и генерации прерываний клавиатуры. [Электронный ресурс]. Режим доступа: </w:t>
      </w:r>
      <w:r>
        <w:t>https</w:t>
      </w:r>
      <w:r w:rsidRPr="00A27473">
        <w:rPr>
          <w:lang w:val="ru-RU"/>
        </w:rPr>
        <w:t>://</w:t>
      </w:r>
      <w:proofErr w:type="spellStart"/>
      <w:r>
        <w:t>pyautogui</w:t>
      </w:r>
      <w:proofErr w:type="spellEnd"/>
      <w:r w:rsidRPr="00A27473">
        <w:rPr>
          <w:lang w:val="ru-RU"/>
        </w:rPr>
        <w:t>.</w:t>
      </w:r>
      <w:proofErr w:type="spellStart"/>
      <w:r>
        <w:t>readthedocs</w:t>
      </w:r>
      <w:proofErr w:type="spellEnd"/>
      <w:r w:rsidRPr="00A27473">
        <w:rPr>
          <w:lang w:val="ru-RU"/>
        </w:rPr>
        <w:t>.</w:t>
      </w:r>
      <w:r>
        <w:t>io</w:t>
      </w:r>
      <w:r w:rsidRPr="00A27473">
        <w:rPr>
          <w:lang w:val="ru-RU"/>
        </w:rPr>
        <w:t>/ (дата обращения: 22.03.2026).</w:t>
      </w:r>
    </w:p>
    <w:p w14:paraId="4A8B78DA" w14:textId="77777777" w:rsidR="00690319" w:rsidRPr="00A27473" w:rsidRDefault="00000000">
      <w:pPr>
        <w:ind w:firstLine="709"/>
        <w:jc w:val="both"/>
        <w:rPr>
          <w:lang w:val="ru-RU"/>
        </w:rPr>
      </w:pPr>
      <w:r w:rsidRPr="00A27473">
        <w:rPr>
          <w:lang w:val="ru-RU"/>
        </w:rPr>
        <w:t xml:space="preserve">9. </w:t>
      </w:r>
      <w:proofErr w:type="spellStart"/>
      <w:r>
        <w:t>Pygame</w:t>
      </w:r>
      <w:proofErr w:type="spellEnd"/>
      <w:r w:rsidRPr="00A27473">
        <w:rPr>
          <w:lang w:val="ru-RU"/>
        </w:rPr>
        <w:t xml:space="preserve"> </w:t>
      </w:r>
      <w:r>
        <w:t>v</w:t>
      </w:r>
      <w:r w:rsidRPr="00A27473">
        <w:rPr>
          <w:lang w:val="ru-RU"/>
        </w:rPr>
        <w:t xml:space="preserve">2.5.0 </w:t>
      </w:r>
      <w:r>
        <w:t>Official</w:t>
      </w:r>
      <w:r w:rsidRPr="00A27473">
        <w:rPr>
          <w:lang w:val="ru-RU"/>
        </w:rPr>
        <w:t xml:space="preserve"> </w:t>
      </w:r>
      <w:r>
        <w:t>Documentation</w:t>
      </w:r>
      <w:r w:rsidRPr="00A27473">
        <w:rPr>
          <w:lang w:val="ru-RU"/>
        </w:rPr>
        <w:t xml:space="preserve">. Мультимедийная библиотека для разработки кроссплатформенных аудио-приложений на языке </w:t>
      </w:r>
      <w:r>
        <w:t>Python</w:t>
      </w:r>
      <w:r w:rsidRPr="00A27473">
        <w:rPr>
          <w:lang w:val="ru-RU"/>
        </w:rPr>
        <w:t xml:space="preserve">. [Электронный ресурс]. Режим доступа: </w:t>
      </w:r>
      <w:r>
        <w:t>https</w:t>
      </w:r>
      <w:r w:rsidRPr="00A27473">
        <w:rPr>
          <w:lang w:val="ru-RU"/>
        </w:rPr>
        <w:t>://</w:t>
      </w:r>
      <w:r>
        <w:t>www</w:t>
      </w:r>
      <w:r w:rsidRPr="00A27473">
        <w:rPr>
          <w:lang w:val="ru-RU"/>
        </w:rPr>
        <w:t>.</w:t>
      </w:r>
      <w:proofErr w:type="spellStart"/>
      <w:r>
        <w:t>pygame</w:t>
      </w:r>
      <w:proofErr w:type="spellEnd"/>
      <w:r w:rsidRPr="00A27473">
        <w:rPr>
          <w:lang w:val="ru-RU"/>
        </w:rPr>
        <w:t>.</w:t>
      </w:r>
      <w:r>
        <w:t>org</w:t>
      </w:r>
      <w:r w:rsidRPr="00A27473">
        <w:rPr>
          <w:lang w:val="ru-RU"/>
        </w:rPr>
        <w:t>/</w:t>
      </w:r>
      <w:r>
        <w:t>docs</w:t>
      </w:r>
      <w:r w:rsidRPr="00A27473">
        <w:rPr>
          <w:lang w:val="ru-RU"/>
        </w:rPr>
        <w:t>/ (дата обращения: 25.03.2026).</w:t>
      </w:r>
    </w:p>
    <w:p w14:paraId="63A80D99" w14:textId="77777777" w:rsidR="00690319" w:rsidRPr="00A27473" w:rsidRDefault="00000000">
      <w:pPr>
        <w:ind w:firstLine="709"/>
        <w:jc w:val="both"/>
        <w:rPr>
          <w:lang w:val="ru-RU"/>
        </w:rPr>
      </w:pPr>
      <w:r w:rsidRPr="00A27473">
        <w:rPr>
          <w:lang w:val="ru-RU"/>
        </w:rPr>
        <w:lastRenderedPageBreak/>
        <w:t xml:space="preserve">10. Официальная документация к модулю </w:t>
      </w:r>
      <w:r>
        <w:t>Threading</w:t>
      </w:r>
      <w:r w:rsidRPr="00A27473">
        <w:rPr>
          <w:lang w:val="ru-RU"/>
        </w:rPr>
        <w:t xml:space="preserve">: асинхронный параллелизм, разделяемая память на основе потоков. [Электронный ресурс]. Режим доступа: </w:t>
      </w:r>
      <w:r>
        <w:t>https</w:t>
      </w:r>
      <w:r w:rsidRPr="00A27473">
        <w:rPr>
          <w:lang w:val="ru-RU"/>
        </w:rPr>
        <w:t>://</w:t>
      </w:r>
      <w:r>
        <w:t>docs</w:t>
      </w:r>
      <w:r w:rsidRPr="00A27473">
        <w:rPr>
          <w:lang w:val="ru-RU"/>
        </w:rPr>
        <w:t>.</w:t>
      </w:r>
      <w:r>
        <w:t>python</w:t>
      </w:r>
      <w:r w:rsidRPr="00A27473">
        <w:rPr>
          <w:lang w:val="ru-RU"/>
        </w:rPr>
        <w:t>.</w:t>
      </w:r>
      <w:r>
        <w:t>org</w:t>
      </w:r>
      <w:r w:rsidRPr="00A27473">
        <w:rPr>
          <w:lang w:val="ru-RU"/>
        </w:rPr>
        <w:t>/3/</w:t>
      </w:r>
      <w:r>
        <w:t>library</w:t>
      </w:r>
      <w:r w:rsidRPr="00A27473">
        <w:rPr>
          <w:lang w:val="ru-RU"/>
        </w:rPr>
        <w:t>/</w:t>
      </w:r>
      <w:r>
        <w:t>threading</w:t>
      </w:r>
      <w:r w:rsidRPr="00A27473">
        <w:rPr>
          <w:lang w:val="ru-RU"/>
        </w:rPr>
        <w:t>.</w:t>
      </w:r>
      <w:r>
        <w:t>html</w:t>
      </w:r>
      <w:r w:rsidRPr="00A27473">
        <w:rPr>
          <w:lang w:val="ru-RU"/>
        </w:rPr>
        <w:t xml:space="preserve"> (дата обращения: 01.04.2026).</w:t>
      </w:r>
    </w:p>
    <w:p w14:paraId="411E8E95" w14:textId="77777777" w:rsidR="00690319" w:rsidRPr="00A27473" w:rsidRDefault="00000000">
      <w:pPr>
        <w:ind w:firstLine="709"/>
        <w:jc w:val="both"/>
        <w:rPr>
          <w:lang w:val="ru-RU"/>
        </w:rPr>
      </w:pPr>
      <w:r w:rsidRPr="00A27473">
        <w:rPr>
          <w:lang w:val="ru-RU"/>
        </w:rPr>
        <w:t xml:space="preserve">11. Официальная документация к системному модулю </w:t>
      </w:r>
      <w:r>
        <w:t>Queue</w:t>
      </w:r>
      <w:r w:rsidRPr="00A27473">
        <w:rPr>
          <w:lang w:val="ru-RU"/>
        </w:rPr>
        <w:t xml:space="preserve">: </w:t>
      </w:r>
      <w:proofErr w:type="spellStart"/>
      <w:r w:rsidRPr="00A27473">
        <w:rPr>
          <w:lang w:val="ru-RU"/>
        </w:rPr>
        <w:t>потокобезопасные</w:t>
      </w:r>
      <w:proofErr w:type="spellEnd"/>
      <w:r w:rsidRPr="00A27473">
        <w:rPr>
          <w:lang w:val="ru-RU"/>
        </w:rPr>
        <w:t xml:space="preserve">, синхронизированные структуры и классы очередей </w:t>
      </w:r>
      <w:r>
        <w:t>FIFO</w:t>
      </w:r>
      <w:r w:rsidRPr="00A27473">
        <w:rPr>
          <w:lang w:val="ru-RU"/>
        </w:rPr>
        <w:t xml:space="preserve">. [Электронный ресурс]. Режим доступа: </w:t>
      </w:r>
      <w:r>
        <w:t>https</w:t>
      </w:r>
      <w:r w:rsidRPr="00A27473">
        <w:rPr>
          <w:lang w:val="ru-RU"/>
        </w:rPr>
        <w:t>://</w:t>
      </w:r>
      <w:r>
        <w:t>docs</w:t>
      </w:r>
      <w:r w:rsidRPr="00A27473">
        <w:rPr>
          <w:lang w:val="ru-RU"/>
        </w:rPr>
        <w:t>.</w:t>
      </w:r>
      <w:r>
        <w:t>python</w:t>
      </w:r>
      <w:r w:rsidRPr="00A27473">
        <w:rPr>
          <w:lang w:val="ru-RU"/>
        </w:rPr>
        <w:t>.</w:t>
      </w:r>
      <w:r>
        <w:t>org</w:t>
      </w:r>
      <w:r w:rsidRPr="00A27473">
        <w:rPr>
          <w:lang w:val="ru-RU"/>
        </w:rPr>
        <w:t>/3/</w:t>
      </w:r>
      <w:r>
        <w:t>library</w:t>
      </w:r>
      <w:r w:rsidRPr="00A27473">
        <w:rPr>
          <w:lang w:val="ru-RU"/>
        </w:rPr>
        <w:t>/</w:t>
      </w:r>
      <w:r>
        <w:t>queue</w:t>
      </w:r>
      <w:r w:rsidRPr="00A27473">
        <w:rPr>
          <w:lang w:val="ru-RU"/>
        </w:rPr>
        <w:t>.</w:t>
      </w:r>
      <w:r>
        <w:t>html</w:t>
      </w:r>
      <w:r w:rsidRPr="00A27473">
        <w:rPr>
          <w:lang w:val="ru-RU"/>
        </w:rPr>
        <w:t xml:space="preserve"> (дата обращения: 02.04.2026).</w:t>
      </w:r>
    </w:p>
    <w:p w14:paraId="4C50C877" w14:textId="77777777" w:rsidR="00690319" w:rsidRPr="00A27473" w:rsidRDefault="00000000">
      <w:pPr>
        <w:ind w:firstLine="709"/>
        <w:jc w:val="both"/>
        <w:rPr>
          <w:lang w:val="ru-RU"/>
        </w:rPr>
      </w:pPr>
      <w:r w:rsidRPr="00A27473">
        <w:rPr>
          <w:lang w:val="ru-RU"/>
        </w:rPr>
        <w:t xml:space="preserve">12. </w:t>
      </w:r>
      <w:r>
        <w:t>Pillow</w:t>
      </w:r>
      <w:r w:rsidRPr="00A27473">
        <w:rPr>
          <w:lang w:val="ru-RU"/>
        </w:rPr>
        <w:t xml:space="preserve"> (</w:t>
      </w:r>
      <w:r>
        <w:t>PIL</w:t>
      </w:r>
      <w:r w:rsidRPr="00A27473">
        <w:rPr>
          <w:lang w:val="ru-RU"/>
        </w:rPr>
        <w:t xml:space="preserve"> </w:t>
      </w:r>
      <w:r>
        <w:t>Fork</w:t>
      </w:r>
      <w:r w:rsidRPr="00A27473">
        <w:rPr>
          <w:lang w:val="ru-RU"/>
        </w:rPr>
        <w:t xml:space="preserve">) </w:t>
      </w:r>
      <w:r>
        <w:t>Documentation</w:t>
      </w:r>
      <w:r w:rsidRPr="00A27473">
        <w:rPr>
          <w:lang w:val="ru-RU"/>
        </w:rPr>
        <w:t>. Программная библиотека для работы с растровой 2</w:t>
      </w:r>
      <w:r>
        <w:t>D</w:t>
      </w:r>
      <w:r w:rsidRPr="00A27473">
        <w:rPr>
          <w:lang w:val="ru-RU"/>
        </w:rPr>
        <w:t xml:space="preserve">-графикой в среде </w:t>
      </w:r>
      <w:r>
        <w:t>Python</w:t>
      </w:r>
      <w:r w:rsidRPr="00A27473">
        <w:rPr>
          <w:lang w:val="ru-RU"/>
        </w:rPr>
        <w:t xml:space="preserve">. [Электронный ресурс]. Режим доступа: </w:t>
      </w:r>
      <w:r>
        <w:t>https</w:t>
      </w:r>
      <w:r w:rsidRPr="00A27473">
        <w:rPr>
          <w:lang w:val="ru-RU"/>
        </w:rPr>
        <w:t>://</w:t>
      </w:r>
      <w:r>
        <w:t>pillow</w:t>
      </w:r>
      <w:r w:rsidRPr="00A27473">
        <w:rPr>
          <w:lang w:val="ru-RU"/>
        </w:rPr>
        <w:t>.</w:t>
      </w:r>
      <w:proofErr w:type="spellStart"/>
      <w:r>
        <w:t>readthedocs</w:t>
      </w:r>
      <w:proofErr w:type="spellEnd"/>
      <w:r w:rsidRPr="00A27473">
        <w:rPr>
          <w:lang w:val="ru-RU"/>
        </w:rPr>
        <w:t>.</w:t>
      </w:r>
      <w:r>
        <w:t>io</w:t>
      </w:r>
      <w:r w:rsidRPr="00A27473">
        <w:rPr>
          <w:lang w:val="ru-RU"/>
        </w:rPr>
        <w:t>/ (дата обращения: 05.04.2026).</w:t>
      </w:r>
    </w:p>
    <w:p w14:paraId="52274B01" w14:textId="77777777" w:rsidR="00690319" w:rsidRPr="00A27473" w:rsidRDefault="00000000">
      <w:pPr>
        <w:ind w:firstLine="709"/>
        <w:jc w:val="both"/>
        <w:rPr>
          <w:lang w:val="ru-RU"/>
        </w:rPr>
      </w:pPr>
      <w:r w:rsidRPr="00A27473">
        <w:rPr>
          <w:lang w:val="ru-RU"/>
        </w:rPr>
        <w:t xml:space="preserve">13. </w:t>
      </w:r>
      <w:proofErr w:type="spellStart"/>
      <w:r>
        <w:t>Pystray</w:t>
      </w:r>
      <w:proofErr w:type="spellEnd"/>
      <w:r w:rsidRPr="00A27473">
        <w:rPr>
          <w:lang w:val="ru-RU"/>
        </w:rPr>
        <w:t xml:space="preserve"> </w:t>
      </w:r>
      <w:r>
        <w:t>Documentation</w:t>
      </w:r>
      <w:r w:rsidRPr="00A27473">
        <w:rPr>
          <w:lang w:val="ru-RU"/>
        </w:rPr>
        <w:t xml:space="preserve">. </w:t>
      </w:r>
      <w:r>
        <w:t>API</w:t>
      </w:r>
      <w:r w:rsidRPr="00A27473">
        <w:rPr>
          <w:lang w:val="ru-RU"/>
        </w:rPr>
        <w:t xml:space="preserve"> для программного создания и фонового управления иконками в системном </w:t>
      </w:r>
      <w:proofErr w:type="spellStart"/>
      <w:r w:rsidRPr="00A27473">
        <w:rPr>
          <w:lang w:val="ru-RU"/>
        </w:rPr>
        <w:t>трее</w:t>
      </w:r>
      <w:proofErr w:type="spellEnd"/>
      <w:r w:rsidRPr="00A27473">
        <w:rPr>
          <w:lang w:val="ru-RU"/>
        </w:rPr>
        <w:t xml:space="preserve"> операционной системы </w:t>
      </w:r>
      <w:r>
        <w:t>Windows</w:t>
      </w:r>
      <w:r w:rsidRPr="00A27473">
        <w:rPr>
          <w:lang w:val="ru-RU"/>
        </w:rPr>
        <w:t xml:space="preserve">. [Электронный ресурс]. Режим доступа: </w:t>
      </w:r>
      <w:r>
        <w:t>https</w:t>
      </w:r>
      <w:r w:rsidRPr="00A27473">
        <w:rPr>
          <w:lang w:val="ru-RU"/>
        </w:rPr>
        <w:t>://</w:t>
      </w:r>
      <w:proofErr w:type="spellStart"/>
      <w:r>
        <w:t>pystray</w:t>
      </w:r>
      <w:proofErr w:type="spellEnd"/>
      <w:r w:rsidRPr="00A27473">
        <w:rPr>
          <w:lang w:val="ru-RU"/>
        </w:rPr>
        <w:t>.</w:t>
      </w:r>
      <w:proofErr w:type="spellStart"/>
      <w:r>
        <w:t>readthedocs</w:t>
      </w:r>
      <w:proofErr w:type="spellEnd"/>
      <w:r w:rsidRPr="00A27473">
        <w:rPr>
          <w:lang w:val="ru-RU"/>
        </w:rPr>
        <w:t>.</w:t>
      </w:r>
      <w:r>
        <w:t>io</w:t>
      </w:r>
      <w:r w:rsidRPr="00A27473">
        <w:rPr>
          <w:lang w:val="ru-RU"/>
        </w:rPr>
        <w:t>/ (дата обращения: 10.04.2026).</w:t>
      </w:r>
    </w:p>
    <w:p w14:paraId="48755408" w14:textId="77777777" w:rsidR="00690319" w:rsidRPr="00A27473" w:rsidRDefault="00000000">
      <w:pPr>
        <w:ind w:firstLine="709"/>
        <w:jc w:val="both"/>
        <w:rPr>
          <w:lang w:val="ru-RU"/>
        </w:rPr>
      </w:pPr>
      <w:r w:rsidRPr="00A27473">
        <w:rPr>
          <w:lang w:val="ru-RU"/>
        </w:rPr>
        <w:t xml:space="preserve">14. </w:t>
      </w:r>
      <w:proofErr w:type="spellStart"/>
      <w:r>
        <w:t>PyInstaller</w:t>
      </w:r>
      <w:proofErr w:type="spellEnd"/>
      <w:r w:rsidRPr="00A27473">
        <w:rPr>
          <w:lang w:val="ru-RU"/>
        </w:rPr>
        <w:t xml:space="preserve"> </w:t>
      </w:r>
      <w:r>
        <w:t>System</w:t>
      </w:r>
      <w:r w:rsidRPr="00A27473">
        <w:rPr>
          <w:lang w:val="ru-RU"/>
        </w:rPr>
        <w:t xml:space="preserve"> </w:t>
      </w:r>
      <w:r>
        <w:t>Manual</w:t>
      </w:r>
      <w:r w:rsidRPr="00A27473">
        <w:rPr>
          <w:lang w:val="ru-RU"/>
        </w:rPr>
        <w:t xml:space="preserve">. Инструкция по компиляции, сборке и упаковке </w:t>
      </w:r>
      <w:r>
        <w:t>Python</w:t>
      </w:r>
      <w:r w:rsidRPr="00A27473">
        <w:rPr>
          <w:lang w:val="ru-RU"/>
        </w:rPr>
        <w:t xml:space="preserve">-скриптов в автономные исполняемые бинарные файлы. [Электронный ресурс]. Режим доступа: </w:t>
      </w:r>
      <w:r>
        <w:t>https</w:t>
      </w:r>
      <w:r w:rsidRPr="00A27473">
        <w:rPr>
          <w:lang w:val="ru-RU"/>
        </w:rPr>
        <w:t>://</w:t>
      </w:r>
      <w:proofErr w:type="spellStart"/>
      <w:r>
        <w:t>pyinstaller</w:t>
      </w:r>
      <w:proofErr w:type="spellEnd"/>
      <w:r w:rsidRPr="00A27473">
        <w:rPr>
          <w:lang w:val="ru-RU"/>
        </w:rPr>
        <w:t>.</w:t>
      </w:r>
      <w:r>
        <w:t>org</w:t>
      </w:r>
      <w:r w:rsidRPr="00A27473">
        <w:rPr>
          <w:lang w:val="ru-RU"/>
        </w:rPr>
        <w:t>/</w:t>
      </w:r>
      <w:proofErr w:type="spellStart"/>
      <w:r>
        <w:t>en</w:t>
      </w:r>
      <w:proofErr w:type="spellEnd"/>
      <w:r w:rsidRPr="00A27473">
        <w:rPr>
          <w:lang w:val="ru-RU"/>
        </w:rPr>
        <w:t>/</w:t>
      </w:r>
      <w:r>
        <w:t>stable</w:t>
      </w:r>
      <w:r w:rsidRPr="00A27473">
        <w:rPr>
          <w:lang w:val="ru-RU"/>
        </w:rPr>
        <w:t>/ (дата обращения: 15.04.2026).</w:t>
      </w:r>
    </w:p>
    <w:p w14:paraId="58259B9C" w14:textId="77777777" w:rsidR="00690319" w:rsidRPr="00A27473" w:rsidRDefault="00000000">
      <w:pPr>
        <w:ind w:firstLine="709"/>
        <w:jc w:val="both"/>
        <w:rPr>
          <w:lang w:val="ru-RU"/>
        </w:rPr>
      </w:pPr>
      <w:r w:rsidRPr="00A27473">
        <w:rPr>
          <w:lang w:val="ru-RU"/>
        </w:rPr>
        <w:t xml:space="preserve">15. Гудфеллоу Я., </w:t>
      </w:r>
      <w:proofErr w:type="spellStart"/>
      <w:r w:rsidRPr="00A27473">
        <w:rPr>
          <w:lang w:val="ru-RU"/>
        </w:rPr>
        <w:t>Бенджио</w:t>
      </w:r>
      <w:proofErr w:type="spellEnd"/>
      <w:r w:rsidRPr="00A27473">
        <w:rPr>
          <w:lang w:val="ru-RU"/>
        </w:rPr>
        <w:t xml:space="preserve"> И., </w:t>
      </w:r>
      <w:proofErr w:type="spellStart"/>
      <w:r w:rsidRPr="00A27473">
        <w:rPr>
          <w:lang w:val="ru-RU"/>
        </w:rPr>
        <w:t>Курвилль</w:t>
      </w:r>
      <w:proofErr w:type="spellEnd"/>
      <w:r w:rsidRPr="00A27473">
        <w:rPr>
          <w:lang w:val="ru-RU"/>
        </w:rPr>
        <w:t xml:space="preserve"> А. Глубокое обучение / пер. с англ. А. А. </w:t>
      </w:r>
      <w:proofErr w:type="spellStart"/>
      <w:r w:rsidRPr="00A27473">
        <w:rPr>
          <w:lang w:val="ru-RU"/>
        </w:rPr>
        <w:t>Слинкина</w:t>
      </w:r>
      <w:proofErr w:type="spellEnd"/>
      <w:r w:rsidRPr="00A27473">
        <w:rPr>
          <w:lang w:val="ru-RU"/>
        </w:rPr>
        <w:t>. – М.: ДМК Пресс, 2018. – 652 с.</w:t>
      </w:r>
    </w:p>
    <w:p w14:paraId="35CF8E4F" w14:textId="77777777" w:rsidR="00690319" w:rsidRPr="00A27473" w:rsidRDefault="00000000">
      <w:pPr>
        <w:rPr>
          <w:lang w:val="ru-RU"/>
        </w:rPr>
      </w:pPr>
      <w:r w:rsidRPr="00A27473">
        <w:rPr>
          <w:lang w:val="ru-RU"/>
        </w:rPr>
        <w:br w:type="page"/>
      </w:r>
    </w:p>
    <w:p w14:paraId="76932FFB" w14:textId="77777777" w:rsidR="00690319" w:rsidRPr="00A27473" w:rsidRDefault="00000000">
      <w:pPr>
        <w:pStyle w:val="1"/>
        <w:rPr>
          <w:lang w:val="ru-RU"/>
        </w:rPr>
      </w:pPr>
      <w:r w:rsidRPr="00A27473">
        <w:rPr>
          <w:rFonts w:ascii="Times New Roman" w:hAnsi="Times New Roman"/>
          <w:color w:val="000000"/>
          <w:sz w:val="32"/>
          <w:lang w:val="ru-RU"/>
        </w:rPr>
        <w:lastRenderedPageBreak/>
        <w:t>Приложение А. Исходный код программного обеспечения</w:t>
      </w:r>
    </w:p>
    <w:p w14:paraId="07A4B4BC" w14:textId="77777777" w:rsidR="00690319" w:rsidRPr="00A27473" w:rsidRDefault="00000000">
      <w:pPr>
        <w:ind w:firstLine="709"/>
        <w:jc w:val="both"/>
        <w:rPr>
          <w:lang w:val="ru-RU"/>
        </w:rPr>
      </w:pPr>
      <w:r w:rsidRPr="00A27473">
        <w:rPr>
          <w:lang w:val="ru-RU"/>
        </w:rPr>
        <w:t xml:space="preserve">Полный исходный код проекта (модуль </w:t>
      </w:r>
      <w:r>
        <w:t>frontend</w:t>
      </w:r>
      <w:r w:rsidRPr="00A27473">
        <w:rPr>
          <w:lang w:val="ru-RU"/>
        </w:rPr>
        <w:t>.</w:t>
      </w:r>
      <w:proofErr w:type="spellStart"/>
      <w:r>
        <w:t>py</w:t>
      </w:r>
      <w:proofErr w:type="spellEnd"/>
      <w:r w:rsidRPr="00A27473">
        <w:rPr>
          <w:lang w:val="ru-RU"/>
        </w:rPr>
        <w:t xml:space="preserve">, содержащий 412 строк кода, классы </w:t>
      </w:r>
      <w:proofErr w:type="spellStart"/>
      <w:r>
        <w:t>AudioController</w:t>
      </w:r>
      <w:proofErr w:type="spellEnd"/>
      <w:r w:rsidRPr="00A27473">
        <w:rPr>
          <w:lang w:val="ru-RU"/>
        </w:rPr>
        <w:t xml:space="preserve">, </w:t>
      </w:r>
      <w:proofErr w:type="spellStart"/>
      <w:r>
        <w:t>HandDetector</w:t>
      </w:r>
      <w:proofErr w:type="spellEnd"/>
      <w:r w:rsidRPr="00A27473">
        <w:rPr>
          <w:lang w:val="ru-RU"/>
        </w:rPr>
        <w:t xml:space="preserve">, </w:t>
      </w:r>
      <w:proofErr w:type="spellStart"/>
      <w:r>
        <w:t>CameraWorker</w:t>
      </w:r>
      <w:proofErr w:type="spellEnd"/>
      <w:r w:rsidRPr="00A27473">
        <w:rPr>
          <w:lang w:val="ru-RU"/>
        </w:rPr>
        <w:t xml:space="preserve"> и графический класс </w:t>
      </w:r>
      <w:r>
        <w:t>App</w:t>
      </w:r>
      <w:r w:rsidRPr="00A27473">
        <w:rPr>
          <w:lang w:val="ru-RU"/>
        </w:rPr>
        <w:t xml:space="preserve">) размещен и регулярно обновляется в открытом репозитории </w:t>
      </w:r>
      <w:r>
        <w:t>GitHub</w:t>
      </w:r>
      <w:r w:rsidRPr="00A27473">
        <w:rPr>
          <w:lang w:val="ru-RU"/>
        </w:rPr>
        <w:t xml:space="preserve">: </w:t>
      </w:r>
      <w:r>
        <w:t>https</w:t>
      </w:r>
      <w:r w:rsidRPr="00A27473">
        <w:rPr>
          <w:lang w:val="ru-RU"/>
        </w:rPr>
        <w:t>://</w:t>
      </w:r>
      <w:proofErr w:type="spellStart"/>
      <w:r>
        <w:t>github</w:t>
      </w:r>
      <w:proofErr w:type="spellEnd"/>
      <w:r w:rsidRPr="00A27473">
        <w:rPr>
          <w:lang w:val="ru-RU"/>
        </w:rPr>
        <w:t>.</w:t>
      </w:r>
      <w:r>
        <w:t>com</w:t>
      </w:r>
      <w:r w:rsidRPr="00A27473">
        <w:rPr>
          <w:lang w:val="ru-RU"/>
        </w:rPr>
        <w:t>/</w:t>
      </w:r>
      <w:proofErr w:type="spellStart"/>
      <w:r>
        <w:t>ExSp</w:t>
      </w:r>
      <w:proofErr w:type="spellEnd"/>
      <w:r w:rsidRPr="00A27473">
        <w:rPr>
          <w:lang w:val="ru-RU"/>
        </w:rPr>
        <w:t>4</w:t>
      </w:r>
      <w:r>
        <w:t>ne</w:t>
      </w:r>
      <w:r w:rsidRPr="00A27473">
        <w:rPr>
          <w:lang w:val="ru-RU"/>
        </w:rPr>
        <w:t>/</w:t>
      </w:r>
      <w:proofErr w:type="spellStart"/>
      <w:r>
        <w:t>MAINproject</w:t>
      </w:r>
      <w:proofErr w:type="spellEnd"/>
    </w:p>
    <w:p w14:paraId="54B65036" w14:textId="77777777" w:rsidR="00690319" w:rsidRDefault="00000000">
      <w:pPr>
        <w:spacing w:line="240" w:lineRule="auto"/>
      </w:pPr>
      <w:r>
        <w:rPr>
          <w:rFonts w:ascii="Courier New" w:hAnsi="Courier New"/>
          <w:sz w:val="19"/>
        </w:rPr>
        <w:t>import threading</w:t>
      </w:r>
    </w:p>
    <w:p w14:paraId="712FFF21" w14:textId="77777777" w:rsidR="00690319" w:rsidRDefault="00000000">
      <w:pPr>
        <w:spacing w:line="240" w:lineRule="auto"/>
      </w:pPr>
      <w:r>
        <w:rPr>
          <w:rFonts w:ascii="Courier New" w:hAnsi="Courier New"/>
          <w:sz w:val="19"/>
        </w:rPr>
        <w:t>import queue</w:t>
      </w:r>
    </w:p>
    <w:p w14:paraId="595B9B2F" w14:textId="77777777" w:rsidR="00690319" w:rsidRDefault="00000000">
      <w:pPr>
        <w:spacing w:line="240" w:lineRule="auto"/>
      </w:pPr>
      <w:r>
        <w:rPr>
          <w:rFonts w:ascii="Courier New" w:hAnsi="Courier New"/>
          <w:sz w:val="19"/>
        </w:rPr>
        <w:t>import time</w:t>
      </w:r>
    </w:p>
    <w:p w14:paraId="2A5D4034" w14:textId="77777777" w:rsidR="00690319" w:rsidRDefault="00000000">
      <w:pPr>
        <w:spacing w:line="240" w:lineRule="auto"/>
      </w:pPr>
      <w:r>
        <w:rPr>
          <w:rFonts w:ascii="Courier New" w:hAnsi="Courier New"/>
          <w:sz w:val="19"/>
        </w:rPr>
        <w:t>import math</w:t>
      </w:r>
    </w:p>
    <w:p w14:paraId="5674D478" w14:textId="77777777" w:rsidR="00690319" w:rsidRDefault="00000000">
      <w:pPr>
        <w:spacing w:line="240" w:lineRule="auto"/>
      </w:pPr>
      <w:r>
        <w:rPr>
          <w:rFonts w:ascii="Courier New" w:hAnsi="Courier New"/>
          <w:sz w:val="19"/>
        </w:rPr>
        <w:t>import os</w:t>
      </w:r>
    </w:p>
    <w:p w14:paraId="5B07E7AB" w14:textId="77777777" w:rsidR="00690319" w:rsidRDefault="00000000">
      <w:pPr>
        <w:spacing w:line="240" w:lineRule="auto"/>
      </w:pPr>
      <w:r>
        <w:rPr>
          <w:rFonts w:ascii="Courier New" w:hAnsi="Courier New"/>
          <w:sz w:val="19"/>
        </w:rPr>
        <w:t>from typing import List, Dict, Any, Optional</w:t>
      </w:r>
    </w:p>
    <w:p w14:paraId="594F706C" w14:textId="77777777" w:rsidR="00690319" w:rsidRDefault="00000000">
      <w:pPr>
        <w:spacing w:line="240" w:lineRule="auto"/>
      </w:pPr>
      <w:r>
        <w:rPr>
          <w:rFonts w:ascii="Courier New" w:hAnsi="Courier New"/>
          <w:sz w:val="19"/>
        </w:rPr>
        <w:t xml:space="preserve"> </w:t>
      </w:r>
    </w:p>
    <w:p w14:paraId="5798CF40" w14:textId="77777777" w:rsidR="00690319" w:rsidRDefault="00000000">
      <w:pPr>
        <w:spacing w:line="240" w:lineRule="auto"/>
      </w:pPr>
      <w:r>
        <w:rPr>
          <w:rFonts w:ascii="Courier New" w:hAnsi="Courier New"/>
          <w:sz w:val="19"/>
        </w:rPr>
        <w:t>import customtkinter as ctk</w:t>
      </w:r>
    </w:p>
    <w:p w14:paraId="1C53B94C" w14:textId="77777777" w:rsidR="00690319" w:rsidRDefault="00000000">
      <w:pPr>
        <w:spacing w:line="240" w:lineRule="auto"/>
      </w:pPr>
      <w:r>
        <w:rPr>
          <w:rFonts w:ascii="Courier New" w:hAnsi="Courier New"/>
          <w:sz w:val="19"/>
        </w:rPr>
        <w:t>from tkinter import filedialog</w:t>
      </w:r>
    </w:p>
    <w:p w14:paraId="52F8536D" w14:textId="77777777" w:rsidR="00690319" w:rsidRDefault="00000000">
      <w:pPr>
        <w:spacing w:line="240" w:lineRule="auto"/>
      </w:pPr>
      <w:r>
        <w:rPr>
          <w:rFonts w:ascii="Courier New" w:hAnsi="Courier New"/>
          <w:sz w:val="19"/>
        </w:rPr>
        <w:t>from PIL import Image, ImageDraw</w:t>
      </w:r>
    </w:p>
    <w:p w14:paraId="1BA56CFE" w14:textId="77777777" w:rsidR="00690319" w:rsidRDefault="00000000">
      <w:pPr>
        <w:spacing w:line="240" w:lineRule="auto"/>
      </w:pPr>
      <w:r>
        <w:rPr>
          <w:rFonts w:ascii="Courier New" w:hAnsi="Courier New"/>
          <w:sz w:val="19"/>
        </w:rPr>
        <w:t>import cv2</w:t>
      </w:r>
    </w:p>
    <w:p w14:paraId="3453116F" w14:textId="77777777" w:rsidR="00690319" w:rsidRDefault="00000000">
      <w:pPr>
        <w:spacing w:line="240" w:lineRule="auto"/>
      </w:pPr>
      <w:r>
        <w:rPr>
          <w:rFonts w:ascii="Courier New" w:hAnsi="Courier New"/>
          <w:sz w:val="19"/>
        </w:rPr>
        <w:t>import mediapipe as mp</w:t>
      </w:r>
    </w:p>
    <w:p w14:paraId="71D09BE6" w14:textId="77777777" w:rsidR="00690319" w:rsidRDefault="00000000">
      <w:pPr>
        <w:spacing w:line="240" w:lineRule="auto"/>
      </w:pPr>
      <w:r>
        <w:rPr>
          <w:rFonts w:ascii="Courier New" w:hAnsi="Courier New"/>
          <w:sz w:val="19"/>
        </w:rPr>
        <w:t>import pygame as pg</w:t>
      </w:r>
    </w:p>
    <w:p w14:paraId="6AF9B8D1" w14:textId="77777777" w:rsidR="00690319" w:rsidRDefault="00000000">
      <w:pPr>
        <w:spacing w:line="240" w:lineRule="auto"/>
      </w:pPr>
      <w:r>
        <w:rPr>
          <w:rFonts w:ascii="Courier New" w:hAnsi="Courier New"/>
          <w:sz w:val="19"/>
        </w:rPr>
        <w:t>import pyautogui</w:t>
      </w:r>
    </w:p>
    <w:p w14:paraId="09342A48" w14:textId="77777777" w:rsidR="00690319" w:rsidRDefault="00000000">
      <w:pPr>
        <w:spacing w:line="240" w:lineRule="auto"/>
      </w:pPr>
      <w:r>
        <w:rPr>
          <w:rFonts w:ascii="Courier New" w:hAnsi="Courier New"/>
          <w:sz w:val="19"/>
        </w:rPr>
        <w:t>import numpy as np</w:t>
      </w:r>
    </w:p>
    <w:p w14:paraId="3146C57A" w14:textId="77777777" w:rsidR="00690319" w:rsidRDefault="00000000">
      <w:pPr>
        <w:spacing w:line="240" w:lineRule="auto"/>
      </w:pPr>
      <w:r>
        <w:rPr>
          <w:rFonts w:ascii="Courier New" w:hAnsi="Courier New"/>
          <w:sz w:val="19"/>
        </w:rPr>
        <w:t>import pystray</w:t>
      </w:r>
    </w:p>
    <w:p w14:paraId="0312B171" w14:textId="77777777" w:rsidR="00690319" w:rsidRDefault="00000000">
      <w:pPr>
        <w:spacing w:line="240" w:lineRule="auto"/>
      </w:pPr>
      <w:r>
        <w:rPr>
          <w:rFonts w:ascii="Courier New" w:hAnsi="Courier New"/>
          <w:sz w:val="19"/>
        </w:rPr>
        <w:t>from pystray import MenuItem as item</w:t>
      </w:r>
    </w:p>
    <w:p w14:paraId="7F2DE08A" w14:textId="77777777" w:rsidR="00690319" w:rsidRDefault="00000000">
      <w:pPr>
        <w:spacing w:line="240" w:lineRule="auto"/>
      </w:pPr>
      <w:r>
        <w:rPr>
          <w:rFonts w:ascii="Courier New" w:hAnsi="Courier New"/>
          <w:sz w:val="19"/>
        </w:rPr>
        <w:t xml:space="preserve"> </w:t>
      </w:r>
    </w:p>
    <w:p w14:paraId="1E0BF996" w14:textId="77777777" w:rsidR="00690319" w:rsidRPr="00A27473" w:rsidRDefault="00000000">
      <w:pPr>
        <w:spacing w:line="240" w:lineRule="auto"/>
        <w:rPr>
          <w:lang w:val="ru-RU"/>
        </w:rPr>
      </w:pPr>
      <w:r w:rsidRPr="00A27473">
        <w:rPr>
          <w:rFonts w:ascii="Courier New" w:hAnsi="Courier New"/>
          <w:sz w:val="19"/>
          <w:lang w:val="ru-RU"/>
        </w:rPr>
        <w:t># ==========================================</w:t>
      </w:r>
    </w:p>
    <w:p w14:paraId="4C72A5D1" w14:textId="77777777" w:rsidR="00690319" w:rsidRPr="00A27473" w:rsidRDefault="00000000">
      <w:pPr>
        <w:spacing w:line="240" w:lineRule="auto"/>
        <w:rPr>
          <w:lang w:val="ru-RU"/>
        </w:rPr>
      </w:pPr>
      <w:r w:rsidRPr="00A27473">
        <w:rPr>
          <w:rFonts w:ascii="Courier New" w:hAnsi="Courier New"/>
          <w:sz w:val="19"/>
          <w:lang w:val="ru-RU"/>
        </w:rPr>
        <w:t># КОНСТАНТЫ (Настройки системы)</w:t>
      </w:r>
    </w:p>
    <w:p w14:paraId="655010D9" w14:textId="77777777" w:rsidR="00690319" w:rsidRPr="00A27473" w:rsidRDefault="00000000">
      <w:pPr>
        <w:spacing w:line="240" w:lineRule="auto"/>
        <w:rPr>
          <w:lang w:val="ru-RU"/>
        </w:rPr>
      </w:pPr>
      <w:r w:rsidRPr="00A27473">
        <w:rPr>
          <w:rFonts w:ascii="Courier New" w:hAnsi="Courier New"/>
          <w:sz w:val="19"/>
          <w:lang w:val="ru-RU"/>
        </w:rPr>
        <w:t># ==========================================</w:t>
      </w:r>
    </w:p>
    <w:p w14:paraId="4BA35170" w14:textId="77777777" w:rsidR="00690319" w:rsidRPr="00A27473" w:rsidRDefault="00000000">
      <w:pPr>
        <w:spacing w:line="240" w:lineRule="auto"/>
        <w:rPr>
          <w:lang w:val="ru-RU"/>
        </w:rPr>
      </w:pPr>
      <w:r>
        <w:rPr>
          <w:rFonts w:ascii="Courier New" w:hAnsi="Courier New"/>
          <w:sz w:val="19"/>
        </w:rPr>
        <w:t>CAMERA</w:t>
      </w:r>
      <w:r w:rsidRPr="00A27473">
        <w:rPr>
          <w:rFonts w:ascii="Courier New" w:hAnsi="Courier New"/>
          <w:sz w:val="19"/>
          <w:lang w:val="ru-RU"/>
        </w:rPr>
        <w:t>_</w:t>
      </w:r>
      <w:r>
        <w:rPr>
          <w:rFonts w:ascii="Courier New" w:hAnsi="Courier New"/>
          <w:sz w:val="19"/>
        </w:rPr>
        <w:t>WIDTH</w:t>
      </w:r>
      <w:r w:rsidRPr="00A27473">
        <w:rPr>
          <w:rFonts w:ascii="Courier New" w:hAnsi="Courier New"/>
          <w:sz w:val="19"/>
          <w:lang w:val="ru-RU"/>
        </w:rPr>
        <w:t xml:space="preserve"> = 640</w:t>
      </w:r>
    </w:p>
    <w:p w14:paraId="53781226" w14:textId="77777777" w:rsidR="00690319" w:rsidRDefault="00000000">
      <w:pPr>
        <w:spacing w:line="240" w:lineRule="auto"/>
      </w:pPr>
      <w:r>
        <w:rPr>
          <w:rFonts w:ascii="Courier New" w:hAnsi="Courier New"/>
          <w:sz w:val="19"/>
        </w:rPr>
        <w:t>CAMERA_HEIGHT = 480</w:t>
      </w:r>
    </w:p>
    <w:p w14:paraId="405D1B30" w14:textId="77777777" w:rsidR="00690319" w:rsidRDefault="00000000">
      <w:pPr>
        <w:spacing w:line="240" w:lineRule="auto"/>
      </w:pPr>
      <w:r>
        <w:rPr>
          <w:rFonts w:ascii="Courier New" w:hAnsi="Courier New"/>
          <w:sz w:val="19"/>
        </w:rPr>
        <w:t>MOUSE_DEADZONE = 3</w:t>
      </w:r>
    </w:p>
    <w:p w14:paraId="4EE8E30B" w14:textId="77777777" w:rsidR="00690319" w:rsidRDefault="00000000">
      <w:pPr>
        <w:spacing w:line="240" w:lineRule="auto"/>
      </w:pPr>
      <w:r>
        <w:rPr>
          <w:rFonts w:ascii="Courier New" w:hAnsi="Courier New"/>
          <w:sz w:val="19"/>
        </w:rPr>
        <w:t>SCROLL_DEADZONE = 15</w:t>
      </w:r>
    </w:p>
    <w:p w14:paraId="575AF855" w14:textId="77777777" w:rsidR="00690319" w:rsidRDefault="00000000">
      <w:pPr>
        <w:spacing w:line="240" w:lineRule="auto"/>
      </w:pPr>
      <w:r>
        <w:rPr>
          <w:rFonts w:ascii="Courier New" w:hAnsi="Courier New"/>
          <w:sz w:val="19"/>
        </w:rPr>
        <w:t>SMOOTHING_FACTOR = 0.3</w:t>
      </w:r>
    </w:p>
    <w:p w14:paraId="57F5BED4" w14:textId="77777777" w:rsidR="00690319" w:rsidRDefault="00000000">
      <w:pPr>
        <w:spacing w:line="240" w:lineRule="auto"/>
      </w:pPr>
      <w:r>
        <w:rPr>
          <w:rFonts w:ascii="Courier New" w:hAnsi="Courier New"/>
          <w:sz w:val="19"/>
        </w:rPr>
        <w:t>VOLUME_SMOOTHING = 0.1</w:t>
      </w:r>
    </w:p>
    <w:p w14:paraId="09A69EB7" w14:textId="77777777" w:rsidR="00690319" w:rsidRDefault="00000000">
      <w:pPr>
        <w:spacing w:line="240" w:lineRule="auto"/>
      </w:pPr>
      <w:r>
        <w:rPr>
          <w:rFonts w:ascii="Courier New" w:hAnsi="Courier New"/>
          <w:sz w:val="19"/>
        </w:rPr>
        <w:t>SKIP_COOLDOWN = 1.0</w:t>
      </w:r>
    </w:p>
    <w:p w14:paraId="582381D6" w14:textId="77777777" w:rsidR="00690319" w:rsidRDefault="00000000">
      <w:pPr>
        <w:spacing w:line="240" w:lineRule="auto"/>
      </w:pPr>
      <w:r>
        <w:rPr>
          <w:rFonts w:ascii="Courier New" w:hAnsi="Courier New"/>
          <w:sz w:val="19"/>
        </w:rPr>
        <w:t>MOUSE_PAD_X = 120</w:t>
      </w:r>
    </w:p>
    <w:p w14:paraId="6538C0C9" w14:textId="77777777" w:rsidR="00690319" w:rsidRDefault="00000000">
      <w:pPr>
        <w:spacing w:line="240" w:lineRule="auto"/>
      </w:pPr>
      <w:r>
        <w:rPr>
          <w:rFonts w:ascii="Courier New" w:hAnsi="Courier New"/>
          <w:sz w:val="19"/>
        </w:rPr>
        <w:t>MOUSE_PAD_Y = 100</w:t>
      </w:r>
    </w:p>
    <w:p w14:paraId="4D48DB40" w14:textId="77777777" w:rsidR="00690319" w:rsidRDefault="00000000">
      <w:pPr>
        <w:spacing w:line="240" w:lineRule="auto"/>
      </w:pPr>
      <w:r>
        <w:rPr>
          <w:rFonts w:ascii="Courier New" w:hAnsi="Courier New"/>
          <w:sz w:val="19"/>
        </w:rPr>
        <w:t xml:space="preserve"> </w:t>
      </w:r>
    </w:p>
    <w:p w14:paraId="7F10063B" w14:textId="77777777" w:rsidR="00690319" w:rsidRPr="00A27473" w:rsidRDefault="00000000">
      <w:pPr>
        <w:spacing w:line="240" w:lineRule="auto"/>
        <w:rPr>
          <w:lang w:val="ru-RU"/>
        </w:rPr>
      </w:pPr>
      <w:r>
        <w:rPr>
          <w:rFonts w:ascii="Courier New" w:hAnsi="Courier New"/>
          <w:sz w:val="19"/>
        </w:rPr>
        <w:t>class</w:t>
      </w:r>
      <w:r w:rsidRPr="00A27473">
        <w:rPr>
          <w:rFonts w:ascii="Courier New" w:hAnsi="Courier New"/>
          <w:sz w:val="19"/>
          <w:lang w:val="ru-RU"/>
        </w:rPr>
        <w:t xml:space="preserve"> </w:t>
      </w:r>
      <w:proofErr w:type="spellStart"/>
      <w:r>
        <w:rPr>
          <w:rFonts w:ascii="Courier New" w:hAnsi="Courier New"/>
          <w:sz w:val="19"/>
        </w:rPr>
        <w:t>AudioController</w:t>
      </w:r>
      <w:proofErr w:type="spellEnd"/>
      <w:r w:rsidRPr="00A27473">
        <w:rPr>
          <w:rFonts w:ascii="Courier New" w:hAnsi="Courier New"/>
          <w:sz w:val="19"/>
          <w:lang w:val="ru-RU"/>
        </w:rPr>
        <w:t>:</w:t>
      </w:r>
    </w:p>
    <w:p w14:paraId="24CBF96D" w14:textId="77777777" w:rsidR="00690319" w:rsidRPr="00A27473" w:rsidRDefault="00000000">
      <w:pPr>
        <w:spacing w:line="240" w:lineRule="auto"/>
        <w:rPr>
          <w:lang w:val="ru-RU"/>
        </w:rPr>
      </w:pPr>
      <w:r w:rsidRPr="00A27473">
        <w:rPr>
          <w:rFonts w:ascii="Courier New" w:hAnsi="Courier New"/>
          <w:sz w:val="19"/>
          <w:lang w:val="ru-RU"/>
        </w:rPr>
        <w:t xml:space="preserve">    """Класс для управления воспроизведением музыки через </w:t>
      </w:r>
      <w:proofErr w:type="spellStart"/>
      <w:r>
        <w:rPr>
          <w:rFonts w:ascii="Courier New" w:hAnsi="Courier New"/>
          <w:sz w:val="19"/>
        </w:rPr>
        <w:t>pygame</w:t>
      </w:r>
      <w:proofErr w:type="spellEnd"/>
      <w:r w:rsidRPr="00A27473">
        <w:rPr>
          <w:rFonts w:ascii="Courier New" w:hAnsi="Courier New"/>
          <w:sz w:val="19"/>
          <w:lang w:val="ru-RU"/>
        </w:rPr>
        <w:t>."""</w:t>
      </w:r>
    </w:p>
    <w:p w14:paraId="402C84F8" w14:textId="77777777" w:rsidR="00690319" w:rsidRDefault="00000000">
      <w:pPr>
        <w:spacing w:line="240" w:lineRule="auto"/>
      </w:pPr>
      <w:r w:rsidRPr="00A27473">
        <w:rPr>
          <w:rFonts w:ascii="Courier New" w:hAnsi="Courier New"/>
          <w:sz w:val="19"/>
          <w:lang w:val="ru-RU"/>
        </w:rPr>
        <w:t xml:space="preserve">    </w:t>
      </w:r>
      <w:r>
        <w:rPr>
          <w:rFonts w:ascii="Courier New" w:hAnsi="Courier New"/>
          <w:sz w:val="19"/>
        </w:rPr>
        <w:t>def __init__(self):</w:t>
      </w:r>
    </w:p>
    <w:p w14:paraId="06F5E4AE" w14:textId="77777777" w:rsidR="00690319" w:rsidRDefault="00000000">
      <w:pPr>
        <w:spacing w:line="240" w:lineRule="auto"/>
      </w:pPr>
      <w:r>
        <w:rPr>
          <w:rFonts w:ascii="Courier New" w:hAnsi="Courier New"/>
          <w:sz w:val="19"/>
        </w:rPr>
        <w:t xml:space="preserve">        pg.mixer.init()</w:t>
      </w:r>
    </w:p>
    <w:p w14:paraId="22529EBC" w14:textId="77777777" w:rsidR="00690319" w:rsidRDefault="00000000">
      <w:pPr>
        <w:spacing w:line="240" w:lineRule="auto"/>
      </w:pPr>
      <w:r>
        <w:rPr>
          <w:rFonts w:ascii="Courier New" w:hAnsi="Courier New"/>
          <w:sz w:val="19"/>
        </w:rPr>
        <w:t xml:space="preserve">        self.is_playing: bool = False</w:t>
      </w:r>
    </w:p>
    <w:p w14:paraId="56A05CA0" w14:textId="77777777" w:rsidR="00690319" w:rsidRDefault="00000000">
      <w:pPr>
        <w:spacing w:line="240" w:lineRule="auto"/>
      </w:pPr>
      <w:r>
        <w:rPr>
          <w:rFonts w:ascii="Courier New" w:hAnsi="Courier New"/>
          <w:sz w:val="19"/>
        </w:rPr>
        <w:t xml:space="preserve">        self.is_track_started: bool = False</w:t>
      </w:r>
    </w:p>
    <w:p w14:paraId="610E4728" w14:textId="77777777" w:rsidR="00690319" w:rsidRDefault="00000000">
      <w:pPr>
        <w:spacing w:line="240" w:lineRule="auto"/>
      </w:pPr>
      <w:r>
        <w:rPr>
          <w:rFonts w:ascii="Courier New" w:hAnsi="Courier New"/>
          <w:sz w:val="19"/>
        </w:rPr>
        <w:t xml:space="preserve"> </w:t>
      </w:r>
    </w:p>
    <w:p w14:paraId="7BCCABFC" w14:textId="77777777" w:rsidR="00690319" w:rsidRDefault="00000000">
      <w:pPr>
        <w:spacing w:line="240" w:lineRule="auto"/>
      </w:pPr>
      <w:r>
        <w:rPr>
          <w:rFonts w:ascii="Courier New" w:hAnsi="Courier New"/>
          <w:sz w:val="19"/>
        </w:rPr>
        <w:t xml:space="preserve">    def load_and_play(self, track_path: str) -&gt; None:</w:t>
      </w:r>
    </w:p>
    <w:p w14:paraId="75EED64F" w14:textId="77777777" w:rsidR="00690319" w:rsidRDefault="00000000">
      <w:pPr>
        <w:spacing w:line="240" w:lineRule="auto"/>
      </w:pPr>
      <w:r>
        <w:rPr>
          <w:rFonts w:ascii="Courier New" w:hAnsi="Courier New"/>
          <w:sz w:val="19"/>
        </w:rPr>
        <w:t xml:space="preserve">        try:</w:t>
      </w:r>
    </w:p>
    <w:p w14:paraId="66A086F6" w14:textId="77777777" w:rsidR="00690319" w:rsidRDefault="00000000">
      <w:pPr>
        <w:spacing w:line="240" w:lineRule="auto"/>
      </w:pPr>
      <w:r>
        <w:rPr>
          <w:rFonts w:ascii="Courier New" w:hAnsi="Courier New"/>
          <w:sz w:val="19"/>
        </w:rPr>
        <w:t xml:space="preserve">            pg.mixer.music.load(track_path)</w:t>
      </w:r>
    </w:p>
    <w:p w14:paraId="37668BB8" w14:textId="77777777" w:rsidR="00690319" w:rsidRDefault="00000000">
      <w:pPr>
        <w:spacing w:line="240" w:lineRule="auto"/>
      </w:pPr>
      <w:r>
        <w:rPr>
          <w:rFonts w:ascii="Courier New" w:hAnsi="Courier New"/>
          <w:sz w:val="19"/>
        </w:rPr>
        <w:t xml:space="preserve">            pg.mixer.music.play()</w:t>
      </w:r>
    </w:p>
    <w:p w14:paraId="740AF173" w14:textId="77777777" w:rsidR="00690319" w:rsidRDefault="00000000">
      <w:pPr>
        <w:spacing w:line="240" w:lineRule="auto"/>
      </w:pPr>
      <w:r>
        <w:rPr>
          <w:rFonts w:ascii="Courier New" w:hAnsi="Courier New"/>
          <w:sz w:val="19"/>
        </w:rPr>
        <w:t xml:space="preserve">            self.is_playing = True</w:t>
      </w:r>
    </w:p>
    <w:p w14:paraId="62DDC049" w14:textId="77777777" w:rsidR="00690319" w:rsidRDefault="00000000">
      <w:pPr>
        <w:spacing w:line="240" w:lineRule="auto"/>
      </w:pPr>
      <w:r>
        <w:rPr>
          <w:rFonts w:ascii="Courier New" w:hAnsi="Courier New"/>
          <w:sz w:val="19"/>
        </w:rPr>
        <w:t xml:space="preserve">            self.is_track_started = True</w:t>
      </w:r>
    </w:p>
    <w:p w14:paraId="7026A5EE" w14:textId="77777777" w:rsidR="00690319" w:rsidRDefault="00000000">
      <w:pPr>
        <w:spacing w:line="240" w:lineRule="auto"/>
      </w:pPr>
      <w:r>
        <w:rPr>
          <w:rFonts w:ascii="Courier New" w:hAnsi="Courier New"/>
          <w:sz w:val="19"/>
        </w:rPr>
        <w:t xml:space="preserve">        except Exception as e:</w:t>
      </w:r>
    </w:p>
    <w:p w14:paraId="15B88D81" w14:textId="77777777" w:rsidR="00690319" w:rsidRPr="00A27473" w:rsidRDefault="00000000">
      <w:pPr>
        <w:spacing w:line="240" w:lineRule="auto"/>
        <w:rPr>
          <w:lang w:val="ru-RU"/>
        </w:rPr>
      </w:pPr>
      <w:r>
        <w:rPr>
          <w:rFonts w:ascii="Courier New" w:hAnsi="Courier New"/>
          <w:sz w:val="19"/>
        </w:rPr>
        <w:t xml:space="preserve">            </w:t>
      </w:r>
      <w:proofErr w:type="gramStart"/>
      <w:r>
        <w:rPr>
          <w:rFonts w:ascii="Courier New" w:hAnsi="Courier New"/>
          <w:sz w:val="19"/>
        </w:rPr>
        <w:t>print</w:t>
      </w:r>
      <w:r w:rsidRPr="00A27473">
        <w:rPr>
          <w:rFonts w:ascii="Courier New" w:hAnsi="Courier New"/>
          <w:sz w:val="19"/>
          <w:lang w:val="ru-RU"/>
        </w:rPr>
        <w:t>(</w:t>
      </w:r>
      <w:proofErr w:type="gramEnd"/>
      <w:r>
        <w:rPr>
          <w:rFonts w:ascii="Courier New" w:hAnsi="Courier New"/>
          <w:sz w:val="19"/>
        </w:rPr>
        <w:t>f</w:t>
      </w:r>
      <w:r w:rsidRPr="00A27473">
        <w:rPr>
          <w:rFonts w:ascii="Courier New" w:hAnsi="Courier New"/>
          <w:sz w:val="19"/>
          <w:lang w:val="ru-RU"/>
        </w:rPr>
        <w:t>"Ошибка загрузки трека: {</w:t>
      </w:r>
      <w:r>
        <w:rPr>
          <w:rFonts w:ascii="Courier New" w:hAnsi="Courier New"/>
          <w:sz w:val="19"/>
        </w:rPr>
        <w:t>e</w:t>
      </w:r>
      <w:r w:rsidRPr="00A27473">
        <w:rPr>
          <w:rFonts w:ascii="Courier New" w:hAnsi="Courier New"/>
          <w:sz w:val="19"/>
          <w:lang w:val="ru-RU"/>
        </w:rPr>
        <w:t>}")</w:t>
      </w:r>
    </w:p>
    <w:p w14:paraId="64195305" w14:textId="77777777" w:rsidR="00690319" w:rsidRPr="00A27473" w:rsidRDefault="00000000">
      <w:pPr>
        <w:spacing w:line="240" w:lineRule="auto"/>
        <w:rPr>
          <w:lang w:val="ru-RU"/>
        </w:rPr>
      </w:pPr>
      <w:r w:rsidRPr="00A27473">
        <w:rPr>
          <w:rFonts w:ascii="Courier New" w:hAnsi="Courier New"/>
          <w:sz w:val="19"/>
          <w:lang w:val="ru-RU"/>
        </w:rPr>
        <w:t xml:space="preserve"> </w:t>
      </w:r>
    </w:p>
    <w:p w14:paraId="3A92D9C2" w14:textId="77777777" w:rsidR="00690319" w:rsidRDefault="00000000">
      <w:pPr>
        <w:spacing w:line="240" w:lineRule="auto"/>
      </w:pPr>
      <w:r w:rsidRPr="00A27473">
        <w:rPr>
          <w:rFonts w:ascii="Courier New" w:hAnsi="Courier New"/>
          <w:sz w:val="19"/>
          <w:lang w:val="ru-RU"/>
        </w:rPr>
        <w:t xml:space="preserve">    </w:t>
      </w:r>
      <w:r>
        <w:rPr>
          <w:rFonts w:ascii="Courier New" w:hAnsi="Courier New"/>
          <w:sz w:val="19"/>
        </w:rPr>
        <w:t>def pause(self) -&gt; None:</w:t>
      </w:r>
    </w:p>
    <w:p w14:paraId="2EB8B361" w14:textId="77777777" w:rsidR="00690319" w:rsidRDefault="00000000">
      <w:pPr>
        <w:spacing w:line="240" w:lineRule="auto"/>
      </w:pPr>
      <w:r>
        <w:rPr>
          <w:rFonts w:ascii="Courier New" w:hAnsi="Courier New"/>
          <w:sz w:val="19"/>
        </w:rPr>
        <w:t xml:space="preserve">        if self.is_playing:</w:t>
      </w:r>
    </w:p>
    <w:p w14:paraId="7EC66A26" w14:textId="77777777" w:rsidR="00690319" w:rsidRDefault="00000000">
      <w:pPr>
        <w:spacing w:line="240" w:lineRule="auto"/>
      </w:pPr>
      <w:r>
        <w:rPr>
          <w:rFonts w:ascii="Courier New" w:hAnsi="Courier New"/>
          <w:sz w:val="19"/>
        </w:rPr>
        <w:t xml:space="preserve">            pg.mixer.music.pause()</w:t>
      </w:r>
    </w:p>
    <w:p w14:paraId="1CE332D0" w14:textId="77777777" w:rsidR="00690319" w:rsidRDefault="00000000">
      <w:pPr>
        <w:spacing w:line="240" w:lineRule="auto"/>
      </w:pPr>
      <w:r>
        <w:rPr>
          <w:rFonts w:ascii="Courier New" w:hAnsi="Courier New"/>
          <w:sz w:val="19"/>
        </w:rPr>
        <w:lastRenderedPageBreak/>
        <w:t xml:space="preserve">            self.is_playing = False</w:t>
      </w:r>
    </w:p>
    <w:p w14:paraId="5321048B" w14:textId="77777777" w:rsidR="00690319" w:rsidRDefault="00000000">
      <w:pPr>
        <w:spacing w:line="240" w:lineRule="auto"/>
      </w:pPr>
      <w:r>
        <w:rPr>
          <w:rFonts w:ascii="Courier New" w:hAnsi="Courier New"/>
          <w:sz w:val="19"/>
        </w:rPr>
        <w:t xml:space="preserve"> </w:t>
      </w:r>
    </w:p>
    <w:p w14:paraId="34B81E11" w14:textId="77777777" w:rsidR="00690319" w:rsidRDefault="00000000">
      <w:pPr>
        <w:spacing w:line="240" w:lineRule="auto"/>
      </w:pPr>
      <w:r>
        <w:rPr>
          <w:rFonts w:ascii="Courier New" w:hAnsi="Courier New"/>
          <w:sz w:val="19"/>
        </w:rPr>
        <w:t xml:space="preserve">    def unpause(self) -&gt; None:</w:t>
      </w:r>
    </w:p>
    <w:p w14:paraId="1666364A" w14:textId="77777777" w:rsidR="00690319" w:rsidRDefault="00000000">
      <w:pPr>
        <w:spacing w:line="240" w:lineRule="auto"/>
      </w:pPr>
      <w:r>
        <w:rPr>
          <w:rFonts w:ascii="Courier New" w:hAnsi="Courier New"/>
          <w:sz w:val="19"/>
        </w:rPr>
        <w:t xml:space="preserve">        if not self.is_playing and self.is_track_started:</w:t>
      </w:r>
    </w:p>
    <w:p w14:paraId="6A3D6CA1" w14:textId="77777777" w:rsidR="00690319" w:rsidRDefault="00000000">
      <w:pPr>
        <w:spacing w:line="240" w:lineRule="auto"/>
      </w:pPr>
      <w:r>
        <w:rPr>
          <w:rFonts w:ascii="Courier New" w:hAnsi="Courier New"/>
          <w:sz w:val="19"/>
        </w:rPr>
        <w:t xml:space="preserve">            pg.mixer.music.unpause()</w:t>
      </w:r>
    </w:p>
    <w:p w14:paraId="517D3BB9" w14:textId="77777777" w:rsidR="00690319" w:rsidRDefault="00000000">
      <w:pPr>
        <w:spacing w:line="240" w:lineRule="auto"/>
      </w:pPr>
      <w:r>
        <w:rPr>
          <w:rFonts w:ascii="Courier New" w:hAnsi="Courier New"/>
          <w:sz w:val="19"/>
        </w:rPr>
        <w:t xml:space="preserve">            self.is_playing = True</w:t>
      </w:r>
    </w:p>
    <w:p w14:paraId="4C68FCE0" w14:textId="77777777" w:rsidR="00690319" w:rsidRDefault="00000000">
      <w:pPr>
        <w:spacing w:line="240" w:lineRule="auto"/>
      </w:pPr>
      <w:r>
        <w:rPr>
          <w:rFonts w:ascii="Courier New" w:hAnsi="Courier New"/>
          <w:sz w:val="19"/>
        </w:rPr>
        <w:t xml:space="preserve"> </w:t>
      </w:r>
    </w:p>
    <w:p w14:paraId="72BA00F4" w14:textId="77777777" w:rsidR="00690319" w:rsidRDefault="00000000">
      <w:pPr>
        <w:spacing w:line="240" w:lineRule="auto"/>
      </w:pPr>
      <w:r>
        <w:rPr>
          <w:rFonts w:ascii="Courier New" w:hAnsi="Courier New"/>
          <w:sz w:val="19"/>
        </w:rPr>
        <w:t xml:space="preserve">    def rewind_or_play(self) -&gt; None:</w:t>
      </w:r>
    </w:p>
    <w:p w14:paraId="64C379D7" w14:textId="77777777" w:rsidR="00690319" w:rsidRDefault="00000000">
      <w:pPr>
        <w:spacing w:line="240" w:lineRule="auto"/>
      </w:pPr>
      <w:r>
        <w:rPr>
          <w:rFonts w:ascii="Courier New" w:hAnsi="Courier New"/>
          <w:sz w:val="19"/>
        </w:rPr>
        <w:t xml:space="preserve">        if self.is_playing:</w:t>
      </w:r>
    </w:p>
    <w:p w14:paraId="3A2607D8" w14:textId="77777777" w:rsidR="00690319" w:rsidRDefault="00000000">
      <w:pPr>
        <w:spacing w:line="240" w:lineRule="auto"/>
      </w:pPr>
      <w:r>
        <w:rPr>
          <w:rFonts w:ascii="Courier New" w:hAnsi="Courier New"/>
          <w:sz w:val="19"/>
        </w:rPr>
        <w:t xml:space="preserve">            pg.mixer.music.rewind()</w:t>
      </w:r>
    </w:p>
    <w:p w14:paraId="6007C208" w14:textId="77777777" w:rsidR="00690319" w:rsidRDefault="00000000">
      <w:pPr>
        <w:spacing w:line="240" w:lineRule="auto"/>
      </w:pPr>
      <w:r>
        <w:rPr>
          <w:rFonts w:ascii="Courier New" w:hAnsi="Courier New"/>
          <w:sz w:val="19"/>
        </w:rPr>
        <w:t xml:space="preserve">        else:</w:t>
      </w:r>
    </w:p>
    <w:p w14:paraId="24ABA192" w14:textId="77777777" w:rsidR="00690319" w:rsidRDefault="00000000">
      <w:pPr>
        <w:spacing w:line="240" w:lineRule="auto"/>
      </w:pPr>
      <w:r>
        <w:rPr>
          <w:rFonts w:ascii="Courier New" w:hAnsi="Courier New"/>
          <w:sz w:val="19"/>
        </w:rPr>
        <w:t xml:space="preserve">            pg.mixer.music.play()</w:t>
      </w:r>
    </w:p>
    <w:p w14:paraId="676230C2" w14:textId="77777777" w:rsidR="00690319" w:rsidRDefault="00000000">
      <w:pPr>
        <w:spacing w:line="240" w:lineRule="auto"/>
      </w:pPr>
      <w:r>
        <w:rPr>
          <w:rFonts w:ascii="Courier New" w:hAnsi="Courier New"/>
          <w:sz w:val="19"/>
        </w:rPr>
        <w:t xml:space="preserve">            self.is_playing = True</w:t>
      </w:r>
    </w:p>
    <w:p w14:paraId="3CF570B2" w14:textId="77777777" w:rsidR="00690319" w:rsidRDefault="00000000">
      <w:pPr>
        <w:spacing w:line="240" w:lineRule="auto"/>
      </w:pPr>
      <w:r>
        <w:rPr>
          <w:rFonts w:ascii="Courier New" w:hAnsi="Courier New"/>
          <w:sz w:val="19"/>
        </w:rPr>
        <w:t xml:space="preserve">            self.is_track_started = True</w:t>
      </w:r>
    </w:p>
    <w:p w14:paraId="2EF13DEC" w14:textId="77777777" w:rsidR="00690319" w:rsidRDefault="00000000">
      <w:pPr>
        <w:spacing w:line="240" w:lineRule="auto"/>
      </w:pPr>
      <w:r>
        <w:rPr>
          <w:rFonts w:ascii="Courier New" w:hAnsi="Courier New"/>
          <w:sz w:val="19"/>
        </w:rPr>
        <w:t xml:space="preserve"> </w:t>
      </w:r>
    </w:p>
    <w:p w14:paraId="77E157BB" w14:textId="77777777" w:rsidR="00690319" w:rsidRDefault="00000000">
      <w:pPr>
        <w:spacing w:line="240" w:lineRule="auto"/>
      </w:pPr>
      <w:r>
        <w:rPr>
          <w:rFonts w:ascii="Courier New" w:hAnsi="Courier New"/>
          <w:sz w:val="19"/>
        </w:rPr>
        <w:t xml:space="preserve">    def set_volume(self, volume: float) -&gt; None:</w:t>
      </w:r>
    </w:p>
    <w:p w14:paraId="1AEF8856" w14:textId="77777777" w:rsidR="00690319" w:rsidRDefault="00000000">
      <w:pPr>
        <w:spacing w:line="240" w:lineRule="auto"/>
      </w:pPr>
      <w:r>
        <w:rPr>
          <w:rFonts w:ascii="Courier New" w:hAnsi="Courier New"/>
          <w:sz w:val="19"/>
        </w:rPr>
        <w:t xml:space="preserve">        pg.mixer.music.set_volume(volume)</w:t>
      </w:r>
    </w:p>
    <w:p w14:paraId="724E1831" w14:textId="77777777" w:rsidR="00690319" w:rsidRDefault="00000000">
      <w:pPr>
        <w:spacing w:line="240" w:lineRule="auto"/>
      </w:pPr>
      <w:r>
        <w:rPr>
          <w:rFonts w:ascii="Courier New" w:hAnsi="Courier New"/>
          <w:sz w:val="19"/>
        </w:rPr>
        <w:t xml:space="preserve"> </w:t>
      </w:r>
    </w:p>
    <w:p w14:paraId="3902FE8C" w14:textId="77777777" w:rsidR="00690319" w:rsidRDefault="00000000">
      <w:pPr>
        <w:spacing w:line="240" w:lineRule="auto"/>
      </w:pPr>
      <w:r>
        <w:rPr>
          <w:rFonts w:ascii="Courier New" w:hAnsi="Courier New"/>
          <w:sz w:val="19"/>
        </w:rPr>
        <w:t xml:space="preserve">    def is_busy(self) -&gt; bool:</w:t>
      </w:r>
    </w:p>
    <w:p w14:paraId="42EC0651" w14:textId="77777777" w:rsidR="00690319" w:rsidRDefault="00000000">
      <w:pPr>
        <w:spacing w:line="240" w:lineRule="auto"/>
      </w:pPr>
      <w:r>
        <w:rPr>
          <w:rFonts w:ascii="Courier New" w:hAnsi="Courier New"/>
          <w:sz w:val="19"/>
        </w:rPr>
        <w:t xml:space="preserve">        return pg.mixer.music.get_busy()</w:t>
      </w:r>
    </w:p>
    <w:p w14:paraId="73BB39DF" w14:textId="77777777" w:rsidR="00690319" w:rsidRDefault="00000000">
      <w:pPr>
        <w:spacing w:line="240" w:lineRule="auto"/>
      </w:pPr>
      <w:r>
        <w:rPr>
          <w:rFonts w:ascii="Courier New" w:hAnsi="Courier New"/>
          <w:sz w:val="19"/>
        </w:rPr>
        <w:t xml:space="preserve"> </w:t>
      </w:r>
    </w:p>
    <w:p w14:paraId="70A82827" w14:textId="77777777" w:rsidR="00690319" w:rsidRDefault="00000000">
      <w:pPr>
        <w:spacing w:line="240" w:lineRule="auto"/>
      </w:pPr>
      <w:r>
        <w:rPr>
          <w:rFonts w:ascii="Courier New" w:hAnsi="Courier New"/>
          <w:sz w:val="19"/>
        </w:rPr>
        <w:t xml:space="preserve"> </w:t>
      </w:r>
    </w:p>
    <w:p w14:paraId="7E196204" w14:textId="77777777" w:rsidR="00690319" w:rsidRDefault="00000000">
      <w:pPr>
        <w:spacing w:line="240" w:lineRule="auto"/>
      </w:pPr>
      <w:r>
        <w:rPr>
          <w:rFonts w:ascii="Courier New" w:hAnsi="Courier New"/>
          <w:sz w:val="19"/>
        </w:rPr>
        <w:t>class HandDetector:</w:t>
      </w:r>
    </w:p>
    <w:p w14:paraId="2ED22B6A" w14:textId="77777777" w:rsidR="00690319" w:rsidRDefault="00000000">
      <w:pPr>
        <w:spacing w:line="240" w:lineRule="auto"/>
      </w:pPr>
      <w:r>
        <w:rPr>
          <w:rFonts w:ascii="Courier New" w:hAnsi="Courier New"/>
          <w:sz w:val="19"/>
        </w:rPr>
        <w:t xml:space="preserve">    """Класс для инкапсуляции логики MediaPipe."""</w:t>
      </w:r>
    </w:p>
    <w:p w14:paraId="4FD85401" w14:textId="77777777" w:rsidR="00690319" w:rsidRDefault="00000000">
      <w:pPr>
        <w:spacing w:line="240" w:lineRule="auto"/>
      </w:pPr>
      <w:r>
        <w:rPr>
          <w:rFonts w:ascii="Courier New" w:hAnsi="Courier New"/>
          <w:sz w:val="19"/>
        </w:rPr>
        <w:t xml:space="preserve">    def __init__(self):</w:t>
      </w:r>
    </w:p>
    <w:p w14:paraId="391B83AE" w14:textId="77777777" w:rsidR="00690319" w:rsidRDefault="00000000">
      <w:pPr>
        <w:spacing w:line="240" w:lineRule="auto"/>
      </w:pPr>
      <w:r>
        <w:rPr>
          <w:rFonts w:ascii="Courier New" w:hAnsi="Courier New"/>
          <w:sz w:val="19"/>
        </w:rPr>
        <w:t xml:space="preserve">        self.mp_hands = mp.solutions.hands</w:t>
      </w:r>
    </w:p>
    <w:p w14:paraId="6F977177" w14:textId="77777777" w:rsidR="00690319" w:rsidRDefault="00000000">
      <w:pPr>
        <w:spacing w:line="240" w:lineRule="auto"/>
      </w:pPr>
      <w:r>
        <w:rPr>
          <w:rFonts w:ascii="Courier New" w:hAnsi="Courier New"/>
          <w:sz w:val="19"/>
        </w:rPr>
        <w:t xml:space="preserve">        self.hands = self.mp_hands.Hands(</w:t>
      </w:r>
    </w:p>
    <w:p w14:paraId="1FE8D878" w14:textId="77777777" w:rsidR="00690319" w:rsidRDefault="00000000">
      <w:pPr>
        <w:spacing w:line="240" w:lineRule="auto"/>
      </w:pPr>
      <w:r>
        <w:rPr>
          <w:rFonts w:ascii="Courier New" w:hAnsi="Courier New"/>
          <w:sz w:val="19"/>
        </w:rPr>
        <w:t xml:space="preserve">            static_image_mode=False,</w:t>
      </w:r>
    </w:p>
    <w:p w14:paraId="42C53F59" w14:textId="77777777" w:rsidR="00690319" w:rsidRDefault="00000000">
      <w:pPr>
        <w:spacing w:line="240" w:lineRule="auto"/>
      </w:pPr>
      <w:r>
        <w:rPr>
          <w:rFonts w:ascii="Courier New" w:hAnsi="Courier New"/>
          <w:sz w:val="19"/>
        </w:rPr>
        <w:t xml:space="preserve">            max_num_hands=2,</w:t>
      </w:r>
    </w:p>
    <w:p w14:paraId="241C0550" w14:textId="77777777" w:rsidR="00690319" w:rsidRDefault="00000000">
      <w:pPr>
        <w:spacing w:line="240" w:lineRule="auto"/>
      </w:pPr>
      <w:r>
        <w:rPr>
          <w:rFonts w:ascii="Courier New" w:hAnsi="Courier New"/>
          <w:sz w:val="19"/>
        </w:rPr>
        <w:t xml:space="preserve">            min_detection_confidence=0.7,</w:t>
      </w:r>
    </w:p>
    <w:p w14:paraId="62048894" w14:textId="77777777" w:rsidR="00690319" w:rsidRDefault="00000000">
      <w:pPr>
        <w:spacing w:line="240" w:lineRule="auto"/>
      </w:pPr>
      <w:r>
        <w:rPr>
          <w:rFonts w:ascii="Courier New" w:hAnsi="Courier New"/>
          <w:sz w:val="19"/>
        </w:rPr>
        <w:t xml:space="preserve">            min_tracking_confidence=0.7</w:t>
      </w:r>
    </w:p>
    <w:p w14:paraId="62F890A5" w14:textId="77777777" w:rsidR="00690319" w:rsidRDefault="00000000">
      <w:pPr>
        <w:spacing w:line="240" w:lineRule="auto"/>
      </w:pPr>
      <w:r>
        <w:rPr>
          <w:rFonts w:ascii="Courier New" w:hAnsi="Courier New"/>
          <w:sz w:val="19"/>
        </w:rPr>
        <w:t xml:space="preserve">        )</w:t>
      </w:r>
    </w:p>
    <w:p w14:paraId="74D205F2" w14:textId="77777777" w:rsidR="00690319" w:rsidRDefault="00000000">
      <w:pPr>
        <w:spacing w:line="240" w:lineRule="auto"/>
      </w:pPr>
      <w:r>
        <w:rPr>
          <w:rFonts w:ascii="Courier New" w:hAnsi="Courier New"/>
          <w:sz w:val="19"/>
        </w:rPr>
        <w:t xml:space="preserve">        self.mp_draw = mp.solutions.drawing_utils</w:t>
      </w:r>
    </w:p>
    <w:p w14:paraId="383B065B" w14:textId="77777777" w:rsidR="00690319" w:rsidRDefault="00000000">
      <w:pPr>
        <w:spacing w:line="240" w:lineRule="auto"/>
      </w:pPr>
      <w:r>
        <w:rPr>
          <w:rFonts w:ascii="Courier New" w:hAnsi="Courier New"/>
          <w:sz w:val="19"/>
        </w:rPr>
        <w:t xml:space="preserve"> </w:t>
      </w:r>
    </w:p>
    <w:p w14:paraId="4B6FAB32" w14:textId="77777777" w:rsidR="00690319" w:rsidRDefault="00000000">
      <w:pPr>
        <w:spacing w:line="240" w:lineRule="auto"/>
      </w:pPr>
      <w:r>
        <w:rPr>
          <w:rFonts w:ascii="Courier New" w:hAnsi="Courier New"/>
          <w:sz w:val="19"/>
        </w:rPr>
        <w:t xml:space="preserve">    def process(self, image_rgb: np.ndarray) -&gt; Any:</w:t>
      </w:r>
    </w:p>
    <w:p w14:paraId="16078AB6" w14:textId="77777777" w:rsidR="00690319" w:rsidRDefault="00000000">
      <w:pPr>
        <w:spacing w:line="240" w:lineRule="auto"/>
      </w:pPr>
      <w:r>
        <w:rPr>
          <w:rFonts w:ascii="Courier New" w:hAnsi="Courier New"/>
          <w:sz w:val="19"/>
        </w:rPr>
        <w:t xml:space="preserve">        return self.hands.process(image_rgb)</w:t>
      </w:r>
    </w:p>
    <w:p w14:paraId="3A613106" w14:textId="77777777" w:rsidR="00690319" w:rsidRDefault="00000000">
      <w:pPr>
        <w:spacing w:line="240" w:lineRule="auto"/>
      </w:pPr>
      <w:r>
        <w:rPr>
          <w:rFonts w:ascii="Courier New" w:hAnsi="Courier New"/>
          <w:sz w:val="19"/>
        </w:rPr>
        <w:t xml:space="preserve"> </w:t>
      </w:r>
    </w:p>
    <w:p w14:paraId="3DA282E7" w14:textId="77777777" w:rsidR="00690319" w:rsidRDefault="00000000">
      <w:pPr>
        <w:spacing w:line="240" w:lineRule="auto"/>
      </w:pPr>
      <w:r>
        <w:rPr>
          <w:rFonts w:ascii="Courier New" w:hAnsi="Courier New"/>
          <w:sz w:val="19"/>
        </w:rPr>
        <w:t xml:space="preserve">    def draw(self, image_rgb: np.ndarray, hand_landmarks: Any) -&gt; None:</w:t>
      </w:r>
    </w:p>
    <w:p w14:paraId="1E84BBF3" w14:textId="77777777" w:rsidR="00690319" w:rsidRDefault="00000000">
      <w:pPr>
        <w:spacing w:line="240" w:lineRule="auto"/>
      </w:pPr>
      <w:r>
        <w:rPr>
          <w:rFonts w:ascii="Courier New" w:hAnsi="Courier New"/>
          <w:sz w:val="19"/>
        </w:rPr>
        <w:t xml:space="preserve">        self.mp_draw.draw_landmarks(image_rgb, hand_landmarks, self.mp_hands.HAND_CONNECTIONS)</w:t>
      </w:r>
    </w:p>
    <w:p w14:paraId="652B1F8F" w14:textId="77777777" w:rsidR="00690319" w:rsidRDefault="00000000">
      <w:pPr>
        <w:spacing w:line="240" w:lineRule="auto"/>
      </w:pPr>
      <w:r>
        <w:rPr>
          <w:rFonts w:ascii="Courier New" w:hAnsi="Courier New"/>
          <w:sz w:val="19"/>
        </w:rPr>
        <w:t xml:space="preserve"> </w:t>
      </w:r>
    </w:p>
    <w:p w14:paraId="42669953" w14:textId="77777777" w:rsidR="00690319" w:rsidRDefault="00000000">
      <w:pPr>
        <w:spacing w:line="240" w:lineRule="auto"/>
      </w:pPr>
      <w:r>
        <w:rPr>
          <w:rFonts w:ascii="Courier New" w:hAnsi="Courier New"/>
          <w:sz w:val="19"/>
        </w:rPr>
        <w:t xml:space="preserve">    def close(self) -&gt; None:</w:t>
      </w:r>
    </w:p>
    <w:p w14:paraId="7514DFF6" w14:textId="77777777" w:rsidR="00690319" w:rsidRDefault="00000000">
      <w:pPr>
        <w:spacing w:line="240" w:lineRule="auto"/>
      </w:pPr>
      <w:r>
        <w:rPr>
          <w:rFonts w:ascii="Courier New" w:hAnsi="Courier New"/>
          <w:sz w:val="19"/>
        </w:rPr>
        <w:t xml:space="preserve">        self.hands.close()</w:t>
      </w:r>
    </w:p>
    <w:p w14:paraId="3CE0E644" w14:textId="77777777" w:rsidR="00690319" w:rsidRDefault="00000000">
      <w:pPr>
        <w:spacing w:line="240" w:lineRule="auto"/>
      </w:pPr>
      <w:r>
        <w:rPr>
          <w:rFonts w:ascii="Courier New" w:hAnsi="Courier New"/>
          <w:sz w:val="19"/>
        </w:rPr>
        <w:t xml:space="preserve"> </w:t>
      </w:r>
    </w:p>
    <w:p w14:paraId="1AEE88F6" w14:textId="77777777" w:rsidR="00690319" w:rsidRDefault="00000000">
      <w:pPr>
        <w:spacing w:line="240" w:lineRule="auto"/>
      </w:pPr>
      <w:r>
        <w:rPr>
          <w:rFonts w:ascii="Courier New" w:hAnsi="Courier New"/>
          <w:sz w:val="19"/>
        </w:rPr>
        <w:t xml:space="preserve">    @staticmethod</w:t>
      </w:r>
    </w:p>
    <w:p w14:paraId="4C08F911" w14:textId="77777777" w:rsidR="00690319" w:rsidRDefault="00000000">
      <w:pPr>
        <w:spacing w:line="240" w:lineRule="auto"/>
      </w:pPr>
      <w:r>
        <w:rPr>
          <w:rFonts w:ascii="Courier New" w:hAnsi="Courier New"/>
          <w:sz w:val="19"/>
        </w:rPr>
        <w:t xml:space="preserve">    def get_fingers_status(hand_landmarks: Any) -&gt; List[int]:</w:t>
      </w:r>
    </w:p>
    <w:p w14:paraId="0F47E7C2" w14:textId="77777777" w:rsidR="00690319" w:rsidRDefault="00000000">
      <w:pPr>
        <w:spacing w:line="240" w:lineRule="auto"/>
      </w:pPr>
      <w:r>
        <w:rPr>
          <w:rFonts w:ascii="Courier New" w:hAnsi="Courier New"/>
          <w:sz w:val="19"/>
        </w:rPr>
        <w:t xml:space="preserve">        fingers = []</w:t>
      </w:r>
    </w:p>
    <w:p w14:paraId="5492A423" w14:textId="77777777" w:rsidR="00690319" w:rsidRDefault="00000000">
      <w:pPr>
        <w:spacing w:line="240" w:lineRule="auto"/>
      </w:pPr>
      <w:r>
        <w:rPr>
          <w:rFonts w:ascii="Courier New" w:hAnsi="Courier New"/>
          <w:sz w:val="19"/>
        </w:rPr>
        <w:t xml:space="preserve">        wrist = hand_landmarks.landmark[0]</w:t>
      </w:r>
    </w:p>
    <w:p w14:paraId="18AFC86E" w14:textId="77777777" w:rsidR="00690319" w:rsidRDefault="00000000">
      <w:pPr>
        <w:spacing w:line="240" w:lineRule="auto"/>
      </w:pPr>
      <w:r>
        <w:rPr>
          <w:rFonts w:ascii="Courier New" w:hAnsi="Courier New"/>
          <w:sz w:val="19"/>
        </w:rPr>
        <w:t xml:space="preserve">        t_tip, t_joint = hand_landmarks.landmark[4], hand_landmarks.landmark[3]</w:t>
      </w:r>
    </w:p>
    <w:p w14:paraId="2AA8E526" w14:textId="77777777" w:rsidR="00690319" w:rsidRDefault="00000000">
      <w:pPr>
        <w:spacing w:line="240" w:lineRule="auto"/>
      </w:pPr>
      <w:r>
        <w:rPr>
          <w:rFonts w:ascii="Courier New" w:hAnsi="Courier New"/>
          <w:sz w:val="19"/>
        </w:rPr>
        <w:t xml:space="preserve">        pinky_base = hand_landmarks.landmark[17]</w:t>
      </w:r>
    </w:p>
    <w:p w14:paraId="2C6BBDB2" w14:textId="77777777" w:rsidR="00690319" w:rsidRDefault="00000000">
      <w:pPr>
        <w:spacing w:line="240" w:lineRule="auto"/>
      </w:pPr>
      <w:r>
        <w:rPr>
          <w:rFonts w:ascii="Courier New" w:hAnsi="Courier New"/>
          <w:sz w:val="19"/>
        </w:rPr>
        <w:t xml:space="preserve"> </w:t>
      </w:r>
    </w:p>
    <w:p w14:paraId="3C5915CE" w14:textId="77777777" w:rsidR="00690319" w:rsidRDefault="00000000">
      <w:pPr>
        <w:spacing w:line="240" w:lineRule="auto"/>
      </w:pPr>
      <w:r>
        <w:rPr>
          <w:rFonts w:ascii="Courier New" w:hAnsi="Courier New"/>
          <w:sz w:val="19"/>
        </w:rPr>
        <w:t xml:space="preserve">        d_t_tip = math.hypot(t_tip.x - pinky_base.x, t_tip.y - pinky_base.y)</w:t>
      </w:r>
    </w:p>
    <w:p w14:paraId="40A645E5" w14:textId="77777777" w:rsidR="00690319" w:rsidRDefault="00000000">
      <w:pPr>
        <w:spacing w:line="240" w:lineRule="auto"/>
      </w:pPr>
      <w:r>
        <w:rPr>
          <w:rFonts w:ascii="Courier New" w:hAnsi="Courier New"/>
          <w:sz w:val="19"/>
        </w:rPr>
        <w:t xml:space="preserve">        d_t_joint = math.hypot(t_joint.x - pinky_base.x, t_joint.y - pinky_base.y)</w:t>
      </w:r>
    </w:p>
    <w:p w14:paraId="45D435A9" w14:textId="77777777" w:rsidR="00690319" w:rsidRDefault="00000000">
      <w:pPr>
        <w:spacing w:line="240" w:lineRule="auto"/>
      </w:pPr>
      <w:r>
        <w:rPr>
          <w:rFonts w:ascii="Courier New" w:hAnsi="Courier New"/>
          <w:sz w:val="19"/>
        </w:rPr>
        <w:t xml:space="preserve">        fingers.append(1 if d_t_tip &gt; d_t_joint else 0)</w:t>
      </w:r>
    </w:p>
    <w:p w14:paraId="791B7B91" w14:textId="77777777" w:rsidR="00690319" w:rsidRDefault="00000000">
      <w:pPr>
        <w:spacing w:line="240" w:lineRule="auto"/>
      </w:pPr>
      <w:r>
        <w:rPr>
          <w:rFonts w:ascii="Courier New" w:hAnsi="Courier New"/>
          <w:sz w:val="19"/>
        </w:rPr>
        <w:t xml:space="preserve"> </w:t>
      </w:r>
    </w:p>
    <w:p w14:paraId="2E606E73" w14:textId="77777777" w:rsidR="00690319" w:rsidRDefault="00000000">
      <w:pPr>
        <w:spacing w:line="240" w:lineRule="auto"/>
      </w:pPr>
      <w:r>
        <w:rPr>
          <w:rFonts w:ascii="Courier New" w:hAnsi="Courier New"/>
          <w:sz w:val="19"/>
        </w:rPr>
        <w:t xml:space="preserve">        for i in [8, 12, 16, 20]:</w:t>
      </w:r>
    </w:p>
    <w:p w14:paraId="447A0685" w14:textId="77777777" w:rsidR="00690319" w:rsidRDefault="00000000">
      <w:pPr>
        <w:spacing w:line="240" w:lineRule="auto"/>
      </w:pPr>
      <w:r>
        <w:rPr>
          <w:rFonts w:ascii="Courier New" w:hAnsi="Courier New"/>
          <w:sz w:val="19"/>
        </w:rPr>
        <w:t xml:space="preserve">            tip = hand_landmarks.landmark[i]</w:t>
      </w:r>
    </w:p>
    <w:p w14:paraId="185906DE" w14:textId="77777777" w:rsidR="00690319" w:rsidRDefault="00000000">
      <w:pPr>
        <w:spacing w:line="240" w:lineRule="auto"/>
      </w:pPr>
      <w:r>
        <w:rPr>
          <w:rFonts w:ascii="Courier New" w:hAnsi="Courier New"/>
          <w:sz w:val="19"/>
        </w:rPr>
        <w:t xml:space="preserve">            joint = hand_landmarks.landmark[i - 2]</w:t>
      </w:r>
    </w:p>
    <w:p w14:paraId="2A69315D" w14:textId="77777777" w:rsidR="00690319" w:rsidRDefault="00000000">
      <w:pPr>
        <w:spacing w:line="240" w:lineRule="auto"/>
      </w:pPr>
      <w:r>
        <w:rPr>
          <w:rFonts w:ascii="Courier New" w:hAnsi="Courier New"/>
          <w:sz w:val="19"/>
        </w:rPr>
        <w:t xml:space="preserve">            dist_tip = math.hypot(tip.x - wrist.x, tip.y - wrist.y)</w:t>
      </w:r>
    </w:p>
    <w:p w14:paraId="209797E6" w14:textId="77777777" w:rsidR="00690319" w:rsidRDefault="00000000">
      <w:pPr>
        <w:spacing w:line="240" w:lineRule="auto"/>
      </w:pPr>
      <w:r>
        <w:rPr>
          <w:rFonts w:ascii="Courier New" w:hAnsi="Courier New"/>
          <w:sz w:val="19"/>
        </w:rPr>
        <w:lastRenderedPageBreak/>
        <w:t xml:space="preserve">            dist_joint = math.hypot(joint.x - wrist.x, joint.y - wrist.y)</w:t>
      </w:r>
    </w:p>
    <w:p w14:paraId="72AB2798" w14:textId="77777777" w:rsidR="00690319" w:rsidRDefault="00000000">
      <w:pPr>
        <w:spacing w:line="240" w:lineRule="auto"/>
      </w:pPr>
      <w:r>
        <w:rPr>
          <w:rFonts w:ascii="Courier New" w:hAnsi="Courier New"/>
          <w:sz w:val="19"/>
        </w:rPr>
        <w:t xml:space="preserve">            fingers.append(1 if dist_tip &gt; dist_joint else 0)</w:t>
      </w:r>
    </w:p>
    <w:p w14:paraId="2B1AF8A4" w14:textId="77777777" w:rsidR="00690319" w:rsidRDefault="00000000">
      <w:pPr>
        <w:spacing w:line="240" w:lineRule="auto"/>
      </w:pPr>
      <w:r>
        <w:rPr>
          <w:rFonts w:ascii="Courier New" w:hAnsi="Courier New"/>
          <w:sz w:val="19"/>
        </w:rPr>
        <w:t xml:space="preserve">        return fingers</w:t>
      </w:r>
    </w:p>
    <w:p w14:paraId="44C18052" w14:textId="77777777" w:rsidR="00690319" w:rsidRDefault="00000000">
      <w:pPr>
        <w:spacing w:line="240" w:lineRule="auto"/>
      </w:pPr>
      <w:r>
        <w:rPr>
          <w:rFonts w:ascii="Courier New" w:hAnsi="Courier New"/>
          <w:sz w:val="19"/>
        </w:rPr>
        <w:t xml:space="preserve"> </w:t>
      </w:r>
    </w:p>
    <w:p w14:paraId="4E64B456" w14:textId="77777777" w:rsidR="00690319" w:rsidRDefault="00000000">
      <w:pPr>
        <w:spacing w:line="240" w:lineRule="auto"/>
      </w:pPr>
      <w:r>
        <w:rPr>
          <w:rFonts w:ascii="Courier New" w:hAnsi="Courier New"/>
          <w:sz w:val="19"/>
        </w:rPr>
        <w:t xml:space="preserve"> </w:t>
      </w:r>
    </w:p>
    <w:p w14:paraId="08672C53" w14:textId="77777777" w:rsidR="00690319" w:rsidRDefault="00000000">
      <w:pPr>
        <w:spacing w:line="240" w:lineRule="auto"/>
      </w:pPr>
      <w:r>
        <w:rPr>
          <w:rFonts w:ascii="Courier New" w:hAnsi="Courier New"/>
          <w:sz w:val="19"/>
        </w:rPr>
        <w:t>class CameraWorker(threading.Thread):</w:t>
      </w:r>
    </w:p>
    <w:p w14:paraId="791C20E6" w14:textId="77777777" w:rsidR="00690319" w:rsidRPr="00A27473" w:rsidRDefault="00000000">
      <w:pPr>
        <w:spacing w:line="240" w:lineRule="auto"/>
        <w:rPr>
          <w:lang w:val="ru-RU"/>
        </w:rPr>
      </w:pPr>
      <w:r>
        <w:rPr>
          <w:rFonts w:ascii="Courier New" w:hAnsi="Courier New"/>
          <w:sz w:val="19"/>
        </w:rPr>
        <w:t xml:space="preserve">    </w:t>
      </w:r>
      <w:r w:rsidRPr="00A27473">
        <w:rPr>
          <w:rFonts w:ascii="Courier New" w:hAnsi="Courier New"/>
          <w:sz w:val="19"/>
          <w:lang w:val="ru-RU"/>
        </w:rPr>
        <w:t>"""Поток для обработки видео с камеры и распознавания жестов."""</w:t>
      </w:r>
    </w:p>
    <w:p w14:paraId="472712F6" w14:textId="77777777" w:rsidR="00690319" w:rsidRDefault="00000000">
      <w:pPr>
        <w:spacing w:line="240" w:lineRule="auto"/>
      </w:pPr>
      <w:r w:rsidRPr="00A27473">
        <w:rPr>
          <w:rFonts w:ascii="Courier New" w:hAnsi="Courier New"/>
          <w:sz w:val="19"/>
          <w:lang w:val="ru-RU"/>
        </w:rPr>
        <w:t xml:space="preserve">    </w:t>
      </w:r>
      <w:r>
        <w:rPr>
          <w:rFonts w:ascii="Courier New" w:hAnsi="Courier New"/>
          <w:sz w:val="19"/>
        </w:rPr>
        <w:t>def __</w:t>
      </w:r>
      <w:proofErr w:type="spellStart"/>
      <w:r>
        <w:rPr>
          <w:rFonts w:ascii="Courier New" w:hAnsi="Courier New"/>
          <w:sz w:val="19"/>
        </w:rPr>
        <w:t>init</w:t>
      </w:r>
      <w:proofErr w:type="spellEnd"/>
      <w:r>
        <w:rPr>
          <w:rFonts w:ascii="Courier New" w:hAnsi="Courier New"/>
          <w:sz w:val="19"/>
        </w:rPr>
        <w:t>_</w:t>
      </w:r>
      <w:proofErr w:type="gramStart"/>
      <w:r>
        <w:rPr>
          <w:rFonts w:ascii="Courier New" w:hAnsi="Courier New"/>
          <w:sz w:val="19"/>
        </w:rPr>
        <w:t>_(</w:t>
      </w:r>
      <w:proofErr w:type="gramEnd"/>
      <w:r>
        <w:rPr>
          <w:rFonts w:ascii="Courier New" w:hAnsi="Courier New"/>
          <w:sz w:val="19"/>
        </w:rPr>
        <w:t xml:space="preserve">self, </w:t>
      </w:r>
      <w:proofErr w:type="spellStart"/>
      <w:r>
        <w:rPr>
          <w:rFonts w:ascii="Courier New" w:hAnsi="Courier New"/>
          <w:sz w:val="19"/>
        </w:rPr>
        <w:t>frame_queue</w:t>
      </w:r>
      <w:proofErr w:type="spellEnd"/>
      <w:r>
        <w:rPr>
          <w:rFonts w:ascii="Courier New" w:hAnsi="Courier New"/>
          <w:sz w:val="19"/>
        </w:rPr>
        <w:t xml:space="preserve">: </w:t>
      </w:r>
      <w:proofErr w:type="spellStart"/>
      <w:r>
        <w:rPr>
          <w:rFonts w:ascii="Courier New" w:hAnsi="Courier New"/>
          <w:sz w:val="19"/>
        </w:rPr>
        <w:t>queue.Queue</w:t>
      </w:r>
      <w:proofErr w:type="spellEnd"/>
      <w:r>
        <w:rPr>
          <w:rFonts w:ascii="Courier New" w:hAnsi="Courier New"/>
          <w:sz w:val="19"/>
        </w:rPr>
        <w:t>, shared_state: Dict[str, Any], state_lock: threading.Lock):</w:t>
      </w:r>
    </w:p>
    <w:p w14:paraId="410F4780" w14:textId="77777777" w:rsidR="00690319" w:rsidRDefault="00000000">
      <w:pPr>
        <w:spacing w:line="240" w:lineRule="auto"/>
      </w:pPr>
      <w:r>
        <w:rPr>
          <w:rFonts w:ascii="Courier New" w:hAnsi="Courier New"/>
          <w:sz w:val="19"/>
        </w:rPr>
        <w:t xml:space="preserve">        super().__init__(daemon=True)</w:t>
      </w:r>
    </w:p>
    <w:p w14:paraId="0236D511" w14:textId="77777777" w:rsidR="00690319" w:rsidRDefault="00000000">
      <w:pPr>
        <w:spacing w:line="240" w:lineRule="auto"/>
      </w:pPr>
      <w:r>
        <w:rPr>
          <w:rFonts w:ascii="Courier New" w:hAnsi="Courier New"/>
          <w:sz w:val="19"/>
        </w:rPr>
        <w:t xml:space="preserve">        self.q = frame_queue</w:t>
      </w:r>
    </w:p>
    <w:p w14:paraId="0C989F4E" w14:textId="77777777" w:rsidR="00690319" w:rsidRDefault="00000000">
      <w:pPr>
        <w:spacing w:line="240" w:lineRule="auto"/>
      </w:pPr>
      <w:r>
        <w:rPr>
          <w:rFonts w:ascii="Courier New" w:hAnsi="Courier New"/>
          <w:sz w:val="19"/>
        </w:rPr>
        <w:t xml:space="preserve">        self.state = shared_state</w:t>
      </w:r>
    </w:p>
    <w:p w14:paraId="56243AAB" w14:textId="77777777" w:rsidR="00690319" w:rsidRDefault="00000000">
      <w:pPr>
        <w:spacing w:line="240" w:lineRule="auto"/>
      </w:pPr>
      <w:r>
        <w:rPr>
          <w:rFonts w:ascii="Courier New" w:hAnsi="Courier New"/>
          <w:sz w:val="19"/>
        </w:rPr>
        <w:t xml:space="preserve">        self.lock = state_lock</w:t>
      </w:r>
    </w:p>
    <w:p w14:paraId="46EB9FF5" w14:textId="77777777" w:rsidR="00690319" w:rsidRDefault="00000000">
      <w:pPr>
        <w:spacing w:line="240" w:lineRule="auto"/>
      </w:pPr>
      <w:r>
        <w:rPr>
          <w:rFonts w:ascii="Courier New" w:hAnsi="Courier New"/>
          <w:sz w:val="19"/>
        </w:rPr>
        <w:t xml:space="preserve"> </w:t>
      </w:r>
    </w:p>
    <w:p w14:paraId="58644F7F" w14:textId="77777777" w:rsidR="00690319" w:rsidRDefault="00000000">
      <w:pPr>
        <w:spacing w:line="240" w:lineRule="auto"/>
      </w:pPr>
      <w:r>
        <w:rPr>
          <w:rFonts w:ascii="Courier New" w:hAnsi="Courier New"/>
          <w:sz w:val="19"/>
        </w:rPr>
        <w:t xml:space="preserve">        self.audio = AudioController()</w:t>
      </w:r>
    </w:p>
    <w:p w14:paraId="1B4A9EA5" w14:textId="77777777" w:rsidR="00690319" w:rsidRDefault="00000000">
      <w:pPr>
        <w:spacing w:line="240" w:lineRule="auto"/>
      </w:pPr>
      <w:r>
        <w:rPr>
          <w:rFonts w:ascii="Courier New" w:hAnsi="Courier New"/>
          <w:sz w:val="19"/>
        </w:rPr>
        <w:t xml:space="preserve">        self.detector = HandDetector()</w:t>
      </w:r>
    </w:p>
    <w:p w14:paraId="18B4DBD0" w14:textId="77777777" w:rsidR="00690319" w:rsidRDefault="00000000">
      <w:pPr>
        <w:spacing w:line="240" w:lineRule="auto"/>
      </w:pPr>
      <w:r>
        <w:rPr>
          <w:rFonts w:ascii="Courier New" w:hAnsi="Courier New"/>
          <w:sz w:val="19"/>
        </w:rPr>
        <w:t xml:space="preserve"> </w:t>
      </w:r>
    </w:p>
    <w:p w14:paraId="6D61730E" w14:textId="77777777" w:rsidR="00690319" w:rsidRDefault="00000000">
      <w:pPr>
        <w:spacing w:line="240" w:lineRule="auto"/>
      </w:pPr>
      <w:r>
        <w:rPr>
          <w:rFonts w:ascii="Courier New" w:hAnsi="Courier New"/>
          <w:sz w:val="19"/>
        </w:rPr>
        <w:t xml:space="preserve">        pyautogui.FAILSAFE = False</w:t>
      </w:r>
    </w:p>
    <w:p w14:paraId="4E87DEA4" w14:textId="77777777" w:rsidR="00690319" w:rsidRDefault="00000000">
      <w:pPr>
        <w:spacing w:line="240" w:lineRule="auto"/>
      </w:pPr>
      <w:r>
        <w:rPr>
          <w:rFonts w:ascii="Courier New" w:hAnsi="Courier New"/>
          <w:sz w:val="19"/>
        </w:rPr>
        <w:t xml:space="preserve">        pyautogui.PAUSE = 0</w:t>
      </w:r>
    </w:p>
    <w:p w14:paraId="4D750B79" w14:textId="77777777" w:rsidR="00690319" w:rsidRDefault="00000000">
      <w:pPr>
        <w:spacing w:line="240" w:lineRule="auto"/>
      </w:pPr>
      <w:r>
        <w:rPr>
          <w:rFonts w:ascii="Courier New" w:hAnsi="Courier New"/>
          <w:sz w:val="19"/>
        </w:rPr>
        <w:t xml:space="preserve">        self.screen_w, self.screen_h = pyautogui.size()</w:t>
      </w:r>
    </w:p>
    <w:p w14:paraId="1E460F41" w14:textId="77777777" w:rsidR="00690319" w:rsidRDefault="00000000">
      <w:pPr>
        <w:spacing w:line="240" w:lineRule="auto"/>
      </w:pPr>
      <w:r>
        <w:rPr>
          <w:rFonts w:ascii="Courier New" w:hAnsi="Courier New"/>
          <w:sz w:val="19"/>
        </w:rPr>
        <w:t xml:space="preserve"> </w:t>
      </w:r>
    </w:p>
    <w:p w14:paraId="00C3F27B" w14:textId="77777777" w:rsidR="00690319" w:rsidRDefault="00000000">
      <w:pPr>
        <w:spacing w:line="240" w:lineRule="auto"/>
      </w:pPr>
      <w:r>
        <w:rPr>
          <w:rFonts w:ascii="Courier New" w:hAnsi="Courier New"/>
          <w:sz w:val="19"/>
        </w:rPr>
        <w:t xml:space="preserve">        self.last_skip_time = 0.0</w:t>
      </w:r>
    </w:p>
    <w:p w14:paraId="7839FF32" w14:textId="77777777" w:rsidR="00690319" w:rsidRDefault="00000000">
      <w:pPr>
        <w:spacing w:line="240" w:lineRule="auto"/>
      </w:pPr>
      <w:r>
        <w:rPr>
          <w:rFonts w:ascii="Courier New" w:hAnsi="Courier New"/>
          <w:sz w:val="19"/>
        </w:rPr>
        <w:t xml:space="preserve">        self.last_gesture: Optional[str] = None</w:t>
      </w:r>
    </w:p>
    <w:p w14:paraId="640008F0" w14:textId="77777777" w:rsidR="00690319" w:rsidRDefault="00000000">
      <w:pPr>
        <w:spacing w:line="240" w:lineRule="auto"/>
      </w:pPr>
      <w:r>
        <w:rPr>
          <w:rFonts w:ascii="Courier New" w:hAnsi="Courier New"/>
          <w:sz w:val="19"/>
        </w:rPr>
        <w:t xml:space="preserve">        self.left_pinch_active = False</w:t>
      </w:r>
    </w:p>
    <w:p w14:paraId="7063DA97" w14:textId="77777777" w:rsidR="00690319" w:rsidRDefault="00000000">
      <w:pPr>
        <w:spacing w:line="240" w:lineRule="auto"/>
      </w:pPr>
      <w:r>
        <w:rPr>
          <w:rFonts w:ascii="Courier New" w:hAnsi="Courier New"/>
          <w:sz w:val="19"/>
        </w:rPr>
        <w:t xml:space="preserve">        self.right_pinch_active = False</w:t>
      </w:r>
    </w:p>
    <w:p w14:paraId="41C5D947" w14:textId="77777777" w:rsidR="00690319" w:rsidRDefault="00000000">
      <w:pPr>
        <w:spacing w:line="240" w:lineRule="auto"/>
      </w:pPr>
      <w:r>
        <w:rPr>
          <w:rFonts w:ascii="Courier New" w:hAnsi="Courier New"/>
          <w:sz w:val="19"/>
        </w:rPr>
        <w:t xml:space="preserve">        self.prev_scroll_y: Optional[float] = None</w:t>
      </w:r>
    </w:p>
    <w:p w14:paraId="5E2D4D89" w14:textId="77777777" w:rsidR="00690319" w:rsidRDefault="00000000">
      <w:pPr>
        <w:spacing w:line="240" w:lineRule="auto"/>
      </w:pPr>
      <w:r>
        <w:rPr>
          <w:rFonts w:ascii="Courier New" w:hAnsi="Courier New"/>
          <w:sz w:val="19"/>
        </w:rPr>
        <w:t xml:space="preserve"> </w:t>
      </w:r>
    </w:p>
    <w:p w14:paraId="0B046B52" w14:textId="77777777" w:rsidR="00690319" w:rsidRDefault="00000000">
      <w:pPr>
        <w:spacing w:line="240" w:lineRule="auto"/>
      </w:pPr>
      <w:r>
        <w:rPr>
          <w:rFonts w:ascii="Courier New" w:hAnsi="Courier New"/>
          <w:sz w:val="19"/>
        </w:rPr>
        <w:t xml:space="preserve">    def run(self) -&gt; None:</w:t>
      </w:r>
    </w:p>
    <w:p w14:paraId="4395E781" w14:textId="77777777" w:rsidR="00690319" w:rsidRDefault="00000000">
      <w:pPr>
        <w:spacing w:line="240" w:lineRule="auto"/>
      </w:pPr>
      <w:r>
        <w:rPr>
          <w:rFonts w:ascii="Courier New" w:hAnsi="Courier New"/>
          <w:sz w:val="19"/>
        </w:rPr>
        <w:t xml:space="preserve">        cap = cv2.VideoCapture(0)</w:t>
      </w:r>
    </w:p>
    <w:p w14:paraId="68DF1AF9" w14:textId="77777777" w:rsidR="00690319" w:rsidRDefault="00000000">
      <w:pPr>
        <w:spacing w:line="240" w:lineRule="auto"/>
      </w:pPr>
      <w:r>
        <w:rPr>
          <w:rFonts w:ascii="Courier New" w:hAnsi="Courier New"/>
          <w:sz w:val="19"/>
        </w:rPr>
        <w:t xml:space="preserve">        cap.set(cv2.CAP_PROP_FRAME_WIDTH, CAMERA_WIDTH)</w:t>
      </w:r>
    </w:p>
    <w:p w14:paraId="521ABDDD" w14:textId="77777777" w:rsidR="00690319" w:rsidRDefault="00000000">
      <w:pPr>
        <w:spacing w:line="240" w:lineRule="auto"/>
      </w:pPr>
      <w:r>
        <w:rPr>
          <w:rFonts w:ascii="Courier New" w:hAnsi="Courier New"/>
          <w:sz w:val="19"/>
        </w:rPr>
        <w:t xml:space="preserve">        cap.set(cv2.CAP_PROP_FRAME_HEIGHT, CAMERA_HEIGHT)</w:t>
      </w:r>
    </w:p>
    <w:p w14:paraId="66F2A757" w14:textId="77777777" w:rsidR="00690319" w:rsidRDefault="00000000">
      <w:pPr>
        <w:spacing w:line="240" w:lineRule="auto"/>
      </w:pPr>
      <w:r>
        <w:rPr>
          <w:rFonts w:ascii="Courier New" w:hAnsi="Courier New"/>
          <w:sz w:val="19"/>
        </w:rPr>
        <w:t xml:space="preserve"> </w:t>
      </w:r>
    </w:p>
    <w:p w14:paraId="060AAF91" w14:textId="77777777" w:rsidR="00690319" w:rsidRDefault="00000000">
      <w:pPr>
        <w:spacing w:line="240" w:lineRule="auto"/>
      </w:pPr>
      <w:r>
        <w:rPr>
          <w:rFonts w:ascii="Courier New" w:hAnsi="Courier New"/>
          <w:sz w:val="19"/>
        </w:rPr>
        <w:t xml:space="preserve">        with self.lock:</w:t>
      </w:r>
    </w:p>
    <w:p w14:paraId="62FE03EC" w14:textId="77777777" w:rsidR="00690319" w:rsidRDefault="00000000">
      <w:pPr>
        <w:spacing w:line="240" w:lineRule="auto"/>
      </w:pPr>
      <w:r>
        <w:rPr>
          <w:rFonts w:ascii="Courier New" w:hAnsi="Courier New"/>
          <w:sz w:val="19"/>
        </w:rPr>
        <w:t xml:space="preserve">            self.audio.set_volume(self.state["volume"])</w:t>
      </w:r>
    </w:p>
    <w:p w14:paraId="45E9620E" w14:textId="77777777" w:rsidR="00690319" w:rsidRDefault="00000000">
      <w:pPr>
        <w:spacing w:line="240" w:lineRule="auto"/>
      </w:pPr>
      <w:r>
        <w:rPr>
          <w:rFonts w:ascii="Courier New" w:hAnsi="Courier New"/>
          <w:sz w:val="19"/>
        </w:rPr>
        <w:t xml:space="preserve"> </w:t>
      </w:r>
    </w:p>
    <w:p w14:paraId="25638D74" w14:textId="77777777" w:rsidR="00690319" w:rsidRDefault="00000000">
      <w:pPr>
        <w:spacing w:line="240" w:lineRule="auto"/>
      </w:pPr>
      <w:r>
        <w:rPr>
          <w:rFonts w:ascii="Courier New" w:hAnsi="Courier New"/>
          <w:sz w:val="19"/>
        </w:rPr>
        <w:t xml:space="preserve">        try:</w:t>
      </w:r>
    </w:p>
    <w:p w14:paraId="773650DC" w14:textId="77777777" w:rsidR="00690319" w:rsidRDefault="00000000">
      <w:pPr>
        <w:spacing w:line="240" w:lineRule="auto"/>
      </w:pPr>
      <w:r>
        <w:rPr>
          <w:rFonts w:ascii="Courier New" w:hAnsi="Courier New"/>
          <w:sz w:val="19"/>
        </w:rPr>
        <w:t xml:space="preserve">            while True:</w:t>
      </w:r>
    </w:p>
    <w:p w14:paraId="79C91130" w14:textId="77777777" w:rsidR="00690319" w:rsidRDefault="00000000">
      <w:pPr>
        <w:spacing w:line="240" w:lineRule="auto"/>
      </w:pPr>
      <w:r>
        <w:rPr>
          <w:rFonts w:ascii="Courier New" w:hAnsi="Courier New"/>
          <w:sz w:val="19"/>
        </w:rPr>
        <w:t xml:space="preserve">                with self.lock:</w:t>
      </w:r>
    </w:p>
    <w:p w14:paraId="31A555A6" w14:textId="77777777" w:rsidR="00690319" w:rsidRDefault="00000000">
      <w:pPr>
        <w:spacing w:line="240" w:lineRule="auto"/>
      </w:pPr>
      <w:r>
        <w:rPr>
          <w:rFonts w:ascii="Courier New" w:hAnsi="Courier New"/>
          <w:sz w:val="19"/>
        </w:rPr>
        <w:t xml:space="preserve">                    if not self.state["is_running"]:</w:t>
      </w:r>
    </w:p>
    <w:p w14:paraId="2ED39AD8" w14:textId="77777777" w:rsidR="00690319" w:rsidRDefault="00000000">
      <w:pPr>
        <w:spacing w:line="240" w:lineRule="auto"/>
      </w:pPr>
      <w:r>
        <w:rPr>
          <w:rFonts w:ascii="Courier New" w:hAnsi="Courier New"/>
          <w:sz w:val="19"/>
        </w:rPr>
        <w:t xml:space="preserve">                        break  # Безопасный выход из цикла</w:t>
      </w:r>
    </w:p>
    <w:p w14:paraId="06E82CA2" w14:textId="77777777" w:rsidR="00690319" w:rsidRDefault="00000000">
      <w:pPr>
        <w:spacing w:line="240" w:lineRule="auto"/>
      </w:pPr>
      <w:r>
        <w:rPr>
          <w:rFonts w:ascii="Courier New" w:hAnsi="Courier New"/>
          <w:sz w:val="19"/>
        </w:rPr>
        <w:t xml:space="preserve"> </w:t>
      </w:r>
    </w:p>
    <w:p w14:paraId="1405065D" w14:textId="77777777" w:rsidR="00690319" w:rsidRDefault="00000000">
      <w:pPr>
        <w:spacing w:line="240" w:lineRule="auto"/>
      </w:pPr>
      <w:r>
        <w:rPr>
          <w:rFonts w:ascii="Courier New" w:hAnsi="Courier New"/>
          <w:sz w:val="19"/>
        </w:rPr>
        <w:t xml:space="preserve">                    update_track = self.state["update_track"]</w:t>
      </w:r>
    </w:p>
    <w:p w14:paraId="1FD1EA84" w14:textId="77777777" w:rsidR="00690319" w:rsidRDefault="00000000">
      <w:pPr>
        <w:spacing w:line="240" w:lineRule="auto"/>
      </w:pPr>
      <w:r>
        <w:rPr>
          <w:rFonts w:ascii="Courier New" w:hAnsi="Courier New"/>
          <w:sz w:val="19"/>
        </w:rPr>
        <w:t xml:space="preserve">                    gestures_enabled = self.state["gestures_enabled"]</w:t>
      </w:r>
    </w:p>
    <w:p w14:paraId="531E7D6E" w14:textId="77777777" w:rsidR="00690319" w:rsidRDefault="00000000">
      <w:pPr>
        <w:spacing w:line="240" w:lineRule="auto"/>
      </w:pPr>
      <w:r>
        <w:rPr>
          <w:rFonts w:ascii="Courier New" w:hAnsi="Courier New"/>
          <w:sz w:val="19"/>
        </w:rPr>
        <w:t xml:space="preserve">                    current_mode = self.state["current_mode"]</w:t>
      </w:r>
    </w:p>
    <w:p w14:paraId="53BEB6A2" w14:textId="77777777" w:rsidR="00690319" w:rsidRDefault="00000000">
      <w:pPr>
        <w:spacing w:line="240" w:lineRule="auto"/>
      </w:pPr>
      <w:r>
        <w:rPr>
          <w:rFonts w:ascii="Courier New" w:hAnsi="Courier New"/>
          <w:sz w:val="19"/>
        </w:rPr>
        <w:t xml:space="preserve"> </w:t>
      </w:r>
    </w:p>
    <w:p w14:paraId="56713E3D" w14:textId="77777777" w:rsidR="00690319" w:rsidRPr="00A27473" w:rsidRDefault="00000000">
      <w:pPr>
        <w:spacing w:line="240" w:lineRule="auto"/>
        <w:rPr>
          <w:lang w:val="ru-RU"/>
        </w:rPr>
      </w:pPr>
      <w:r>
        <w:rPr>
          <w:rFonts w:ascii="Courier New" w:hAnsi="Courier New"/>
          <w:sz w:val="19"/>
        </w:rPr>
        <w:t xml:space="preserve">                </w:t>
      </w:r>
      <w:r w:rsidRPr="00A27473">
        <w:rPr>
          <w:rFonts w:ascii="Courier New" w:hAnsi="Courier New"/>
          <w:sz w:val="19"/>
          <w:lang w:val="ru-RU"/>
        </w:rPr>
        <w:t># Управление плейлистом</w:t>
      </w:r>
    </w:p>
    <w:p w14:paraId="516D9EBF" w14:textId="77777777" w:rsidR="00690319" w:rsidRPr="00A27473" w:rsidRDefault="00000000">
      <w:pPr>
        <w:spacing w:line="240" w:lineRule="auto"/>
        <w:rPr>
          <w:lang w:val="ru-RU"/>
        </w:rPr>
      </w:pPr>
      <w:r w:rsidRPr="00A27473">
        <w:rPr>
          <w:rFonts w:ascii="Courier New" w:hAnsi="Courier New"/>
          <w:sz w:val="19"/>
          <w:lang w:val="ru-RU"/>
        </w:rPr>
        <w:t xml:space="preserve">                </w:t>
      </w:r>
      <w:r>
        <w:rPr>
          <w:rFonts w:ascii="Courier New" w:hAnsi="Courier New"/>
          <w:sz w:val="19"/>
        </w:rPr>
        <w:t>if</w:t>
      </w:r>
      <w:r w:rsidRPr="00A27473">
        <w:rPr>
          <w:rFonts w:ascii="Courier New" w:hAnsi="Courier New"/>
          <w:sz w:val="19"/>
          <w:lang w:val="ru-RU"/>
        </w:rPr>
        <w:t xml:space="preserve"> </w:t>
      </w:r>
      <w:r>
        <w:rPr>
          <w:rFonts w:ascii="Courier New" w:hAnsi="Courier New"/>
          <w:sz w:val="19"/>
        </w:rPr>
        <w:t>update</w:t>
      </w:r>
      <w:r w:rsidRPr="00A27473">
        <w:rPr>
          <w:rFonts w:ascii="Courier New" w:hAnsi="Courier New"/>
          <w:sz w:val="19"/>
          <w:lang w:val="ru-RU"/>
        </w:rPr>
        <w:t>_</w:t>
      </w:r>
      <w:r>
        <w:rPr>
          <w:rFonts w:ascii="Courier New" w:hAnsi="Courier New"/>
          <w:sz w:val="19"/>
        </w:rPr>
        <w:t>track</w:t>
      </w:r>
      <w:r w:rsidRPr="00A27473">
        <w:rPr>
          <w:rFonts w:ascii="Courier New" w:hAnsi="Courier New"/>
          <w:sz w:val="19"/>
          <w:lang w:val="ru-RU"/>
        </w:rPr>
        <w:t>:</w:t>
      </w:r>
    </w:p>
    <w:p w14:paraId="756FF780" w14:textId="77777777" w:rsidR="00690319" w:rsidRDefault="00000000">
      <w:pPr>
        <w:spacing w:line="240" w:lineRule="auto"/>
      </w:pPr>
      <w:r w:rsidRPr="00A27473">
        <w:rPr>
          <w:rFonts w:ascii="Courier New" w:hAnsi="Courier New"/>
          <w:sz w:val="19"/>
          <w:lang w:val="ru-RU"/>
        </w:rPr>
        <w:t xml:space="preserve">                    </w:t>
      </w:r>
      <w:proofErr w:type="gramStart"/>
      <w:r>
        <w:rPr>
          <w:rFonts w:ascii="Courier New" w:hAnsi="Courier New"/>
          <w:sz w:val="19"/>
        </w:rPr>
        <w:t>self._</w:t>
      </w:r>
      <w:proofErr w:type="gramEnd"/>
      <w:r>
        <w:rPr>
          <w:rFonts w:ascii="Courier New" w:hAnsi="Courier New"/>
          <w:sz w:val="19"/>
        </w:rPr>
        <w:t>handle_track_update()</w:t>
      </w:r>
    </w:p>
    <w:p w14:paraId="6376DBD7" w14:textId="77777777" w:rsidR="00690319" w:rsidRDefault="00000000">
      <w:pPr>
        <w:spacing w:line="240" w:lineRule="auto"/>
      </w:pPr>
      <w:r>
        <w:rPr>
          <w:rFonts w:ascii="Courier New" w:hAnsi="Courier New"/>
          <w:sz w:val="19"/>
        </w:rPr>
        <w:t xml:space="preserve"> </w:t>
      </w:r>
    </w:p>
    <w:p w14:paraId="61DCA823" w14:textId="77777777" w:rsidR="00690319" w:rsidRDefault="00000000">
      <w:pPr>
        <w:spacing w:line="240" w:lineRule="auto"/>
      </w:pPr>
      <w:r>
        <w:rPr>
          <w:rFonts w:ascii="Courier New" w:hAnsi="Courier New"/>
          <w:sz w:val="19"/>
        </w:rPr>
        <w:t xml:space="preserve">                # Автопереключение трека</w:t>
      </w:r>
    </w:p>
    <w:p w14:paraId="692B292B" w14:textId="77777777" w:rsidR="00690319" w:rsidRDefault="00000000">
      <w:pPr>
        <w:spacing w:line="240" w:lineRule="auto"/>
      </w:pPr>
      <w:r>
        <w:rPr>
          <w:rFonts w:ascii="Courier New" w:hAnsi="Courier New"/>
          <w:sz w:val="19"/>
        </w:rPr>
        <w:t xml:space="preserve">                if self.audio.is_playing and self.audio.is_track_started and not self.audio.is_busy():</w:t>
      </w:r>
    </w:p>
    <w:p w14:paraId="37D74A63" w14:textId="77777777" w:rsidR="00690319" w:rsidRDefault="00000000">
      <w:pPr>
        <w:spacing w:line="240" w:lineRule="auto"/>
      </w:pPr>
      <w:r>
        <w:rPr>
          <w:rFonts w:ascii="Courier New" w:hAnsi="Courier New"/>
          <w:sz w:val="19"/>
        </w:rPr>
        <w:t xml:space="preserve">                    self._handle_auto_next_track()</w:t>
      </w:r>
    </w:p>
    <w:p w14:paraId="594D83CB" w14:textId="77777777" w:rsidR="00690319" w:rsidRDefault="00000000">
      <w:pPr>
        <w:spacing w:line="240" w:lineRule="auto"/>
      </w:pPr>
      <w:r>
        <w:rPr>
          <w:rFonts w:ascii="Courier New" w:hAnsi="Courier New"/>
          <w:sz w:val="19"/>
        </w:rPr>
        <w:t xml:space="preserve"> </w:t>
      </w:r>
    </w:p>
    <w:p w14:paraId="0DC5D5B2" w14:textId="77777777" w:rsidR="00690319" w:rsidRDefault="00000000">
      <w:pPr>
        <w:spacing w:line="240" w:lineRule="auto"/>
      </w:pPr>
      <w:r>
        <w:rPr>
          <w:rFonts w:ascii="Courier New" w:hAnsi="Courier New"/>
          <w:sz w:val="19"/>
        </w:rPr>
        <w:t xml:space="preserve">                success, frame = cap.read()</w:t>
      </w:r>
    </w:p>
    <w:p w14:paraId="79A3C40F" w14:textId="77777777" w:rsidR="00690319" w:rsidRDefault="00000000">
      <w:pPr>
        <w:spacing w:line="240" w:lineRule="auto"/>
      </w:pPr>
      <w:r>
        <w:rPr>
          <w:rFonts w:ascii="Courier New" w:hAnsi="Courier New"/>
          <w:sz w:val="19"/>
        </w:rPr>
        <w:t xml:space="preserve">                if not success:</w:t>
      </w:r>
    </w:p>
    <w:p w14:paraId="1AA56EB5" w14:textId="77777777" w:rsidR="00690319" w:rsidRDefault="00000000">
      <w:pPr>
        <w:spacing w:line="240" w:lineRule="auto"/>
      </w:pPr>
      <w:r>
        <w:rPr>
          <w:rFonts w:ascii="Courier New" w:hAnsi="Courier New"/>
          <w:sz w:val="19"/>
        </w:rPr>
        <w:t xml:space="preserve">                    time.sleep(0.01)</w:t>
      </w:r>
    </w:p>
    <w:p w14:paraId="5794E7F3" w14:textId="77777777" w:rsidR="00690319" w:rsidRDefault="00000000">
      <w:pPr>
        <w:spacing w:line="240" w:lineRule="auto"/>
      </w:pPr>
      <w:r>
        <w:rPr>
          <w:rFonts w:ascii="Courier New" w:hAnsi="Courier New"/>
          <w:sz w:val="19"/>
        </w:rPr>
        <w:t xml:space="preserve">                    continue</w:t>
      </w:r>
    </w:p>
    <w:p w14:paraId="06933916" w14:textId="77777777" w:rsidR="00690319" w:rsidRDefault="00000000">
      <w:pPr>
        <w:spacing w:line="240" w:lineRule="auto"/>
      </w:pPr>
      <w:r>
        <w:rPr>
          <w:rFonts w:ascii="Courier New" w:hAnsi="Courier New"/>
          <w:sz w:val="19"/>
        </w:rPr>
        <w:lastRenderedPageBreak/>
        <w:t xml:space="preserve"> </w:t>
      </w:r>
    </w:p>
    <w:p w14:paraId="5901B25E" w14:textId="77777777" w:rsidR="00690319" w:rsidRDefault="00000000">
      <w:pPr>
        <w:spacing w:line="240" w:lineRule="auto"/>
      </w:pPr>
      <w:r>
        <w:rPr>
          <w:rFonts w:ascii="Courier New" w:hAnsi="Courier New"/>
          <w:sz w:val="19"/>
        </w:rPr>
        <w:t xml:space="preserve">                frame = cv2.flip(frame, 1)</w:t>
      </w:r>
    </w:p>
    <w:p w14:paraId="3124B4E3" w14:textId="77777777" w:rsidR="00690319" w:rsidRPr="00A27473" w:rsidRDefault="00000000">
      <w:pPr>
        <w:spacing w:line="240" w:lineRule="auto"/>
        <w:rPr>
          <w:lang w:val="ru-RU"/>
        </w:rPr>
      </w:pPr>
      <w:r>
        <w:rPr>
          <w:rFonts w:ascii="Courier New" w:hAnsi="Courier New"/>
          <w:sz w:val="19"/>
        </w:rPr>
        <w:t xml:space="preserve">                h</w:t>
      </w:r>
      <w:r w:rsidRPr="00A27473">
        <w:rPr>
          <w:rFonts w:ascii="Courier New" w:hAnsi="Courier New"/>
          <w:sz w:val="19"/>
          <w:lang w:val="ru-RU"/>
        </w:rPr>
        <w:t xml:space="preserve">, </w:t>
      </w:r>
      <w:r>
        <w:rPr>
          <w:rFonts w:ascii="Courier New" w:hAnsi="Courier New"/>
          <w:sz w:val="19"/>
        </w:rPr>
        <w:t>w</w:t>
      </w:r>
      <w:r w:rsidRPr="00A27473">
        <w:rPr>
          <w:rFonts w:ascii="Courier New" w:hAnsi="Courier New"/>
          <w:sz w:val="19"/>
          <w:lang w:val="ru-RU"/>
        </w:rPr>
        <w:t xml:space="preserve">, _ = </w:t>
      </w:r>
      <w:proofErr w:type="gramStart"/>
      <w:r>
        <w:rPr>
          <w:rFonts w:ascii="Courier New" w:hAnsi="Courier New"/>
          <w:sz w:val="19"/>
        </w:rPr>
        <w:t>frame</w:t>
      </w:r>
      <w:r w:rsidRPr="00A27473">
        <w:rPr>
          <w:rFonts w:ascii="Courier New" w:hAnsi="Courier New"/>
          <w:sz w:val="19"/>
          <w:lang w:val="ru-RU"/>
        </w:rPr>
        <w:t>.</w:t>
      </w:r>
      <w:r>
        <w:rPr>
          <w:rFonts w:ascii="Courier New" w:hAnsi="Courier New"/>
          <w:sz w:val="19"/>
        </w:rPr>
        <w:t>shape</w:t>
      </w:r>
      <w:proofErr w:type="gramEnd"/>
    </w:p>
    <w:p w14:paraId="683C4227" w14:textId="77777777" w:rsidR="00690319" w:rsidRPr="00A27473" w:rsidRDefault="00000000">
      <w:pPr>
        <w:spacing w:line="240" w:lineRule="auto"/>
        <w:rPr>
          <w:lang w:val="ru-RU"/>
        </w:rPr>
      </w:pPr>
      <w:r w:rsidRPr="00A27473">
        <w:rPr>
          <w:rFonts w:ascii="Courier New" w:hAnsi="Courier New"/>
          <w:sz w:val="19"/>
          <w:lang w:val="ru-RU"/>
        </w:rPr>
        <w:t xml:space="preserve">                # Оптимизация: конвертируем в </w:t>
      </w:r>
      <w:r>
        <w:rPr>
          <w:rFonts w:ascii="Courier New" w:hAnsi="Courier New"/>
          <w:sz w:val="19"/>
        </w:rPr>
        <w:t>RGB</w:t>
      </w:r>
      <w:r w:rsidRPr="00A27473">
        <w:rPr>
          <w:rFonts w:ascii="Courier New" w:hAnsi="Courier New"/>
          <w:sz w:val="19"/>
          <w:lang w:val="ru-RU"/>
        </w:rPr>
        <w:t xml:space="preserve"> один раз и рисуем прямо на нем</w:t>
      </w:r>
    </w:p>
    <w:p w14:paraId="6AC2BC44" w14:textId="77777777" w:rsidR="00690319" w:rsidRDefault="00000000">
      <w:pPr>
        <w:spacing w:line="240" w:lineRule="auto"/>
      </w:pPr>
      <w:r w:rsidRPr="00A27473">
        <w:rPr>
          <w:rFonts w:ascii="Courier New" w:hAnsi="Courier New"/>
          <w:sz w:val="19"/>
          <w:lang w:val="ru-RU"/>
        </w:rPr>
        <w:t xml:space="preserve">                </w:t>
      </w:r>
      <w:proofErr w:type="spellStart"/>
      <w:r>
        <w:rPr>
          <w:rFonts w:ascii="Courier New" w:hAnsi="Courier New"/>
          <w:sz w:val="19"/>
        </w:rPr>
        <w:t>image_rgb</w:t>
      </w:r>
      <w:proofErr w:type="spellEnd"/>
      <w:r>
        <w:rPr>
          <w:rFonts w:ascii="Courier New" w:hAnsi="Courier New"/>
          <w:sz w:val="19"/>
        </w:rPr>
        <w:t xml:space="preserve"> = cv2.cvtColor(frame, cv2.COLOR_BGR2RGB)</w:t>
      </w:r>
    </w:p>
    <w:p w14:paraId="4BBD5E56" w14:textId="77777777" w:rsidR="00690319" w:rsidRDefault="00000000">
      <w:pPr>
        <w:spacing w:line="240" w:lineRule="auto"/>
      </w:pPr>
      <w:r>
        <w:rPr>
          <w:rFonts w:ascii="Courier New" w:hAnsi="Courier New"/>
          <w:sz w:val="19"/>
        </w:rPr>
        <w:t xml:space="preserve">                results = self.detector.process(image_rgb)</w:t>
      </w:r>
    </w:p>
    <w:p w14:paraId="3AD8D6B8" w14:textId="77777777" w:rsidR="00690319" w:rsidRDefault="00000000">
      <w:pPr>
        <w:spacing w:line="240" w:lineRule="auto"/>
      </w:pPr>
      <w:r>
        <w:rPr>
          <w:rFonts w:ascii="Courier New" w:hAnsi="Courier New"/>
          <w:sz w:val="19"/>
        </w:rPr>
        <w:t xml:space="preserve"> </w:t>
      </w:r>
    </w:p>
    <w:p w14:paraId="2BB223A4" w14:textId="77777777" w:rsidR="00690319" w:rsidRDefault="00000000">
      <w:pPr>
        <w:spacing w:line="240" w:lineRule="auto"/>
      </w:pPr>
      <w:r>
        <w:rPr>
          <w:rFonts w:ascii="Courier New" w:hAnsi="Courier New"/>
          <w:sz w:val="19"/>
        </w:rPr>
        <w:t xml:space="preserve">                if results.multi_hand_landmarks and gestures_enabled:</w:t>
      </w:r>
    </w:p>
    <w:p w14:paraId="6C0E1966" w14:textId="77777777" w:rsidR="00690319" w:rsidRDefault="00000000">
      <w:pPr>
        <w:spacing w:line="240" w:lineRule="auto"/>
      </w:pPr>
      <w:r>
        <w:rPr>
          <w:rFonts w:ascii="Courier New" w:hAnsi="Courier New"/>
          <w:sz w:val="19"/>
        </w:rPr>
        <w:t xml:space="preserve">                    if current_mode == "player":</w:t>
      </w:r>
    </w:p>
    <w:p w14:paraId="73F1618D" w14:textId="77777777" w:rsidR="00690319" w:rsidRDefault="00000000">
      <w:pPr>
        <w:spacing w:line="240" w:lineRule="auto"/>
      </w:pPr>
      <w:r>
        <w:rPr>
          <w:rFonts w:ascii="Courier New" w:hAnsi="Courier New"/>
          <w:sz w:val="19"/>
        </w:rPr>
        <w:t xml:space="preserve">                        self._process_player_mode(results, image_rgb)</w:t>
      </w:r>
    </w:p>
    <w:p w14:paraId="0E385609" w14:textId="77777777" w:rsidR="00690319" w:rsidRDefault="00000000">
      <w:pPr>
        <w:spacing w:line="240" w:lineRule="auto"/>
      </w:pPr>
      <w:r>
        <w:rPr>
          <w:rFonts w:ascii="Courier New" w:hAnsi="Courier New"/>
          <w:sz w:val="19"/>
        </w:rPr>
        <w:t xml:space="preserve">                    elif current_mode == "mouse":</w:t>
      </w:r>
    </w:p>
    <w:p w14:paraId="22495BD5" w14:textId="77777777" w:rsidR="00690319" w:rsidRDefault="00000000">
      <w:pPr>
        <w:spacing w:line="240" w:lineRule="auto"/>
      </w:pPr>
      <w:r>
        <w:rPr>
          <w:rFonts w:ascii="Courier New" w:hAnsi="Courier New"/>
          <w:sz w:val="19"/>
        </w:rPr>
        <w:t xml:space="preserve">                        self._process_mouse_mode(results, image_rgb, w, h)</w:t>
      </w:r>
    </w:p>
    <w:p w14:paraId="7354B592" w14:textId="77777777" w:rsidR="00690319" w:rsidRDefault="00000000">
      <w:pPr>
        <w:spacing w:line="240" w:lineRule="auto"/>
      </w:pPr>
      <w:r>
        <w:rPr>
          <w:rFonts w:ascii="Courier New" w:hAnsi="Courier New"/>
          <w:sz w:val="19"/>
        </w:rPr>
        <w:t xml:space="preserve">                else:</w:t>
      </w:r>
    </w:p>
    <w:p w14:paraId="13C68EEA" w14:textId="77777777" w:rsidR="00690319" w:rsidRDefault="00000000">
      <w:pPr>
        <w:spacing w:line="240" w:lineRule="auto"/>
      </w:pPr>
      <w:r>
        <w:rPr>
          <w:rFonts w:ascii="Courier New" w:hAnsi="Courier New"/>
          <w:sz w:val="19"/>
        </w:rPr>
        <w:t xml:space="preserve">                    self._reset_gesture_states()</w:t>
      </w:r>
    </w:p>
    <w:p w14:paraId="436557A3" w14:textId="77777777" w:rsidR="00690319" w:rsidRDefault="00000000">
      <w:pPr>
        <w:spacing w:line="240" w:lineRule="auto"/>
      </w:pPr>
      <w:r>
        <w:rPr>
          <w:rFonts w:ascii="Courier New" w:hAnsi="Courier New"/>
          <w:sz w:val="19"/>
        </w:rPr>
        <w:t xml:space="preserve"> </w:t>
      </w:r>
    </w:p>
    <w:p w14:paraId="21DFDDA3" w14:textId="77777777" w:rsidR="00690319" w:rsidRDefault="00000000">
      <w:pPr>
        <w:spacing w:line="240" w:lineRule="auto"/>
      </w:pPr>
      <w:r>
        <w:rPr>
          <w:rFonts w:ascii="Courier New" w:hAnsi="Courier New"/>
          <w:sz w:val="19"/>
        </w:rPr>
        <w:t xml:space="preserve">                # Передача кадра в UI</w:t>
      </w:r>
    </w:p>
    <w:p w14:paraId="24466C64" w14:textId="77777777" w:rsidR="00690319" w:rsidRDefault="00000000">
      <w:pPr>
        <w:spacing w:line="240" w:lineRule="auto"/>
      </w:pPr>
      <w:r>
        <w:rPr>
          <w:rFonts w:ascii="Courier New" w:hAnsi="Courier New"/>
          <w:sz w:val="19"/>
        </w:rPr>
        <w:t xml:space="preserve">                img_pil = Image.fromarray(image_rgb)</w:t>
      </w:r>
    </w:p>
    <w:p w14:paraId="3CB8F851" w14:textId="77777777" w:rsidR="00690319" w:rsidRDefault="00000000">
      <w:pPr>
        <w:spacing w:line="240" w:lineRule="auto"/>
      </w:pPr>
      <w:r>
        <w:rPr>
          <w:rFonts w:ascii="Courier New" w:hAnsi="Courier New"/>
          <w:sz w:val="19"/>
        </w:rPr>
        <w:t xml:space="preserve">                if self.q.qsize() &gt; 1:</w:t>
      </w:r>
    </w:p>
    <w:p w14:paraId="1F1B19EA" w14:textId="77777777" w:rsidR="00690319" w:rsidRDefault="00000000">
      <w:pPr>
        <w:spacing w:line="240" w:lineRule="auto"/>
      </w:pPr>
      <w:r>
        <w:rPr>
          <w:rFonts w:ascii="Courier New" w:hAnsi="Courier New"/>
          <w:sz w:val="19"/>
        </w:rPr>
        <w:t xml:space="preserve">                    try: self.q.get_nowait()</w:t>
      </w:r>
    </w:p>
    <w:p w14:paraId="6DBDDB5B" w14:textId="77777777" w:rsidR="00690319" w:rsidRDefault="00000000">
      <w:pPr>
        <w:spacing w:line="240" w:lineRule="auto"/>
      </w:pPr>
      <w:r>
        <w:rPr>
          <w:rFonts w:ascii="Courier New" w:hAnsi="Courier New"/>
          <w:sz w:val="19"/>
        </w:rPr>
        <w:t xml:space="preserve">                    except queue.Empty: pass</w:t>
      </w:r>
    </w:p>
    <w:p w14:paraId="2795187D" w14:textId="77777777" w:rsidR="00690319" w:rsidRDefault="00000000">
      <w:pPr>
        <w:spacing w:line="240" w:lineRule="auto"/>
      </w:pPr>
      <w:r>
        <w:rPr>
          <w:rFonts w:ascii="Courier New" w:hAnsi="Courier New"/>
          <w:sz w:val="19"/>
        </w:rPr>
        <w:t xml:space="preserve">                self.q.put(img_pil)</w:t>
      </w:r>
    </w:p>
    <w:p w14:paraId="1DD93294" w14:textId="77777777" w:rsidR="00690319" w:rsidRDefault="00000000">
      <w:pPr>
        <w:spacing w:line="240" w:lineRule="auto"/>
      </w:pPr>
      <w:r>
        <w:rPr>
          <w:rFonts w:ascii="Courier New" w:hAnsi="Courier New"/>
          <w:sz w:val="19"/>
        </w:rPr>
        <w:t xml:space="preserve"> </w:t>
      </w:r>
    </w:p>
    <w:p w14:paraId="30760FF7" w14:textId="77777777" w:rsidR="00690319" w:rsidRPr="00A27473" w:rsidRDefault="00000000">
      <w:pPr>
        <w:spacing w:line="240" w:lineRule="auto"/>
        <w:rPr>
          <w:lang w:val="ru-RU"/>
        </w:rPr>
      </w:pPr>
      <w:r>
        <w:rPr>
          <w:rFonts w:ascii="Courier New" w:hAnsi="Courier New"/>
          <w:sz w:val="19"/>
        </w:rPr>
        <w:t xml:space="preserve">        except</w:t>
      </w:r>
      <w:r w:rsidRPr="00A27473">
        <w:rPr>
          <w:rFonts w:ascii="Courier New" w:hAnsi="Courier New"/>
          <w:sz w:val="19"/>
          <w:lang w:val="ru-RU"/>
        </w:rPr>
        <w:t xml:space="preserve"> </w:t>
      </w:r>
      <w:r>
        <w:rPr>
          <w:rFonts w:ascii="Courier New" w:hAnsi="Courier New"/>
          <w:sz w:val="19"/>
        </w:rPr>
        <w:t>Exception</w:t>
      </w:r>
      <w:r w:rsidRPr="00A27473">
        <w:rPr>
          <w:rFonts w:ascii="Courier New" w:hAnsi="Courier New"/>
          <w:sz w:val="19"/>
          <w:lang w:val="ru-RU"/>
        </w:rPr>
        <w:t xml:space="preserve"> </w:t>
      </w:r>
      <w:r>
        <w:rPr>
          <w:rFonts w:ascii="Courier New" w:hAnsi="Courier New"/>
          <w:sz w:val="19"/>
        </w:rPr>
        <w:t>as</w:t>
      </w:r>
      <w:r w:rsidRPr="00A27473">
        <w:rPr>
          <w:rFonts w:ascii="Courier New" w:hAnsi="Courier New"/>
          <w:sz w:val="19"/>
          <w:lang w:val="ru-RU"/>
        </w:rPr>
        <w:t xml:space="preserve"> </w:t>
      </w:r>
      <w:r>
        <w:rPr>
          <w:rFonts w:ascii="Courier New" w:hAnsi="Courier New"/>
          <w:sz w:val="19"/>
        </w:rPr>
        <w:t>e</w:t>
      </w:r>
      <w:r w:rsidRPr="00A27473">
        <w:rPr>
          <w:rFonts w:ascii="Courier New" w:hAnsi="Courier New"/>
          <w:sz w:val="19"/>
          <w:lang w:val="ru-RU"/>
        </w:rPr>
        <w:t>:</w:t>
      </w:r>
    </w:p>
    <w:p w14:paraId="3C4F330C" w14:textId="77777777" w:rsidR="00690319" w:rsidRPr="00A27473" w:rsidRDefault="00000000">
      <w:pPr>
        <w:spacing w:line="240" w:lineRule="auto"/>
        <w:rPr>
          <w:lang w:val="ru-RU"/>
        </w:rPr>
      </w:pPr>
      <w:r w:rsidRPr="00A27473">
        <w:rPr>
          <w:rFonts w:ascii="Courier New" w:hAnsi="Courier New"/>
          <w:sz w:val="19"/>
          <w:lang w:val="ru-RU"/>
        </w:rPr>
        <w:t xml:space="preserve">            </w:t>
      </w:r>
      <w:proofErr w:type="gramStart"/>
      <w:r>
        <w:rPr>
          <w:rFonts w:ascii="Courier New" w:hAnsi="Courier New"/>
          <w:sz w:val="19"/>
        </w:rPr>
        <w:t>print</w:t>
      </w:r>
      <w:r w:rsidRPr="00A27473">
        <w:rPr>
          <w:rFonts w:ascii="Courier New" w:hAnsi="Courier New"/>
          <w:sz w:val="19"/>
          <w:lang w:val="ru-RU"/>
        </w:rPr>
        <w:t>(</w:t>
      </w:r>
      <w:proofErr w:type="gramEnd"/>
      <w:r>
        <w:rPr>
          <w:rFonts w:ascii="Courier New" w:hAnsi="Courier New"/>
          <w:sz w:val="19"/>
        </w:rPr>
        <w:t>f</w:t>
      </w:r>
      <w:r w:rsidRPr="00A27473">
        <w:rPr>
          <w:rFonts w:ascii="Courier New" w:hAnsi="Courier New"/>
          <w:sz w:val="19"/>
          <w:lang w:val="ru-RU"/>
        </w:rPr>
        <w:t>"Поток камеры остановлен из-за ошибки: {</w:t>
      </w:r>
      <w:r>
        <w:rPr>
          <w:rFonts w:ascii="Courier New" w:hAnsi="Courier New"/>
          <w:sz w:val="19"/>
        </w:rPr>
        <w:t>e</w:t>
      </w:r>
      <w:r w:rsidRPr="00A27473">
        <w:rPr>
          <w:rFonts w:ascii="Courier New" w:hAnsi="Courier New"/>
          <w:sz w:val="19"/>
          <w:lang w:val="ru-RU"/>
        </w:rPr>
        <w:t>}")</w:t>
      </w:r>
    </w:p>
    <w:p w14:paraId="456635AA" w14:textId="77777777" w:rsidR="00690319" w:rsidRDefault="00000000">
      <w:pPr>
        <w:spacing w:line="240" w:lineRule="auto"/>
      </w:pPr>
      <w:r w:rsidRPr="00A27473">
        <w:rPr>
          <w:rFonts w:ascii="Courier New" w:hAnsi="Courier New"/>
          <w:sz w:val="19"/>
          <w:lang w:val="ru-RU"/>
        </w:rPr>
        <w:t xml:space="preserve">        </w:t>
      </w:r>
      <w:r>
        <w:rPr>
          <w:rFonts w:ascii="Courier New" w:hAnsi="Courier New"/>
          <w:sz w:val="19"/>
        </w:rPr>
        <w:t>finally:</w:t>
      </w:r>
    </w:p>
    <w:p w14:paraId="7D25A095" w14:textId="77777777" w:rsidR="00690319" w:rsidRDefault="00000000">
      <w:pPr>
        <w:spacing w:line="240" w:lineRule="auto"/>
      </w:pPr>
      <w:r>
        <w:rPr>
          <w:rFonts w:ascii="Courier New" w:hAnsi="Courier New"/>
          <w:sz w:val="19"/>
        </w:rPr>
        <w:t xml:space="preserve">            cap.release()</w:t>
      </w:r>
    </w:p>
    <w:p w14:paraId="278E6E90" w14:textId="77777777" w:rsidR="00690319" w:rsidRDefault="00000000">
      <w:pPr>
        <w:spacing w:line="240" w:lineRule="auto"/>
      </w:pPr>
      <w:r>
        <w:rPr>
          <w:rFonts w:ascii="Courier New" w:hAnsi="Courier New"/>
          <w:sz w:val="19"/>
        </w:rPr>
        <w:t xml:space="preserve">            self.detector.close()</w:t>
      </w:r>
    </w:p>
    <w:p w14:paraId="1E345CA9" w14:textId="77777777" w:rsidR="00690319" w:rsidRDefault="00000000">
      <w:pPr>
        <w:spacing w:line="240" w:lineRule="auto"/>
      </w:pPr>
      <w:r>
        <w:rPr>
          <w:rFonts w:ascii="Courier New" w:hAnsi="Courier New"/>
          <w:sz w:val="19"/>
        </w:rPr>
        <w:t xml:space="preserve"> </w:t>
      </w:r>
    </w:p>
    <w:p w14:paraId="59D38AC5" w14:textId="77777777" w:rsidR="00690319" w:rsidRDefault="00000000">
      <w:pPr>
        <w:spacing w:line="240" w:lineRule="auto"/>
      </w:pPr>
      <w:r>
        <w:rPr>
          <w:rFonts w:ascii="Courier New" w:hAnsi="Courier New"/>
          <w:sz w:val="19"/>
        </w:rPr>
        <w:t xml:space="preserve">    def _handle_track_update(self) -&gt; None:</w:t>
      </w:r>
    </w:p>
    <w:p w14:paraId="237F9D6E" w14:textId="77777777" w:rsidR="00690319" w:rsidRDefault="00000000">
      <w:pPr>
        <w:spacing w:line="240" w:lineRule="auto"/>
      </w:pPr>
      <w:r>
        <w:rPr>
          <w:rFonts w:ascii="Courier New" w:hAnsi="Courier New"/>
          <w:sz w:val="19"/>
        </w:rPr>
        <w:t xml:space="preserve">        with self.lock:</w:t>
      </w:r>
    </w:p>
    <w:p w14:paraId="71C75415" w14:textId="77777777" w:rsidR="00690319" w:rsidRDefault="00000000">
      <w:pPr>
        <w:spacing w:line="240" w:lineRule="auto"/>
      </w:pPr>
      <w:r>
        <w:rPr>
          <w:rFonts w:ascii="Courier New" w:hAnsi="Courier New"/>
          <w:sz w:val="19"/>
        </w:rPr>
        <w:t xml:space="preserve">            playlist = self.state["playlist"]</w:t>
      </w:r>
    </w:p>
    <w:p w14:paraId="06F1A2A4" w14:textId="77777777" w:rsidR="00690319" w:rsidRDefault="00000000">
      <w:pPr>
        <w:spacing w:line="240" w:lineRule="auto"/>
      </w:pPr>
      <w:r>
        <w:rPr>
          <w:rFonts w:ascii="Courier New" w:hAnsi="Courier New"/>
          <w:sz w:val="19"/>
        </w:rPr>
        <w:t xml:space="preserve">            idx = self.state["current_index"]</w:t>
      </w:r>
    </w:p>
    <w:p w14:paraId="7EF92E8A" w14:textId="77777777" w:rsidR="00690319" w:rsidRDefault="00000000">
      <w:pPr>
        <w:spacing w:line="240" w:lineRule="auto"/>
      </w:pPr>
      <w:r>
        <w:rPr>
          <w:rFonts w:ascii="Courier New" w:hAnsi="Courier New"/>
          <w:sz w:val="19"/>
        </w:rPr>
        <w:t xml:space="preserve"> </w:t>
      </w:r>
    </w:p>
    <w:p w14:paraId="387B507B" w14:textId="77777777" w:rsidR="00690319" w:rsidRDefault="00000000">
      <w:pPr>
        <w:spacing w:line="240" w:lineRule="auto"/>
      </w:pPr>
      <w:r>
        <w:rPr>
          <w:rFonts w:ascii="Courier New" w:hAnsi="Courier New"/>
          <w:sz w:val="19"/>
        </w:rPr>
        <w:t xml:space="preserve">            if playlist and len(playlist) &gt; idx:</w:t>
      </w:r>
    </w:p>
    <w:p w14:paraId="6DCB4B55" w14:textId="77777777" w:rsidR="00690319" w:rsidRDefault="00000000">
      <w:pPr>
        <w:spacing w:line="240" w:lineRule="auto"/>
      </w:pPr>
      <w:r>
        <w:rPr>
          <w:rFonts w:ascii="Courier New" w:hAnsi="Courier New"/>
          <w:sz w:val="19"/>
        </w:rPr>
        <w:t xml:space="preserve">                track_path = playlist[idx]</w:t>
      </w:r>
    </w:p>
    <w:p w14:paraId="2B15F51D" w14:textId="77777777" w:rsidR="00690319" w:rsidRDefault="00000000">
      <w:pPr>
        <w:spacing w:line="240" w:lineRule="auto"/>
      </w:pPr>
      <w:r>
        <w:rPr>
          <w:rFonts w:ascii="Courier New" w:hAnsi="Courier New"/>
          <w:sz w:val="19"/>
        </w:rPr>
        <w:t xml:space="preserve">                self.audio.load_and_play(track_path)</w:t>
      </w:r>
    </w:p>
    <w:p w14:paraId="04692F7B" w14:textId="77777777" w:rsidR="00690319" w:rsidRDefault="00000000">
      <w:pPr>
        <w:spacing w:line="240" w:lineRule="auto"/>
      </w:pPr>
      <w:r>
        <w:rPr>
          <w:rFonts w:ascii="Courier New" w:hAnsi="Courier New"/>
          <w:sz w:val="19"/>
        </w:rPr>
        <w:t xml:space="preserve">                track_name = os.path.basename(track_path)</w:t>
      </w:r>
    </w:p>
    <w:p w14:paraId="524F4245" w14:textId="77777777" w:rsidR="00690319" w:rsidRDefault="00000000">
      <w:pPr>
        <w:spacing w:line="240" w:lineRule="auto"/>
      </w:pPr>
      <w:r>
        <w:rPr>
          <w:rFonts w:ascii="Courier New" w:hAnsi="Courier New"/>
          <w:sz w:val="19"/>
        </w:rPr>
        <w:t xml:space="preserve">                self.state["playback_status"] = f"▶ {track_name}"</w:t>
      </w:r>
    </w:p>
    <w:p w14:paraId="45AE40EF" w14:textId="77777777" w:rsidR="00690319" w:rsidRDefault="00000000">
      <w:pPr>
        <w:spacing w:line="240" w:lineRule="auto"/>
      </w:pPr>
      <w:r>
        <w:rPr>
          <w:rFonts w:ascii="Courier New" w:hAnsi="Courier New"/>
          <w:sz w:val="19"/>
        </w:rPr>
        <w:t xml:space="preserve">            else:</w:t>
      </w:r>
    </w:p>
    <w:p w14:paraId="48FDF1EE" w14:textId="77777777" w:rsidR="00690319" w:rsidRDefault="00000000">
      <w:pPr>
        <w:spacing w:line="240" w:lineRule="auto"/>
      </w:pPr>
      <w:r>
        <w:rPr>
          <w:rFonts w:ascii="Courier New" w:hAnsi="Courier New"/>
          <w:sz w:val="19"/>
        </w:rPr>
        <w:t xml:space="preserve">                self.state["playback_status"] = "❌ Ошибка загрузки трека"</w:t>
      </w:r>
    </w:p>
    <w:p w14:paraId="513720E2" w14:textId="77777777" w:rsidR="00690319" w:rsidRDefault="00000000">
      <w:pPr>
        <w:spacing w:line="240" w:lineRule="auto"/>
      </w:pPr>
      <w:r>
        <w:rPr>
          <w:rFonts w:ascii="Courier New" w:hAnsi="Courier New"/>
          <w:sz w:val="19"/>
        </w:rPr>
        <w:t xml:space="preserve">            self.state["update_track"] = False</w:t>
      </w:r>
    </w:p>
    <w:p w14:paraId="4AF56DBF" w14:textId="77777777" w:rsidR="00690319" w:rsidRDefault="00000000">
      <w:pPr>
        <w:spacing w:line="240" w:lineRule="auto"/>
      </w:pPr>
      <w:r>
        <w:rPr>
          <w:rFonts w:ascii="Courier New" w:hAnsi="Courier New"/>
          <w:sz w:val="19"/>
        </w:rPr>
        <w:t xml:space="preserve"> </w:t>
      </w:r>
    </w:p>
    <w:p w14:paraId="44800497" w14:textId="77777777" w:rsidR="00690319" w:rsidRDefault="00000000">
      <w:pPr>
        <w:spacing w:line="240" w:lineRule="auto"/>
      </w:pPr>
      <w:r>
        <w:rPr>
          <w:rFonts w:ascii="Courier New" w:hAnsi="Courier New"/>
          <w:sz w:val="19"/>
        </w:rPr>
        <w:t xml:space="preserve">    def _handle_auto_next_track(self) -&gt; None:</w:t>
      </w:r>
    </w:p>
    <w:p w14:paraId="7E3CE447" w14:textId="77777777" w:rsidR="00690319" w:rsidRDefault="00000000">
      <w:pPr>
        <w:spacing w:line="240" w:lineRule="auto"/>
      </w:pPr>
      <w:r>
        <w:rPr>
          <w:rFonts w:ascii="Courier New" w:hAnsi="Courier New"/>
          <w:sz w:val="19"/>
        </w:rPr>
        <w:t xml:space="preserve">        with self.lock:</w:t>
      </w:r>
    </w:p>
    <w:p w14:paraId="010E6651" w14:textId="77777777" w:rsidR="00690319" w:rsidRDefault="00000000">
      <w:pPr>
        <w:spacing w:line="240" w:lineRule="auto"/>
      </w:pPr>
      <w:r>
        <w:rPr>
          <w:rFonts w:ascii="Courier New" w:hAnsi="Courier New"/>
          <w:sz w:val="19"/>
        </w:rPr>
        <w:t xml:space="preserve">            if self.state["current_index"] &lt; len(self.state["playlist"]) - 1:</w:t>
      </w:r>
    </w:p>
    <w:p w14:paraId="2077E1E8" w14:textId="77777777" w:rsidR="00690319" w:rsidRDefault="00000000">
      <w:pPr>
        <w:spacing w:line="240" w:lineRule="auto"/>
      </w:pPr>
      <w:r>
        <w:rPr>
          <w:rFonts w:ascii="Courier New" w:hAnsi="Courier New"/>
          <w:sz w:val="19"/>
        </w:rPr>
        <w:t xml:space="preserve">                self.state["current_index"] += 1</w:t>
      </w:r>
    </w:p>
    <w:p w14:paraId="322248C4" w14:textId="77777777" w:rsidR="00690319" w:rsidRDefault="00000000">
      <w:pPr>
        <w:spacing w:line="240" w:lineRule="auto"/>
      </w:pPr>
      <w:r>
        <w:rPr>
          <w:rFonts w:ascii="Courier New" w:hAnsi="Courier New"/>
          <w:sz w:val="19"/>
        </w:rPr>
        <w:t xml:space="preserve">                self.state["update_track"] = True</w:t>
      </w:r>
    </w:p>
    <w:p w14:paraId="684E511E" w14:textId="77777777" w:rsidR="00690319" w:rsidRDefault="00000000">
      <w:pPr>
        <w:spacing w:line="240" w:lineRule="auto"/>
      </w:pPr>
      <w:r>
        <w:rPr>
          <w:rFonts w:ascii="Courier New" w:hAnsi="Courier New"/>
          <w:sz w:val="19"/>
        </w:rPr>
        <w:t xml:space="preserve">            else:</w:t>
      </w:r>
    </w:p>
    <w:p w14:paraId="1F8AE027" w14:textId="77777777" w:rsidR="00690319" w:rsidRDefault="00000000">
      <w:pPr>
        <w:spacing w:line="240" w:lineRule="auto"/>
      </w:pPr>
      <w:r>
        <w:rPr>
          <w:rFonts w:ascii="Courier New" w:hAnsi="Courier New"/>
          <w:sz w:val="19"/>
        </w:rPr>
        <w:t xml:space="preserve">                self.audio.is_playing = False</w:t>
      </w:r>
    </w:p>
    <w:p w14:paraId="2DC5F7B5" w14:textId="77777777" w:rsidR="00690319" w:rsidRDefault="00000000">
      <w:pPr>
        <w:spacing w:line="240" w:lineRule="auto"/>
      </w:pPr>
      <w:r>
        <w:rPr>
          <w:rFonts w:ascii="Courier New" w:hAnsi="Courier New"/>
          <w:sz w:val="19"/>
        </w:rPr>
        <w:t xml:space="preserve">                self.state["playback_status"] = "⏹ Плейлист завершен"</w:t>
      </w:r>
    </w:p>
    <w:p w14:paraId="1EBCB5CB" w14:textId="77777777" w:rsidR="00690319" w:rsidRDefault="00000000">
      <w:pPr>
        <w:spacing w:line="240" w:lineRule="auto"/>
      </w:pPr>
      <w:r>
        <w:rPr>
          <w:rFonts w:ascii="Courier New" w:hAnsi="Courier New"/>
          <w:sz w:val="19"/>
        </w:rPr>
        <w:t xml:space="preserve"> </w:t>
      </w:r>
    </w:p>
    <w:p w14:paraId="4896FAD2" w14:textId="77777777" w:rsidR="00690319" w:rsidRDefault="00000000">
      <w:pPr>
        <w:spacing w:line="240" w:lineRule="auto"/>
      </w:pPr>
      <w:r>
        <w:rPr>
          <w:rFonts w:ascii="Courier New" w:hAnsi="Courier New"/>
          <w:sz w:val="19"/>
        </w:rPr>
        <w:t xml:space="preserve">    def _process_player_mode(self, results: Any, image_rgb: np.ndarray) -&gt; None:</w:t>
      </w:r>
    </w:p>
    <w:p w14:paraId="63212E77" w14:textId="77777777" w:rsidR="00690319" w:rsidRDefault="00000000">
      <w:pPr>
        <w:spacing w:line="240" w:lineRule="auto"/>
      </w:pPr>
      <w:r>
        <w:rPr>
          <w:rFonts w:ascii="Courier New" w:hAnsi="Courier New"/>
          <w:sz w:val="19"/>
        </w:rPr>
        <w:t xml:space="preserve">        hands_states = {}</w:t>
      </w:r>
    </w:p>
    <w:p w14:paraId="0B0085D1" w14:textId="77777777" w:rsidR="00690319" w:rsidRDefault="00000000">
      <w:pPr>
        <w:spacing w:line="240" w:lineRule="auto"/>
      </w:pPr>
      <w:r>
        <w:rPr>
          <w:rFonts w:ascii="Courier New" w:hAnsi="Courier New"/>
          <w:sz w:val="19"/>
        </w:rPr>
        <w:t xml:space="preserve">        for hand_landmarks, handedness in zip(results.multi_hand_landmarks, results.multi_handedness):</w:t>
      </w:r>
    </w:p>
    <w:p w14:paraId="2E1A5CB2" w14:textId="77777777" w:rsidR="00690319" w:rsidRDefault="00000000">
      <w:pPr>
        <w:spacing w:line="240" w:lineRule="auto"/>
      </w:pPr>
      <w:r>
        <w:rPr>
          <w:rFonts w:ascii="Courier New" w:hAnsi="Courier New"/>
          <w:sz w:val="19"/>
        </w:rPr>
        <w:t xml:space="preserve">            self.detector.draw(image_rgb, hand_landmarks)</w:t>
      </w:r>
    </w:p>
    <w:p w14:paraId="4462F43A" w14:textId="77777777" w:rsidR="00690319" w:rsidRDefault="00000000">
      <w:pPr>
        <w:spacing w:line="240" w:lineRule="auto"/>
      </w:pPr>
      <w:r>
        <w:rPr>
          <w:rFonts w:ascii="Courier New" w:hAnsi="Courier New"/>
          <w:sz w:val="19"/>
        </w:rPr>
        <w:t xml:space="preserve">            label = handedness.classification[0].label</w:t>
      </w:r>
    </w:p>
    <w:p w14:paraId="23402D90" w14:textId="77777777" w:rsidR="00690319" w:rsidRDefault="00000000">
      <w:pPr>
        <w:spacing w:line="240" w:lineRule="auto"/>
      </w:pPr>
      <w:r>
        <w:rPr>
          <w:rFonts w:ascii="Courier New" w:hAnsi="Courier New"/>
          <w:sz w:val="19"/>
        </w:rPr>
        <w:t xml:space="preserve">            status = self.detector.get_fingers_status(hand_landmarks)</w:t>
      </w:r>
    </w:p>
    <w:p w14:paraId="7020B4A4" w14:textId="77777777" w:rsidR="00690319" w:rsidRDefault="00000000">
      <w:pPr>
        <w:spacing w:line="240" w:lineRule="auto"/>
      </w:pPr>
      <w:r>
        <w:rPr>
          <w:rFonts w:ascii="Courier New" w:hAnsi="Courier New"/>
          <w:sz w:val="19"/>
        </w:rPr>
        <w:t xml:space="preserve">            hands_states[label] = status</w:t>
      </w:r>
    </w:p>
    <w:p w14:paraId="31BEF4C9" w14:textId="77777777" w:rsidR="00690319" w:rsidRDefault="00000000">
      <w:pPr>
        <w:spacing w:line="240" w:lineRule="auto"/>
      </w:pPr>
      <w:r>
        <w:rPr>
          <w:rFonts w:ascii="Courier New" w:hAnsi="Courier New"/>
          <w:sz w:val="19"/>
        </w:rPr>
        <w:lastRenderedPageBreak/>
        <w:t xml:space="preserve"> </w:t>
      </w:r>
    </w:p>
    <w:p w14:paraId="05C18A94" w14:textId="77777777" w:rsidR="00690319" w:rsidRDefault="00000000">
      <w:pPr>
        <w:spacing w:line="240" w:lineRule="auto"/>
      </w:pPr>
      <w:r>
        <w:rPr>
          <w:rFonts w:ascii="Courier New" w:hAnsi="Courier New"/>
          <w:sz w:val="19"/>
        </w:rPr>
        <w:t xml:space="preserve">            # Управление громкостью</w:t>
      </w:r>
    </w:p>
    <w:p w14:paraId="6CEE1526" w14:textId="77777777" w:rsidR="00690319" w:rsidRDefault="00000000">
      <w:pPr>
        <w:spacing w:line="240" w:lineRule="auto"/>
      </w:pPr>
      <w:r>
        <w:rPr>
          <w:rFonts w:ascii="Courier New" w:hAnsi="Courier New"/>
          <w:sz w:val="19"/>
        </w:rPr>
        <w:t xml:space="preserve">            if label == "Left" and status == [0, 1, 0, 0, 0]:</w:t>
      </w:r>
    </w:p>
    <w:p w14:paraId="04AE344A" w14:textId="77777777" w:rsidR="00690319" w:rsidRDefault="00000000">
      <w:pPr>
        <w:spacing w:line="240" w:lineRule="auto"/>
      </w:pPr>
      <w:r>
        <w:rPr>
          <w:rFonts w:ascii="Courier New" w:hAnsi="Courier New"/>
          <w:sz w:val="19"/>
        </w:rPr>
        <w:t xml:space="preserve">                y_pos = hand_landmarks.landmark[8].y</w:t>
      </w:r>
    </w:p>
    <w:p w14:paraId="2A18BA80" w14:textId="77777777" w:rsidR="00690319" w:rsidRDefault="00000000">
      <w:pPr>
        <w:spacing w:line="240" w:lineRule="auto"/>
      </w:pPr>
      <w:r>
        <w:rPr>
          <w:rFonts w:ascii="Courier New" w:hAnsi="Courier New"/>
          <w:sz w:val="19"/>
        </w:rPr>
        <w:t xml:space="preserve">                new_vol = max(0.0, min(1.0, 1.0 - y_pos))</w:t>
      </w:r>
    </w:p>
    <w:p w14:paraId="11B77C25" w14:textId="77777777" w:rsidR="00690319" w:rsidRDefault="00000000">
      <w:pPr>
        <w:spacing w:line="240" w:lineRule="auto"/>
      </w:pPr>
      <w:r>
        <w:rPr>
          <w:rFonts w:ascii="Courier New" w:hAnsi="Courier New"/>
          <w:sz w:val="19"/>
        </w:rPr>
        <w:t xml:space="preserve">                with self.lock:</w:t>
      </w:r>
    </w:p>
    <w:p w14:paraId="47226165" w14:textId="77777777" w:rsidR="00690319" w:rsidRDefault="00000000">
      <w:pPr>
        <w:spacing w:line="240" w:lineRule="auto"/>
      </w:pPr>
      <w:r>
        <w:rPr>
          <w:rFonts w:ascii="Courier New" w:hAnsi="Courier New"/>
          <w:sz w:val="19"/>
        </w:rPr>
        <w:t xml:space="preserve">                    self.state["volume"] = self.state["volume"] + (new_vol - self.state["volume"]) * VOLUME_SMOOTHING</w:t>
      </w:r>
    </w:p>
    <w:p w14:paraId="0CFF4440" w14:textId="77777777" w:rsidR="00690319" w:rsidRDefault="00000000">
      <w:pPr>
        <w:spacing w:line="240" w:lineRule="auto"/>
      </w:pPr>
      <w:r>
        <w:rPr>
          <w:rFonts w:ascii="Courier New" w:hAnsi="Courier New"/>
          <w:sz w:val="19"/>
        </w:rPr>
        <w:t xml:space="preserve">                    self.audio.set_volume(self.state["volume"])</w:t>
      </w:r>
    </w:p>
    <w:p w14:paraId="37E9F596" w14:textId="77777777" w:rsidR="00690319" w:rsidRDefault="00000000">
      <w:pPr>
        <w:spacing w:line="240" w:lineRule="auto"/>
      </w:pPr>
      <w:r>
        <w:rPr>
          <w:rFonts w:ascii="Courier New" w:hAnsi="Courier New"/>
          <w:sz w:val="19"/>
        </w:rPr>
        <w:t xml:space="preserve"> </w:t>
      </w:r>
    </w:p>
    <w:p w14:paraId="257F4706" w14:textId="77777777" w:rsidR="00690319" w:rsidRDefault="00000000">
      <w:pPr>
        <w:spacing w:line="240" w:lineRule="auto"/>
      </w:pPr>
      <w:r>
        <w:rPr>
          <w:rFonts w:ascii="Courier New" w:hAnsi="Courier New"/>
          <w:sz w:val="19"/>
        </w:rPr>
        <w:t xml:space="preserve">        current_gesture = self._detect_player_gesture(hands_states)</w:t>
      </w:r>
    </w:p>
    <w:p w14:paraId="1ED46841" w14:textId="77777777" w:rsidR="00690319" w:rsidRDefault="00000000">
      <w:pPr>
        <w:spacing w:line="240" w:lineRule="auto"/>
      </w:pPr>
      <w:r>
        <w:rPr>
          <w:rFonts w:ascii="Courier New" w:hAnsi="Courier New"/>
          <w:sz w:val="19"/>
        </w:rPr>
        <w:t xml:space="preserve"> </w:t>
      </w:r>
    </w:p>
    <w:p w14:paraId="55B04C7F" w14:textId="77777777" w:rsidR="00690319" w:rsidRDefault="00000000">
      <w:pPr>
        <w:spacing w:line="240" w:lineRule="auto"/>
      </w:pPr>
      <w:r>
        <w:rPr>
          <w:rFonts w:ascii="Courier New" w:hAnsi="Courier New"/>
          <w:sz w:val="19"/>
        </w:rPr>
        <w:t xml:space="preserve">        if current_gesture != self.last_gesture and current_gesture is not None:</w:t>
      </w:r>
    </w:p>
    <w:p w14:paraId="67737788" w14:textId="77777777" w:rsidR="00690319" w:rsidRDefault="00000000">
      <w:pPr>
        <w:spacing w:line="240" w:lineRule="auto"/>
      </w:pPr>
      <w:r>
        <w:rPr>
          <w:rFonts w:ascii="Courier New" w:hAnsi="Courier New"/>
          <w:sz w:val="19"/>
        </w:rPr>
        <w:t xml:space="preserve">            self._execute_player_gesture(current_gesture)</w:t>
      </w:r>
    </w:p>
    <w:p w14:paraId="53BD7C9D" w14:textId="77777777" w:rsidR="00690319" w:rsidRDefault="00000000">
      <w:pPr>
        <w:spacing w:line="240" w:lineRule="auto"/>
      </w:pPr>
      <w:r>
        <w:rPr>
          <w:rFonts w:ascii="Courier New" w:hAnsi="Courier New"/>
          <w:sz w:val="19"/>
        </w:rPr>
        <w:t xml:space="preserve">        self.last_gesture = current_gesture</w:t>
      </w:r>
    </w:p>
    <w:p w14:paraId="27627591" w14:textId="77777777" w:rsidR="00690319" w:rsidRDefault="00000000">
      <w:pPr>
        <w:spacing w:line="240" w:lineRule="auto"/>
      </w:pPr>
      <w:r>
        <w:rPr>
          <w:rFonts w:ascii="Courier New" w:hAnsi="Courier New"/>
          <w:sz w:val="19"/>
        </w:rPr>
        <w:t xml:space="preserve"> </w:t>
      </w:r>
    </w:p>
    <w:p w14:paraId="0745100C" w14:textId="77777777" w:rsidR="00690319" w:rsidRDefault="00000000">
      <w:pPr>
        <w:spacing w:line="240" w:lineRule="auto"/>
      </w:pPr>
      <w:r>
        <w:rPr>
          <w:rFonts w:ascii="Courier New" w:hAnsi="Courier New"/>
          <w:sz w:val="19"/>
        </w:rPr>
        <w:t xml:space="preserve">    def _detect_player_gesture(self, hands_states: Dict[str, List[int]]) -&gt; Optional[str]:</w:t>
      </w:r>
    </w:p>
    <w:p w14:paraId="7F856410" w14:textId="77777777" w:rsidR="00690319" w:rsidRDefault="00000000">
      <w:pPr>
        <w:spacing w:line="240" w:lineRule="auto"/>
      </w:pPr>
      <w:r>
        <w:rPr>
          <w:rFonts w:ascii="Courier New" w:hAnsi="Courier New"/>
          <w:sz w:val="19"/>
        </w:rPr>
        <w:t xml:space="preserve">        l_stat = hands_states.get("Left")</w:t>
      </w:r>
    </w:p>
    <w:p w14:paraId="3B5CB37F" w14:textId="77777777" w:rsidR="00690319" w:rsidRDefault="00000000">
      <w:pPr>
        <w:spacing w:line="240" w:lineRule="auto"/>
      </w:pPr>
      <w:r>
        <w:rPr>
          <w:rFonts w:ascii="Courier New" w:hAnsi="Courier New"/>
          <w:sz w:val="19"/>
        </w:rPr>
        <w:t xml:space="preserve">        r_stat = hands_states.get("Right")</w:t>
      </w:r>
    </w:p>
    <w:p w14:paraId="6E5EE860" w14:textId="77777777" w:rsidR="00690319" w:rsidRDefault="00000000">
      <w:pPr>
        <w:spacing w:line="240" w:lineRule="auto"/>
      </w:pPr>
      <w:r>
        <w:rPr>
          <w:rFonts w:ascii="Courier New" w:hAnsi="Courier New"/>
          <w:sz w:val="19"/>
        </w:rPr>
        <w:t xml:space="preserve"> </w:t>
      </w:r>
    </w:p>
    <w:p w14:paraId="4A059187" w14:textId="77777777" w:rsidR="00690319" w:rsidRDefault="00000000">
      <w:pPr>
        <w:spacing w:line="240" w:lineRule="auto"/>
      </w:pPr>
      <w:r>
        <w:rPr>
          <w:rFonts w:ascii="Courier New" w:hAnsi="Courier New"/>
          <w:sz w:val="19"/>
        </w:rPr>
        <w:t xml:space="preserve">        if l_stat == [1, 1, 1, 0, 0] and r_stat == [1, 1, 1, 1, 1]:</w:t>
      </w:r>
    </w:p>
    <w:p w14:paraId="52ACBC30" w14:textId="77777777" w:rsidR="00690319" w:rsidRDefault="00000000">
      <w:pPr>
        <w:spacing w:line="240" w:lineRule="auto"/>
      </w:pPr>
      <w:r>
        <w:rPr>
          <w:rFonts w:ascii="Courier New" w:hAnsi="Courier New"/>
          <w:sz w:val="19"/>
        </w:rPr>
        <w:t xml:space="preserve">            return "52"</w:t>
      </w:r>
    </w:p>
    <w:p w14:paraId="47BC569A" w14:textId="77777777" w:rsidR="00690319" w:rsidRDefault="00000000">
      <w:pPr>
        <w:spacing w:line="240" w:lineRule="auto"/>
      </w:pPr>
      <w:r>
        <w:rPr>
          <w:rFonts w:ascii="Courier New" w:hAnsi="Courier New"/>
          <w:sz w:val="19"/>
        </w:rPr>
        <w:t xml:space="preserve">        if l_stat == [0, 0, 0, 0, 0]:</w:t>
      </w:r>
    </w:p>
    <w:p w14:paraId="1F5331A2" w14:textId="77777777" w:rsidR="00690319" w:rsidRDefault="00000000">
      <w:pPr>
        <w:spacing w:line="240" w:lineRule="auto"/>
      </w:pPr>
      <w:r>
        <w:rPr>
          <w:rFonts w:ascii="Courier New" w:hAnsi="Courier New"/>
          <w:sz w:val="19"/>
        </w:rPr>
        <w:t xml:space="preserve">            return "PAUSE"</w:t>
      </w:r>
    </w:p>
    <w:p w14:paraId="55A3C59A" w14:textId="77777777" w:rsidR="00690319" w:rsidRDefault="00000000">
      <w:pPr>
        <w:spacing w:line="240" w:lineRule="auto"/>
      </w:pPr>
      <w:r>
        <w:rPr>
          <w:rFonts w:ascii="Courier New" w:hAnsi="Courier New"/>
          <w:sz w:val="19"/>
        </w:rPr>
        <w:t xml:space="preserve">        if r_stat == [1, 1, 1, 1, 1] and l_stat != [1, 1, 1, 0, 0]:</w:t>
      </w:r>
    </w:p>
    <w:p w14:paraId="06E0962A" w14:textId="77777777" w:rsidR="00690319" w:rsidRDefault="00000000">
      <w:pPr>
        <w:spacing w:line="240" w:lineRule="auto"/>
      </w:pPr>
      <w:r>
        <w:rPr>
          <w:rFonts w:ascii="Courier New" w:hAnsi="Courier New"/>
          <w:sz w:val="19"/>
        </w:rPr>
        <w:t xml:space="preserve">            return "UNPAUSE"</w:t>
      </w:r>
    </w:p>
    <w:p w14:paraId="70ED8E57" w14:textId="77777777" w:rsidR="00690319" w:rsidRDefault="00000000">
      <w:pPr>
        <w:spacing w:line="240" w:lineRule="auto"/>
      </w:pPr>
      <w:r>
        <w:rPr>
          <w:rFonts w:ascii="Courier New" w:hAnsi="Courier New"/>
          <w:sz w:val="19"/>
        </w:rPr>
        <w:t xml:space="preserve">        if r_stat == [1, 0, 0, 0, 0]:</w:t>
      </w:r>
    </w:p>
    <w:p w14:paraId="647A8B93" w14:textId="77777777" w:rsidR="00690319" w:rsidRDefault="00000000">
      <w:pPr>
        <w:spacing w:line="240" w:lineRule="auto"/>
      </w:pPr>
      <w:r>
        <w:rPr>
          <w:rFonts w:ascii="Courier New" w:hAnsi="Courier New"/>
          <w:sz w:val="19"/>
        </w:rPr>
        <w:t xml:space="preserve">            return "NEXT"</w:t>
      </w:r>
    </w:p>
    <w:p w14:paraId="4C497CDD" w14:textId="77777777" w:rsidR="00690319" w:rsidRDefault="00000000">
      <w:pPr>
        <w:spacing w:line="240" w:lineRule="auto"/>
      </w:pPr>
      <w:r>
        <w:rPr>
          <w:rFonts w:ascii="Courier New" w:hAnsi="Courier New"/>
          <w:sz w:val="19"/>
        </w:rPr>
        <w:t xml:space="preserve">        if l_stat == [1, 0, 0, 0, 0]:</w:t>
      </w:r>
    </w:p>
    <w:p w14:paraId="3A480ACB" w14:textId="77777777" w:rsidR="00690319" w:rsidRDefault="00000000">
      <w:pPr>
        <w:spacing w:line="240" w:lineRule="auto"/>
      </w:pPr>
      <w:r>
        <w:rPr>
          <w:rFonts w:ascii="Courier New" w:hAnsi="Courier New"/>
          <w:sz w:val="19"/>
        </w:rPr>
        <w:t xml:space="preserve">            return "PREV"</w:t>
      </w:r>
    </w:p>
    <w:p w14:paraId="78D2E5C9" w14:textId="77777777" w:rsidR="00690319" w:rsidRDefault="00000000">
      <w:pPr>
        <w:spacing w:line="240" w:lineRule="auto"/>
      </w:pPr>
      <w:r>
        <w:rPr>
          <w:rFonts w:ascii="Courier New" w:hAnsi="Courier New"/>
          <w:sz w:val="19"/>
        </w:rPr>
        <w:t xml:space="preserve">        return None</w:t>
      </w:r>
    </w:p>
    <w:p w14:paraId="4DC63A44" w14:textId="77777777" w:rsidR="00690319" w:rsidRDefault="00000000">
      <w:pPr>
        <w:spacing w:line="240" w:lineRule="auto"/>
      </w:pPr>
      <w:r>
        <w:rPr>
          <w:rFonts w:ascii="Courier New" w:hAnsi="Courier New"/>
          <w:sz w:val="19"/>
        </w:rPr>
        <w:t xml:space="preserve"> </w:t>
      </w:r>
    </w:p>
    <w:p w14:paraId="48B6326C" w14:textId="77777777" w:rsidR="00690319" w:rsidRDefault="00000000">
      <w:pPr>
        <w:spacing w:line="240" w:lineRule="auto"/>
      </w:pPr>
      <w:r>
        <w:rPr>
          <w:rFonts w:ascii="Courier New" w:hAnsi="Courier New"/>
          <w:sz w:val="19"/>
        </w:rPr>
        <w:t xml:space="preserve">    def _execute_player_gesture(self, gesture: str) -&gt; None:</w:t>
      </w:r>
    </w:p>
    <w:p w14:paraId="10B92C68" w14:textId="77777777" w:rsidR="00690319" w:rsidRDefault="00000000">
      <w:pPr>
        <w:spacing w:line="240" w:lineRule="auto"/>
      </w:pPr>
      <w:r>
        <w:rPr>
          <w:rFonts w:ascii="Courier New" w:hAnsi="Courier New"/>
          <w:sz w:val="19"/>
        </w:rPr>
        <w:t xml:space="preserve">        with self.lock:</w:t>
      </w:r>
    </w:p>
    <w:p w14:paraId="2AE95D16" w14:textId="77777777" w:rsidR="00690319" w:rsidRDefault="00000000">
      <w:pPr>
        <w:spacing w:line="240" w:lineRule="auto"/>
      </w:pPr>
      <w:r>
        <w:rPr>
          <w:rFonts w:ascii="Courier New" w:hAnsi="Courier New"/>
          <w:sz w:val="19"/>
        </w:rPr>
        <w:t xml:space="preserve">            playlist = self.state["playlist"]</w:t>
      </w:r>
    </w:p>
    <w:p w14:paraId="55A4DD86" w14:textId="77777777" w:rsidR="00690319" w:rsidRDefault="00000000">
      <w:pPr>
        <w:spacing w:line="240" w:lineRule="auto"/>
      </w:pPr>
      <w:r>
        <w:rPr>
          <w:rFonts w:ascii="Courier New" w:hAnsi="Courier New"/>
          <w:sz w:val="19"/>
        </w:rPr>
        <w:t xml:space="preserve">            idx = self.state["current_index"]</w:t>
      </w:r>
    </w:p>
    <w:p w14:paraId="30D330ED" w14:textId="77777777" w:rsidR="00690319" w:rsidRDefault="00000000">
      <w:pPr>
        <w:spacing w:line="240" w:lineRule="auto"/>
      </w:pPr>
      <w:r>
        <w:rPr>
          <w:rFonts w:ascii="Courier New" w:hAnsi="Courier New"/>
          <w:sz w:val="19"/>
        </w:rPr>
        <w:t xml:space="preserve">            current_time = time.time()</w:t>
      </w:r>
    </w:p>
    <w:p w14:paraId="3108C65F" w14:textId="77777777" w:rsidR="00690319" w:rsidRDefault="00000000">
      <w:pPr>
        <w:spacing w:line="240" w:lineRule="auto"/>
      </w:pPr>
      <w:r>
        <w:rPr>
          <w:rFonts w:ascii="Courier New" w:hAnsi="Courier New"/>
          <w:sz w:val="19"/>
        </w:rPr>
        <w:t xml:space="preserve"> </w:t>
      </w:r>
    </w:p>
    <w:p w14:paraId="38AEEEEC" w14:textId="77777777" w:rsidR="00690319" w:rsidRDefault="00000000">
      <w:pPr>
        <w:spacing w:line="240" w:lineRule="auto"/>
      </w:pPr>
      <w:r>
        <w:rPr>
          <w:rFonts w:ascii="Courier New" w:hAnsi="Courier New"/>
          <w:sz w:val="19"/>
        </w:rPr>
        <w:t xml:space="preserve">            if not playlist:</w:t>
      </w:r>
    </w:p>
    <w:p w14:paraId="2A10A75B" w14:textId="77777777" w:rsidR="00690319" w:rsidRDefault="00000000">
      <w:pPr>
        <w:spacing w:line="240" w:lineRule="auto"/>
      </w:pPr>
      <w:r>
        <w:rPr>
          <w:rFonts w:ascii="Courier New" w:hAnsi="Courier New"/>
          <w:sz w:val="19"/>
        </w:rPr>
        <w:t xml:space="preserve">                self.state["playback_status"] = "⚠️ Добавьте треки"</w:t>
      </w:r>
    </w:p>
    <w:p w14:paraId="5BF11CCF" w14:textId="77777777" w:rsidR="00690319" w:rsidRDefault="00000000">
      <w:pPr>
        <w:spacing w:line="240" w:lineRule="auto"/>
      </w:pPr>
      <w:r>
        <w:rPr>
          <w:rFonts w:ascii="Courier New" w:hAnsi="Courier New"/>
          <w:sz w:val="19"/>
        </w:rPr>
        <w:t xml:space="preserve">                return</w:t>
      </w:r>
    </w:p>
    <w:p w14:paraId="4BEB075E" w14:textId="77777777" w:rsidR="00690319" w:rsidRDefault="00000000">
      <w:pPr>
        <w:spacing w:line="240" w:lineRule="auto"/>
      </w:pPr>
      <w:r>
        <w:rPr>
          <w:rFonts w:ascii="Courier New" w:hAnsi="Courier New"/>
          <w:sz w:val="19"/>
        </w:rPr>
        <w:t xml:space="preserve"> </w:t>
      </w:r>
    </w:p>
    <w:p w14:paraId="128676A5" w14:textId="77777777" w:rsidR="00690319" w:rsidRDefault="00000000">
      <w:pPr>
        <w:spacing w:line="240" w:lineRule="auto"/>
      </w:pPr>
      <w:r>
        <w:rPr>
          <w:rFonts w:ascii="Courier New" w:hAnsi="Courier New"/>
          <w:sz w:val="19"/>
        </w:rPr>
        <w:t xml:space="preserve">            if gesture == "52":</w:t>
      </w:r>
    </w:p>
    <w:p w14:paraId="4B825515" w14:textId="77777777" w:rsidR="00690319" w:rsidRDefault="00000000">
      <w:pPr>
        <w:spacing w:line="240" w:lineRule="auto"/>
      </w:pPr>
      <w:r>
        <w:rPr>
          <w:rFonts w:ascii="Courier New" w:hAnsi="Courier New"/>
          <w:sz w:val="19"/>
        </w:rPr>
        <w:t xml:space="preserve">                self.audio.rewind_or_play()</w:t>
      </w:r>
    </w:p>
    <w:p w14:paraId="6206E8DC" w14:textId="77777777" w:rsidR="00690319" w:rsidRDefault="00000000">
      <w:pPr>
        <w:spacing w:line="240" w:lineRule="auto"/>
      </w:pPr>
      <w:r>
        <w:rPr>
          <w:rFonts w:ascii="Courier New" w:hAnsi="Courier New"/>
          <w:sz w:val="19"/>
        </w:rPr>
        <w:t xml:space="preserve">                self.state["playback_status"] = f"▶ {os.path.basename(playlist[idx])}"</w:t>
      </w:r>
    </w:p>
    <w:p w14:paraId="3E201EC8" w14:textId="77777777" w:rsidR="00690319" w:rsidRDefault="00000000">
      <w:pPr>
        <w:spacing w:line="240" w:lineRule="auto"/>
      </w:pPr>
      <w:r>
        <w:rPr>
          <w:rFonts w:ascii="Courier New" w:hAnsi="Courier New"/>
          <w:sz w:val="19"/>
        </w:rPr>
        <w:t xml:space="preserve">            elif gesture == "PAUSE" and self.audio.is_playing:</w:t>
      </w:r>
    </w:p>
    <w:p w14:paraId="7149B6D8" w14:textId="77777777" w:rsidR="00690319" w:rsidRDefault="00000000">
      <w:pPr>
        <w:spacing w:line="240" w:lineRule="auto"/>
      </w:pPr>
      <w:r>
        <w:rPr>
          <w:rFonts w:ascii="Courier New" w:hAnsi="Courier New"/>
          <w:sz w:val="19"/>
        </w:rPr>
        <w:t xml:space="preserve">                self.audio.pause()</w:t>
      </w:r>
    </w:p>
    <w:p w14:paraId="33F874A8" w14:textId="77777777" w:rsidR="00690319" w:rsidRDefault="00000000">
      <w:pPr>
        <w:spacing w:line="240" w:lineRule="auto"/>
      </w:pPr>
      <w:r>
        <w:rPr>
          <w:rFonts w:ascii="Courier New" w:hAnsi="Courier New"/>
          <w:sz w:val="19"/>
        </w:rPr>
        <w:t xml:space="preserve">                self.state["playback_status"] = "⏸ Пауза"</w:t>
      </w:r>
    </w:p>
    <w:p w14:paraId="5DA011FE" w14:textId="77777777" w:rsidR="00690319" w:rsidRDefault="00000000">
      <w:pPr>
        <w:spacing w:line="240" w:lineRule="auto"/>
      </w:pPr>
      <w:r>
        <w:rPr>
          <w:rFonts w:ascii="Courier New" w:hAnsi="Courier New"/>
          <w:sz w:val="19"/>
        </w:rPr>
        <w:t xml:space="preserve">            elif gesture == "UNPAUSE":</w:t>
      </w:r>
    </w:p>
    <w:p w14:paraId="60DF299E" w14:textId="77777777" w:rsidR="00690319" w:rsidRDefault="00000000">
      <w:pPr>
        <w:spacing w:line="240" w:lineRule="auto"/>
      </w:pPr>
      <w:r>
        <w:rPr>
          <w:rFonts w:ascii="Courier New" w:hAnsi="Courier New"/>
          <w:sz w:val="19"/>
        </w:rPr>
        <w:t xml:space="preserve">                self.audio.unpause()</w:t>
      </w:r>
    </w:p>
    <w:p w14:paraId="6C4C8543" w14:textId="77777777" w:rsidR="00690319" w:rsidRDefault="00000000">
      <w:pPr>
        <w:spacing w:line="240" w:lineRule="auto"/>
      </w:pPr>
      <w:r>
        <w:rPr>
          <w:rFonts w:ascii="Courier New" w:hAnsi="Courier New"/>
          <w:sz w:val="19"/>
        </w:rPr>
        <w:t xml:space="preserve">                self.state["playback_status"] = f"▶ {os.path.basename(playlist[idx])}"</w:t>
      </w:r>
    </w:p>
    <w:p w14:paraId="4EA146A3" w14:textId="77777777" w:rsidR="00690319" w:rsidRDefault="00000000">
      <w:pPr>
        <w:spacing w:line="240" w:lineRule="auto"/>
      </w:pPr>
      <w:r>
        <w:rPr>
          <w:rFonts w:ascii="Courier New" w:hAnsi="Courier New"/>
          <w:sz w:val="19"/>
        </w:rPr>
        <w:t xml:space="preserve">            elif gesture == "NEXT" and (current_time - self.last_skip_time &gt; SKIP_COOLDOWN):</w:t>
      </w:r>
    </w:p>
    <w:p w14:paraId="1C1FB941" w14:textId="77777777" w:rsidR="00690319" w:rsidRDefault="00000000">
      <w:pPr>
        <w:spacing w:line="240" w:lineRule="auto"/>
      </w:pPr>
      <w:r>
        <w:rPr>
          <w:rFonts w:ascii="Courier New" w:hAnsi="Courier New"/>
          <w:sz w:val="19"/>
        </w:rPr>
        <w:t xml:space="preserve">                if idx &lt; len(playlist) - 1:</w:t>
      </w:r>
    </w:p>
    <w:p w14:paraId="0812A485" w14:textId="77777777" w:rsidR="00690319" w:rsidRDefault="00000000">
      <w:pPr>
        <w:spacing w:line="240" w:lineRule="auto"/>
      </w:pPr>
      <w:r>
        <w:rPr>
          <w:rFonts w:ascii="Courier New" w:hAnsi="Courier New"/>
          <w:sz w:val="19"/>
        </w:rPr>
        <w:t xml:space="preserve">                    self.state["current_index"] += 1</w:t>
      </w:r>
    </w:p>
    <w:p w14:paraId="4E3E34BE" w14:textId="77777777" w:rsidR="00690319" w:rsidRDefault="00000000">
      <w:pPr>
        <w:spacing w:line="240" w:lineRule="auto"/>
      </w:pPr>
      <w:r>
        <w:rPr>
          <w:rFonts w:ascii="Courier New" w:hAnsi="Courier New"/>
          <w:sz w:val="19"/>
        </w:rPr>
        <w:t xml:space="preserve">                    self.state["update_track"] = True</w:t>
      </w:r>
    </w:p>
    <w:p w14:paraId="437A403B" w14:textId="77777777" w:rsidR="00690319" w:rsidRDefault="00000000">
      <w:pPr>
        <w:spacing w:line="240" w:lineRule="auto"/>
      </w:pPr>
      <w:r>
        <w:rPr>
          <w:rFonts w:ascii="Courier New" w:hAnsi="Courier New"/>
          <w:sz w:val="19"/>
        </w:rPr>
        <w:lastRenderedPageBreak/>
        <w:t xml:space="preserve">                self.last_skip_time = current_time</w:t>
      </w:r>
    </w:p>
    <w:p w14:paraId="43FEDDCB" w14:textId="77777777" w:rsidR="00690319" w:rsidRDefault="00000000">
      <w:pPr>
        <w:spacing w:line="240" w:lineRule="auto"/>
      </w:pPr>
      <w:r>
        <w:rPr>
          <w:rFonts w:ascii="Courier New" w:hAnsi="Courier New"/>
          <w:sz w:val="19"/>
        </w:rPr>
        <w:t xml:space="preserve">            elif gesture == "PREV" and (current_time - self.last_skip_time &gt; SKIP_COOLDOWN):</w:t>
      </w:r>
    </w:p>
    <w:p w14:paraId="238F7DBA" w14:textId="77777777" w:rsidR="00690319" w:rsidRDefault="00000000">
      <w:pPr>
        <w:spacing w:line="240" w:lineRule="auto"/>
      </w:pPr>
      <w:r>
        <w:rPr>
          <w:rFonts w:ascii="Courier New" w:hAnsi="Courier New"/>
          <w:sz w:val="19"/>
        </w:rPr>
        <w:t xml:space="preserve">                if idx &gt; 0:</w:t>
      </w:r>
    </w:p>
    <w:p w14:paraId="52D71F43" w14:textId="77777777" w:rsidR="00690319" w:rsidRDefault="00000000">
      <w:pPr>
        <w:spacing w:line="240" w:lineRule="auto"/>
      </w:pPr>
      <w:r>
        <w:rPr>
          <w:rFonts w:ascii="Courier New" w:hAnsi="Courier New"/>
          <w:sz w:val="19"/>
        </w:rPr>
        <w:t xml:space="preserve">                    self.state["current_index"] -= 1</w:t>
      </w:r>
    </w:p>
    <w:p w14:paraId="21D72D40" w14:textId="77777777" w:rsidR="00690319" w:rsidRDefault="00000000">
      <w:pPr>
        <w:spacing w:line="240" w:lineRule="auto"/>
      </w:pPr>
      <w:r>
        <w:rPr>
          <w:rFonts w:ascii="Courier New" w:hAnsi="Courier New"/>
          <w:sz w:val="19"/>
        </w:rPr>
        <w:t xml:space="preserve">                    self.state["update_track"] = True</w:t>
      </w:r>
    </w:p>
    <w:p w14:paraId="56EFB6E8" w14:textId="77777777" w:rsidR="00690319" w:rsidRDefault="00000000">
      <w:pPr>
        <w:spacing w:line="240" w:lineRule="auto"/>
      </w:pPr>
      <w:r>
        <w:rPr>
          <w:rFonts w:ascii="Courier New" w:hAnsi="Courier New"/>
          <w:sz w:val="19"/>
        </w:rPr>
        <w:t xml:space="preserve">                else:</w:t>
      </w:r>
    </w:p>
    <w:p w14:paraId="4548C722" w14:textId="77777777" w:rsidR="00690319" w:rsidRDefault="00000000">
      <w:pPr>
        <w:spacing w:line="240" w:lineRule="auto"/>
      </w:pPr>
      <w:r>
        <w:rPr>
          <w:rFonts w:ascii="Courier New" w:hAnsi="Courier New"/>
          <w:sz w:val="19"/>
        </w:rPr>
        <w:t xml:space="preserve">                    self.audio.rewind_or_play()</w:t>
      </w:r>
    </w:p>
    <w:p w14:paraId="140C4FED" w14:textId="77777777" w:rsidR="00690319" w:rsidRDefault="00000000">
      <w:pPr>
        <w:spacing w:line="240" w:lineRule="auto"/>
      </w:pPr>
      <w:r>
        <w:rPr>
          <w:rFonts w:ascii="Courier New" w:hAnsi="Courier New"/>
          <w:sz w:val="19"/>
        </w:rPr>
        <w:t xml:space="preserve">                self.last_skip_time = current_time</w:t>
      </w:r>
    </w:p>
    <w:p w14:paraId="3762F224" w14:textId="77777777" w:rsidR="00690319" w:rsidRDefault="00000000">
      <w:pPr>
        <w:spacing w:line="240" w:lineRule="auto"/>
      </w:pPr>
      <w:r>
        <w:rPr>
          <w:rFonts w:ascii="Courier New" w:hAnsi="Courier New"/>
          <w:sz w:val="19"/>
        </w:rPr>
        <w:t xml:space="preserve"> </w:t>
      </w:r>
    </w:p>
    <w:p w14:paraId="69F02E03" w14:textId="77777777" w:rsidR="00690319" w:rsidRDefault="00000000">
      <w:pPr>
        <w:spacing w:line="240" w:lineRule="auto"/>
      </w:pPr>
      <w:r>
        <w:rPr>
          <w:rFonts w:ascii="Courier New" w:hAnsi="Courier New"/>
          <w:sz w:val="19"/>
        </w:rPr>
        <w:t xml:space="preserve">    def _process_mouse_mode(self, results: Any, image_rgb: np.ndarray, w: int, h: int) -&gt; None:</w:t>
      </w:r>
    </w:p>
    <w:p w14:paraId="3E220840" w14:textId="77777777" w:rsidR="00690319" w:rsidRDefault="00000000">
      <w:pPr>
        <w:spacing w:line="240" w:lineRule="auto"/>
      </w:pPr>
      <w:r>
        <w:rPr>
          <w:rFonts w:ascii="Courier New" w:hAnsi="Courier New"/>
          <w:sz w:val="19"/>
        </w:rPr>
        <w:t xml:space="preserve">        cv2.rectangle(image_rgb, (MOUSE_PAD_X, MOUSE_PAD_Y), (w - MOUSE_PAD_X, h - MOUSE_PAD_Y), (0, 255, 150), 2)</w:t>
      </w:r>
    </w:p>
    <w:p w14:paraId="3AA34CF4" w14:textId="77777777" w:rsidR="00690319" w:rsidRDefault="00000000">
      <w:pPr>
        <w:spacing w:line="240" w:lineRule="auto"/>
      </w:pPr>
      <w:r>
        <w:rPr>
          <w:rFonts w:ascii="Courier New" w:hAnsi="Courier New"/>
          <w:sz w:val="19"/>
        </w:rPr>
        <w:t xml:space="preserve">        left_hand_visible = False</w:t>
      </w:r>
    </w:p>
    <w:p w14:paraId="25CBEDFB" w14:textId="77777777" w:rsidR="00690319" w:rsidRDefault="00000000">
      <w:pPr>
        <w:spacing w:line="240" w:lineRule="auto"/>
      </w:pPr>
      <w:r>
        <w:rPr>
          <w:rFonts w:ascii="Courier New" w:hAnsi="Courier New"/>
          <w:sz w:val="19"/>
        </w:rPr>
        <w:t xml:space="preserve"> </w:t>
      </w:r>
    </w:p>
    <w:p w14:paraId="1B7578A6" w14:textId="77777777" w:rsidR="00690319" w:rsidRDefault="00000000">
      <w:pPr>
        <w:spacing w:line="240" w:lineRule="auto"/>
      </w:pPr>
      <w:r>
        <w:rPr>
          <w:rFonts w:ascii="Courier New" w:hAnsi="Courier New"/>
          <w:sz w:val="19"/>
        </w:rPr>
        <w:t xml:space="preserve">        for hand_landmarks, handedness in zip(results.multi_hand_landmarks, results.multi_handedness):</w:t>
      </w:r>
    </w:p>
    <w:p w14:paraId="04A23035" w14:textId="77777777" w:rsidR="00690319" w:rsidRDefault="00000000">
      <w:pPr>
        <w:spacing w:line="240" w:lineRule="auto"/>
      </w:pPr>
      <w:r>
        <w:rPr>
          <w:rFonts w:ascii="Courier New" w:hAnsi="Courier New"/>
          <w:sz w:val="19"/>
        </w:rPr>
        <w:t xml:space="preserve">            self.detector.draw(image_rgb, hand_landmarks)</w:t>
      </w:r>
    </w:p>
    <w:p w14:paraId="5D2001B2" w14:textId="77777777" w:rsidR="00690319" w:rsidRDefault="00000000">
      <w:pPr>
        <w:spacing w:line="240" w:lineRule="auto"/>
      </w:pPr>
      <w:r>
        <w:rPr>
          <w:rFonts w:ascii="Courier New" w:hAnsi="Courier New"/>
          <w:sz w:val="19"/>
        </w:rPr>
        <w:t xml:space="preserve">            label = handedness.classification[0].label</w:t>
      </w:r>
    </w:p>
    <w:p w14:paraId="2FEDFC75" w14:textId="77777777" w:rsidR="00690319" w:rsidRDefault="00000000">
      <w:pPr>
        <w:spacing w:line="240" w:lineRule="auto"/>
      </w:pPr>
      <w:r>
        <w:rPr>
          <w:rFonts w:ascii="Courier New" w:hAnsi="Courier New"/>
          <w:sz w:val="19"/>
        </w:rPr>
        <w:t xml:space="preserve">            status = self.detector.get_fingers_status(hand_landmarks)</w:t>
      </w:r>
    </w:p>
    <w:p w14:paraId="57FAD278" w14:textId="77777777" w:rsidR="00690319" w:rsidRDefault="00000000">
      <w:pPr>
        <w:spacing w:line="240" w:lineRule="auto"/>
      </w:pPr>
      <w:r>
        <w:rPr>
          <w:rFonts w:ascii="Courier New" w:hAnsi="Courier New"/>
          <w:sz w:val="19"/>
        </w:rPr>
        <w:t xml:space="preserve"> </w:t>
      </w:r>
    </w:p>
    <w:p w14:paraId="4C6927C0" w14:textId="77777777" w:rsidR="00690319" w:rsidRDefault="00000000">
      <w:pPr>
        <w:spacing w:line="240" w:lineRule="auto"/>
      </w:pPr>
      <w:r>
        <w:rPr>
          <w:rFonts w:ascii="Courier New" w:hAnsi="Courier New"/>
          <w:sz w:val="19"/>
        </w:rPr>
        <w:t xml:space="preserve">            if label == "Right":</w:t>
      </w:r>
    </w:p>
    <w:p w14:paraId="7926C8A3" w14:textId="77777777" w:rsidR="00690319" w:rsidRDefault="00000000">
      <w:pPr>
        <w:spacing w:line="240" w:lineRule="auto"/>
      </w:pPr>
      <w:r>
        <w:rPr>
          <w:rFonts w:ascii="Courier New" w:hAnsi="Courier New"/>
          <w:sz w:val="19"/>
        </w:rPr>
        <w:t xml:space="preserve">                self._handle_mouse_movement(hand_landmarks, w, h)</w:t>
      </w:r>
    </w:p>
    <w:p w14:paraId="5FEC17E3" w14:textId="77777777" w:rsidR="00690319" w:rsidRDefault="00000000">
      <w:pPr>
        <w:spacing w:line="240" w:lineRule="auto"/>
      </w:pPr>
      <w:r>
        <w:rPr>
          <w:rFonts w:ascii="Courier New" w:hAnsi="Courier New"/>
          <w:sz w:val="19"/>
        </w:rPr>
        <w:t xml:space="preserve">                self._handle_mouse_clicks(status)</w:t>
      </w:r>
    </w:p>
    <w:p w14:paraId="7F5D5746" w14:textId="77777777" w:rsidR="00690319" w:rsidRDefault="00000000">
      <w:pPr>
        <w:spacing w:line="240" w:lineRule="auto"/>
      </w:pPr>
      <w:r>
        <w:rPr>
          <w:rFonts w:ascii="Courier New" w:hAnsi="Courier New"/>
          <w:sz w:val="19"/>
        </w:rPr>
        <w:t xml:space="preserve"> </w:t>
      </w:r>
    </w:p>
    <w:p w14:paraId="3AEA0347" w14:textId="77777777" w:rsidR="00690319" w:rsidRDefault="00000000">
      <w:pPr>
        <w:spacing w:line="240" w:lineRule="auto"/>
      </w:pPr>
      <w:r>
        <w:rPr>
          <w:rFonts w:ascii="Courier New" w:hAnsi="Courier New"/>
          <w:sz w:val="19"/>
        </w:rPr>
        <w:t xml:space="preserve">            if label == "Left":</w:t>
      </w:r>
    </w:p>
    <w:p w14:paraId="3E8C9588" w14:textId="77777777" w:rsidR="00690319" w:rsidRDefault="00000000">
      <w:pPr>
        <w:spacing w:line="240" w:lineRule="auto"/>
      </w:pPr>
      <w:r>
        <w:rPr>
          <w:rFonts w:ascii="Courier New" w:hAnsi="Courier New"/>
          <w:sz w:val="19"/>
        </w:rPr>
        <w:t xml:space="preserve">                left_hand_visible = True</w:t>
      </w:r>
    </w:p>
    <w:p w14:paraId="32515AF9" w14:textId="77777777" w:rsidR="00690319" w:rsidRDefault="00000000">
      <w:pPr>
        <w:spacing w:line="240" w:lineRule="auto"/>
      </w:pPr>
      <w:r>
        <w:rPr>
          <w:rFonts w:ascii="Courier New" w:hAnsi="Courier New"/>
          <w:sz w:val="19"/>
        </w:rPr>
        <w:t xml:space="preserve">                self._handle_mouse_scroll(status, hand_landmarks, h)</w:t>
      </w:r>
    </w:p>
    <w:p w14:paraId="761BD0C1" w14:textId="77777777" w:rsidR="00690319" w:rsidRDefault="00000000">
      <w:pPr>
        <w:spacing w:line="240" w:lineRule="auto"/>
      </w:pPr>
      <w:r>
        <w:rPr>
          <w:rFonts w:ascii="Courier New" w:hAnsi="Courier New"/>
          <w:sz w:val="19"/>
        </w:rPr>
        <w:t xml:space="preserve"> </w:t>
      </w:r>
    </w:p>
    <w:p w14:paraId="24247533" w14:textId="77777777" w:rsidR="00690319" w:rsidRDefault="00000000">
      <w:pPr>
        <w:spacing w:line="240" w:lineRule="auto"/>
      </w:pPr>
      <w:r>
        <w:rPr>
          <w:rFonts w:ascii="Courier New" w:hAnsi="Courier New"/>
          <w:sz w:val="19"/>
        </w:rPr>
        <w:t xml:space="preserve">        if not left_hand_visible:</w:t>
      </w:r>
    </w:p>
    <w:p w14:paraId="25B0ED63" w14:textId="77777777" w:rsidR="00690319" w:rsidRDefault="00000000">
      <w:pPr>
        <w:spacing w:line="240" w:lineRule="auto"/>
      </w:pPr>
      <w:r>
        <w:rPr>
          <w:rFonts w:ascii="Courier New" w:hAnsi="Courier New"/>
          <w:sz w:val="19"/>
        </w:rPr>
        <w:t xml:space="preserve">            self.prev_scroll_y = None</w:t>
      </w:r>
    </w:p>
    <w:p w14:paraId="0F8FA9DD" w14:textId="77777777" w:rsidR="00690319" w:rsidRDefault="00000000">
      <w:pPr>
        <w:spacing w:line="240" w:lineRule="auto"/>
      </w:pPr>
      <w:r>
        <w:rPr>
          <w:rFonts w:ascii="Courier New" w:hAnsi="Courier New"/>
          <w:sz w:val="19"/>
        </w:rPr>
        <w:t xml:space="preserve"> </w:t>
      </w:r>
    </w:p>
    <w:p w14:paraId="15742DEC" w14:textId="77777777" w:rsidR="00690319" w:rsidRDefault="00000000">
      <w:pPr>
        <w:spacing w:line="240" w:lineRule="auto"/>
      </w:pPr>
      <w:r>
        <w:rPr>
          <w:rFonts w:ascii="Courier New" w:hAnsi="Courier New"/>
          <w:sz w:val="19"/>
        </w:rPr>
        <w:t xml:space="preserve">    def _handle_mouse_movement(self, hand_landmarks: Any, w: int, h: int) -&gt; None:</w:t>
      </w:r>
    </w:p>
    <w:p w14:paraId="251277C6" w14:textId="77777777" w:rsidR="00690319" w:rsidRDefault="00000000">
      <w:pPr>
        <w:spacing w:line="240" w:lineRule="auto"/>
      </w:pPr>
      <w:r>
        <w:rPr>
          <w:rFonts w:ascii="Courier New" w:hAnsi="Courier New"/>
          <w:sz w:val="19"/>
        </w:rPr>
        <w:t xml:space="preserve">        idx_x = hand_landmarks.landmark[8].x * w</w:t>
      </w:r>
    </w:p>
    <w:p w14:paraId="5089B3E1" w14:textId="77777777" w:rsidR="00690319" w:rsidRDefault="00000000">
      <w:pPr>
        <w:spacing w:line="240" w:lineRule="auto"/>
      </w:pPr>
      <w:r>
        <w:rPr>
          <w:rFonts w:ascii="Courier New" w:hAnsi="Courier New"/>
          <w:sz w:val="19"/>
        </w:rPr>
        <w:t xml:space="preserve">        idx_y = hand_landmarks.landmark[8].y * h</w:t>
      </w:r>
    </w:p>
    <w:p w14:paraId="4DC6AD7B" w14:textId="77777777" w:rsidR="00690319" w:rsidRDefault="00000000">
      <w:pPr>
        <w:spacing w:line="240" w:lineRule="auto"/>
      </w:pPr>
      <w:r>
        <w:rPr>
          <w:rFonts w:ascii="Courier New" w:hAnsi="Courier New"/>
          <w:sz w:val="19"/>
        </w:rPr>
        <w:t xml:space="preserve"> </w:t>
      </w:r>
    </w:p>
    <w:p w14:paraId="59FA335B" w14:textId="77777777" w:rsidR="00690319" w:rsidRDefault="00000000">
      <w:pPr>
        <w:spacing w:line="240" w:lineRule="auto"/>
      </w:pPr>
      <w:r>
        <w:rPr>
          <w:rFonts w:ascii="Courier New" w:hAnsi="Courier New"/>
          <w:sz w:val="19"/>
        </w:rPr>
        <w:t xml:space="preserve">        scr_x = np.interp(idx_x, (MOUSE_PAD_X, w - MOUSE_PAD_X), (0, self.screen_w))</w:t>
      </w:r>
    </w:p>
    <w:p w14:paraId="6E910492" w14:textId="77777777" w:rsidR="00690319" w:rsidRDefault="00000000">
      <w:pPr>
        <w:spacing w:line="240" w:lineRule="auto"/>
      </w:pPr>
      <w:r>
        <w:rPr>
          <w:rFonts w:ascii="Courier New" w:hAnsi="Courier New"/>
          <w:sz w:val="19"/>
        </w:rPr>
        <w:t xml:space="preserve">        scr_y = np.interp(idx_y, (MOUSE_PAD_Y, h - MOUSE_PAD_Y), (0, self.screen_h))</w:t>
      </w:r>
    </w:p>
    <w:p w14:paraId="4C693F10" w14:textId="77777777" w:rsidR="00690319" w:rsidRDefault="00000000">
      <w:pPr>
        <w:spacing w:line="240" w:lineRule="auto"/>
      </w:pPr>
      <w:r>
        <w:rPr>
          <w:rFonts w:ascii="Courier New" w:hAnsi="Courier New"/>
          <w:sz w:val="19"/>
        </w:rPr>
        <w:t xml:space="preserve"> </w:t>
      </w:r>
    </w:p>
    <w:p w14:paraId="7CA5238C" w14:textId="77777777" w:rsidR="00690319" w:rsidRDefault="00000000">
      <w:pPr>
        <w:spacing w:line="240" w:lineRule="auto"/>
      </w:pPr>
      <w:r>
        <w:rPr>
          <w:rFonts w:ascii="Courier New" w:hAnsi="Courier New"/>
          <w:sz w:val="19"/>
        </w:rPr>
        <w:t xml:space="preserve">        cur_x, cur_y = pyautogui.position()</w:t>
      </w:r>
    </w:p>
    <w:p w14:paraId="6651B0C9" w14:textId="77777777" w:rsidR="00690319" w:rsidRDefault="00000000">
      <w:pPr>
        <w:spacing w:line="240" w:lineRule="auto"/>
      </w:pPr>
      <w:r>
        <w:rPr>
          <w:rFonts w:ascii="Courier New" w:hAnsi="Courier New"/>
          <w:sz w:val="19"/>
        </w:rPr>
        <w:t xml:space="preserve"> </w:t>
      </w:r>
    </w:p>
    <w:p w14:paraId="66F803D5" w14:textId="77777777" w:rsidR="00690319" w:rsidRDefault="00000000">
      <w:pPr>
        <w:spacing w:line="240" w:lineRule="auto"/>
      </w:pPr>
      <w:r>
        <w:rPr>
          <w:rFonts w:ascii="Courier New" w:hAnsi="Courier New"/>
          <w:sz w:val="19"/>
        </w:rPr>
        <w:t xml:space="preserve">        if abs(scr_x - cur_x) &gt; MOUSE_DEADZONE or abs(scr_y - cur_y) &gt; MOUSE_DEADZONE:</w:t>
      </w:r>
    </w:p>
    <w:p w14:paraId="53B7E309" w14:textId="77777777" w:rsidR="00690319" w:rsidRDefault="00000000">
      <w:pPr>
        <w:spacing w:line="240" w:lineRule="auto"/>
      </w:pPr>
      <w:r>
        <w:rPr>
          <w:rFonts w:ascii="Courier New" w:hAnsi="Courier New"/>
          <w:sz w:val="19"/>
        </w:rPr>
        <w:t xml:space="preserve">            pyautogui.moveTo(</w:t>
      </w:r>
    </w:p>
    <w:p w14:paraId="508DB63F" w14:textId="77777777" w:rsidR="00690319" w:rsidRDefault="00000000">
      <w:pPr>
        <w:spacing w:line="240" w:lineRule="auto"/>
      </w:pPr>
      <w:r>
        <w:rPr>
          <w:rFonts w:ascii="Courier New" w:hAnsi="Courier New"/>
          <w:sz w:val="19"/>
        </w:rPr>
        <w:t xml:space="preserve">                cur_x + (scr_x - cur_x) * SMOOTHING_FACTOR,</w:t>
      </w:r>
    </w:p>
    <w:p w14:paraId="679570E4" w14:textId="77777777" w:rsidR="00690319" w:rsidRDefault="00000000">
      <w:pPr>
        <w:spacing w:line="240" w:lineRule="auto"/>
      </w:pPr>
      <w:r>
        <w:rPr>
          <w:rFonts w:ascii="Courier New" w:hAnsi="Courier New"/>
          <w:sz w:val="19"/>
        </w:rPr>
        <w:t xml:space="preserve">                cur_y + (scr_y - cur_y) * SMOOTHING_FACTOR</w:t>
      </w:r>
    </w:p>
    <w:p w14:paraId="6B18CB25" w14:textId="77777777" w:rsidR="00690319" w:rsidRDefault="00000000">
      <w:pPr>
        <w:spacing w:line="240" w:lineRule="auto"/>
      </w:pPr>
      <w:r>
        <w:rPr>
          <w:rFonts w:ascii="Courier New" w:hAnsi="Courier New"/>
          <w:sz w:val="19"/>
        </w:rPr>
        <w:t xml:space="preserve">            )</w:t>
      </w:r>
    </w:p>
    <w:p w14:paraId="31362EFF" w14:textId="77777777" w:rsidR="00690319" w:rsidRDefault="00000000">
      <w:pPr>
        <w:spacing w:line="240" w:lineRule="auto"/>
      </w:pPr>
      <w:r>
        <w:rPr>
          <w:rFonts w:ascii="Courier New" w:hAnsi="Courier New"/>
          <w:sz w:val="19"/>
        </w:rPr>
        <w:t xml:space="preserve"> </w:t>
      </w:r>
    </w:p>
    <w:p w14:paraId="06B5BD7D" w14:textId="77777777" w:rsidR="00690319" w:rsidRDefault="00000000">
      <w:pPr>
        <w:spacing w:line="240" w:lineRule="auto"/>
      </w:pPr>
      <w:r>
        <w:rPr>
          <w:rFonts w:ascii="Courier New" w:hAnsi="Courier New"/>
          <w:sz w:val="19"/>
        </w:rPr>
        <w:t xml:space="preserve">    def _handle_mouse_clicks(self, status: List[int]) -&gt; None:</w:t>
      </w:r>
    </w:p>
    <w:p w14:paraId="05331784" w14:textId="77777777" w:rsidR="00690319" w:rsidRPr="00A27473" w:rsidRDefault="00000000">
      <w:pPr>
        <w:spacing w:line="240" w:lineRule="auto"/>
        <w:rPr>
          <w:lang w:val="ru-RU"/>
        </w:rPr>
      </w:pPr>
      <w:r>
        <w:rPr>
          <w:rFonts w:ascii="Courier New" w:hAnsi="Courier New"/>
          <w:sz w:val="19"/>
        </w:rPr>
        <w:t xml:space="preserve">        </w:t>
      </w:r>
      <w:r w:rsidRPr="00A27473">
        <w:rPr>
          <w:rFonts w:ascii="Courier New" w:hAnsi="Courier New"/>
          <w:sz w:val="19"/>
          <w:lang w:val="ru-RU"/>
        </w:rPr>
        <w:t># Левый клик (Средний + Указательный)</w:t>
      </w:r>
    </w:p>
    <w:p w14:paraId="1419D1C9" w14:textId="77777777" w:rsidR="00690319" w:rsidRPr="00A27473" w:rsidRDefault="00000000">
      <w:pPr>
        <w:spacing w:line="240" w:lineRule="auto"/>
        <w:rPr>
          <w:lang w:val="ru-RU"/>
        </w:rPr>
      </w:pPr>
      <w:r w:rsidRPr="00A27473">
        <w:rPr>
          <w:rFonts w:ascii="Courier New" w:hAnsi="Courier New"/>
          <w:sz w:val="19"/>
          <w:lang w:val="ru-RU"/>
        </w:rPr>
        <w:t xml:space="preserve">        </w:t>
      </w:r>
      <w:r>
        <w:rPr>
          <w:rFonts w:ascii="Courier New" w:hAnsi="Courier New"/>
          <w:sz w:val="19"/>
        </w:rPr>
        <w:t>if</w:t>
      </w:r>
      <w:r w:rsidRPr="00A27473">
        <w:rPr>
          <w:rFonts w:ascii="Courier New" w:hAnsi="Courier New"/>
          <w:sz w:val="19"/>
          <w:lang w:val="ru-RU"/>
        </w:rPr>
        <w:t xml:space="preserve"> </w:t>
      </w:r>
      <w:proofErr w:type="gramStart"/>
      <w:r>
        <w:rPr>
          <w:rFonts w:ascii="Courier New" w:hAnsi="Courier New"/>
          <w:sz w:val="19"/>
        </w:rPr>
        <w:t>status</w:t>
      </w:r>
      <w:r w:rsidRPr="00A27473">
        <w:rPr>
          <w:rFonts w:ascii="Courier New" w:hAnsi="Courier New"/>
          <w:sz w:val="19"/>
          <w:lang w:val="ru-RU"/>
        </w:rPr>
        <w:t>[</w:t>
      </w:r>
      <w:proofErr w:type="gramEnd"/>
      <w:r w:rsidRPr="00A27473">
        <w:rPr>
          <w:rFonts w:ascii="Courier New" w:hAnsi="Courier New"/>
          <w:sz w:val="19"/>
          <w:lang w:val="ru-RU"/>
        </w:rPr>
        <w:t xml:space="preserve">2] == 1 </w:t>
      </w:r>
      <w:r>
        <w:rPr>
          <w:rFonts w:ascii="Courier New" w:hAnsi="Courier New"/>
          <w:sz w:val="19"/>
        </w:rPr>
        <w:t>and</w:t>
      </w:r>
      <w:r w:rsidRPr="00A27473">
        <w:rPr>
          <w:rFonts w:ascii="Courier New" w:hAnsi="Courier New"/>
          <w:sz w:val="19"/>
          <w:lang w:val="ru-RU"/>
        </w:rPr>
        <w:t xml:space="preserve"> </w:t>
      </w:r>
      <w:r>
        <w:rPr>
          <w:rFonts w:ascii="Courier New" w:hAnsi="Courier New"/>
          <w:sz w:val="19"/>
        </w:rPr>
        <w:t>status</w:t>
      </w:r>
      <w:r w:rsidRPr="00A27473">
        <w:rPr>
          <w:rFonts w:ascii="Courier New" w:hAnsi="Courier New"/>
          <w:sz w:val="19"/>
          <w:lang w:val="ru-RU"/>
        </w:rPr>
        <w:t>[1] == 1:</w:t>
      </w:r>
    </w:p>
    <w:p w14:paraId="3D91D3A7" w14:textId="77777777" w:rsidR="00690319" w:rsidRDefault="00000000">
      <w:pPr>
        <w:spacing w:line="240" w:lineRule="auto"/>
      </w:pPr>
      <w:r w:rsidRPr="00A27473">
        <w:rPr>
          <w:rFonts w:ascii="Courier New" w:hAnsi="Courier New"/>
          <w:sz w:val="19"/>
          <w:lang w:val="ru-RU"/>
        </w:rPr>
        <w:t xml:space="preserve">            </w:t>
      </w:r>
      <w:r>
        <w:rPr>
          <w:rFonts w:ascii="Courier New" w:hAnsi="Courier New"/>
          <w:sz w:val="19"/>
        </w:rPr>
        <w:t xml:space="preserve">if not </w:t>
      </w:r>
      <w:proofErr w:type="spellStart"/>
      <w:proofErr w:type="gramStart"/>
      <w:r>
        <w:rPr>
          <w:rFonts w:ascii="Courier New" w:hAnsi="Courier New"/>
          <w:sz w:val="19"/>
        </w:rPr>
        <w:t>self.left</w:t>
      </w:r>
      <w:proofErr w:type="gramEnd"/>
      <w:r>
        <w:rPr>
          <w:rFonts w:ascii="Courier New" w:hAnsi="Courier New"/>
          <w:sz w:val="19"/>
        </w:rPr>
        <w:t>_pinch_active</w:t>
      </w:r>
      <w:proofErr w:type="spellEnd"/>
      <w:r>
        <w:rPr>
          <w:rFonts w:ascii="Courier New" w:hAnsi="Courier New"/>
          <w:sz w:val="19"/>
        </w:rPr>
        <w:t>:</w:t>
      </w:r>
    </w:p>
    <w:p w14:paraId="1E717A06" w14:textId="77777777" w:rsidR="00690319" w:rsidRDefault="00000000">
      <w:pPr>
        <w:spacing w:line="240" w:lineRule="auto"/>
      </w:pPr>
      <w:r>
        <w:rPr>
          <w:rFonts w:ascii="Courier New" w:hAnsi="Courier New"/>
          <w:sz w:val="19"/>
        </w:rPr>
        <w:t xml:space="preserve">                pyautogui.click(button='left')</w:t>
      </w:r>
    </w:p>
    <w:p w14:paraId="0262EF2E" w14:textId="77777777" w:rsidR="00690319" w:rsidRDefault="00000000">
      <w:pPr>
        <w:spacing w:line="240" w:lineRule="auto"/>
      </w:pPr>
      <w:r>
        <w:rPr>
          <w:rFonts w:ascii="Courier New" w:hAnsi="Courier New"/>
          <w:sz w:val="19"/>
        </w:rPr>
        <w:t xml:space="preserve">                self.left_pinch_active = True</w:t>
      </w:r>
    </w:p>
    <w:p w14:paraId="287E77A0" w14:textId="77777777" w:rsidR="00690319" w:rsidRDefault="00000000">
      <w:pPr>
        <w:spacing w:line="240" w:lineRule="auto"/>
      </w:pPr>
      <w:r>
        <w:rPr>
          <w:rFonts w:ascii="Courier New" w:hAnsi="Courier New"/>
          <w:sz w:val="19"/>
        </w:rPr>
        <w:t xml:space="preserve">        else:</w:t>
      </w:r>
    </w:p>
    <w:p w14:paraId="16C00CA5" w14:textId="77777777" w:rsidR="00690319" w:rsidRDefault="00000000">
      <w:pPr>
        <w:spacing w:line="240" w:lineRule="auto"/>
      </w:pPr>
      <w:r>
        <w:rPr>
          <w:rFonts w:ascii="Courier New" w:hAnsi="Courier New"/>
          <w:sz w:val="19"/>
        </w:rPr>
        <w:t xml:space="preserve">            self.left_pinch_active = False</w:t>
      </w:r>
    </w:p>
    <w:p w14:paraId="60B1E66A" w14:textId="77777777" w:rsidR="00690319" w:rsidRDefault="00000000">
      <w:pPr>
        <w:spacing w:line="240" w:lineRule="auto"/>
      </w:pPr>
      <w:r>
        <w:rPr>
          <w:rFonts w:ascii="Courier New" w:hAnsi="Courier New"/>
          <w:sz w:val="19"/>
        </w:rPr>
        <w:t xml:space="preserve"> </w:t>
      </w:r>
    </w:p>
    <w:p w14:paraId="23E14D7F" w14:textId="77777777" w:rsidR="00690319" w:rsidRDefault="00000000">
      <w:pPr>
        <w:spacing w:line="240" w:lineRule="auto"/>
      </w:pPr>
      <w:r>
        <w:rPr>
          <w:rFonts w:ascii="Courier New" w:hAnsi="Courier New"/>
          <w:sz w:val="19"/>
        </w:rPr>
        <w:t xml:space="preserve">        # Правый клик (Мизинец + Указательный)</w:t>
      </w:r>
    </w:p>
    <w:p w14:paraId="1566C493" w14:textId="77777777" w:rsidR="00690319" w:rsidRDefault="00000000">
      <w:pPr>
        <w:spacing w:line="240" w:lineRule="auto"/>
      </w:pPr>
      <w:r>
        <w:rPr>
          <w:rFonts w:ascii="Courier New" w:hAnsi="Courier New"/>
          <w:sz w:val="19"/>
        </w:rPr>
        <w:lastRenderedPageBreak/>
        <w:t xml:space="preserve">        if status[4] == 1 and status[1] == 1:</w:t>
      </w:r>
    </w:p>
    <w:p w14:paraId="2290012A" w14:textId="77777777" w:rsidR="00690319" w:rsidRDefault="00000000">
      <w:pPr>
        <w:spacing w:line="240" w:lineRule="auto"/>
      </w:pPr>
      <w:r>
        <w:rPr>
          <w:rFonts w:ascii="Courier New" w:hAnsi="Courier New"/>
          <w:sz w:val="19"/>
        </w:rPr>
        <w:t xml:space="preserve">            if not self.right_pinch_active:</w:t>
      </w:r>
    </w:p>
    <w:p w14:paraId="09895FDC" w14:textId="77777777" w:rsidR="00690319" w:rsidRDefault="00000000">
      <w:pPr>
        <w:spacing w:line="240" w:lineRule="auto"/>
      </w:pPr>
      <w:r>
        <w:rPr>
          <w:rFonts w:ascii="Courier New" w:hAnsi="Courier New"/>
          <w:sz w:val="19"/>
        </w:rPr>
        <w:t xml:space="preserve">                pyautogui.click(button='right')</w:t>
      </w:r>
    </w:p>
    <w:p w14:paraId="762F25DA" w14:textId="77777777" w:rsidR="00690319" w:rsidRDefault="00000000">
      <w:pPr>
        <w:spacing w:line="240" w:lineRule="auto"/>
      </w:pPr>
      <w:r>
        <w:rPr>
          <w:rFonts w:ascii="Courier New" w:hAnsi="Courier New"/>
          <w:sz w:val="19"/>
        </w:rPr>
        <w:t xml:space="preserve">                self.right_pinch_active = True</w:t>
      </w:r>
    </w:p>
    <w:p w14:paraId="09CC1F79" w14:textId="77777777" w:rsidR="00690319" w:rsidRDefault="00000000">
      <w:pPr>
        <w:spacing w:line="240" w:lineRule="auto"/>
      </w:pPr>
      <w:r>
        <w:rPr>
          <w:rFonts w:ascii="Courier New" w:hAnsi="Courier New"/>
          <w:sz w:val="19"/>
        </w:rPr>
        <w:t xml:space="preserve">        else:</w:t>
      </w:r>
    </w:p>
    <w:p w14:paraId="76E0216C" w14:textId="77777777" w:rsidR="00690319" w:rsidRDefault="00000000">
      <w:pPr>
        <w:spacing w:line="240" w:lineRule="auto"/>
      </w:pPr>
      <w:r>
        <w:rPr>
          <w:rFonts w:ascii="Courier New" w:hAnsi="Courier New"/>
          <w:sz w:val="19"/>
        </w:rPr>
        <w:t xml:space="preserve">            self.right_pinch_active = False</w:t>
      </w:r>
    </w:p>
    <w:p w14:paraId="0F6F1C7B" w14:textId="77777777" w:rsidR="00690319" w:rsidRDefault="00000000">
      <w:pPr>
        <w:spacing w:line="240" w:lineRule="auto"/>
      </w:pPr>
      <w:r>
        <w:rPr>
          <w:rFonts w:ascii="Courier New" w:hAnsi="Courier New"/>
          <w:sz w:val="19"/>
        </w:rPr>
        <w:t xml:space="preserve"> </w:t>
      </w:r>
    </w:p>
    <w:p w14:paraId="34A4520E" w14:textId="77777777" w:rsidR="00690319" w:rsidRDefault="00000000">
      <w:pPr>
        <w:spacing w:line="240" w:lineRule="auto"/>
      </w:pPr>
      <w:r>
        <w:rPr>
          <w:rFonts w:ascii="Courier New" w:hAnsi="Courier New"/>
          <w:sz w:val="19"/>
        </w:rPr>
        <w:t xml:space="preserve">    def _handle_mouse_scroll(self, status: List[int], hand_landmarks: Any, h: int) -&gt; None:</w:t>
      </w:r>
    </w:p>
    <w:p w14:paraId="1EECC5D8" w14:textId="77777777" w:rsidR="00690319" w:rsidRDefault="00000000">
      <w:pPr>
        <w:spacing w:line="240" w:lineRule="auto"/>
      </w:pPr>
      <w:r>
        <w:rPr>
          <w:rFonts w:ascii="Courier New" w:hAnsi="Courier New"/>
          <w:sz w:val="19"/>
        </w:rPr>
        <w:t xml:space="preserve">        if status[1] == 1 and status[2] == 0 and status[3] == 0:</w:t>
      </w:r>
    </w:p>
    <w:p w14:paraId="7C6EB260" w14:textId="77777777" w:rsidR="00690319" w:rsidRDefault="00000000">
      <w:pPr>
        <w:spacing w:line="240" w:lineRule="auto"/>
      </w:pPr>
      <w:r>
        <w:rPr>
          <w:rFonts w:ascii="Courier New" w:hAnsi="Courier New"/>
          <w:sz w:val="19"/>
        </w:rPr>
        <w:t xml:space="preserve">            current_y = hand_landmarks.landmark[8].y * h</w:t>
      </w:r>
    </w:p>
    <w:p w14:paraId="3DBE14F2" w14:textId="77777777" w:rsidR="00690319" w:rsidRDefault="00000000">
      <w:pPr>
        <w:spacing w:line="240" w:lineRule="auto"/>
      </w:pPr>
      <w:r>
        <w:rPr>
          <w:rFonts w:ascii="Courier New" w:hAnsi="Courier New"/>
          <w:sz w:val="19"/>
        </w:rPr>
        <w:t xml:space="preserve">            if self.prev_scroll_y is not None:</w:t>
      </w:r>
    </w:p>
    <w:p w14:paraId="40365C5C" w14:textId="77777777" w:rsidR="00690319" w:rsidRDefault="00000000">
      <w:pPr>
        <w:spacing w:line="240" w:lineRule="auto"/>
      </w:pPr>
      <w:r>
        <w:rPr>
          <w:rFonts w:ascii="Courier New" w:hAnsi="Courier New"/>
          <w:sz w:val="19"/>
        </w:rPr>
        <w:t xml:space="preserve">                delta_y = self.prev_scroll_y - current_y</w:t>
      </w:r>
    </w:p>
    <w:p w14:paraId="0082041A" w14:textId="77777777" w:rsidR="00690319" w:rsidRDefault="00000000">
      <w:pPr>
        <w:spacing w:line="240" w:lineRule="auto"/>
      </w:pPr>
      <w:r>
        <w:rPr>
          <w:rFonts w:ascii="Courier New" w:hAnsi="Courier New"/>
          <w:sz w:val="19"/>
        </w:rPr>
        <w:t xml:space="preserve">                scroll_amount = int(delta_y * 2.0)</w:t>
      </w:r>
    </w:p>
    <w:p w14:paraId="16E40249" w14:textId="77777777" w:rsidR="00690319" w:rsidRDefault="00000000">
      <w:pPr>
        <w:spacing w:line="240" w:lineRule="auto"/>
      </w:pPr>
      <w:r>
        <w:rPr>
          <w:rFonts w:ascii="Courier New" w:hAnsi="Courier New"/>
          <w:sz w:val="19"/>
        </w:rPr>
        <w:t xml:space="preserve">                if abs(scroll_amount) &gt; SCROLL_DEADZONE:</w:t>
      </w:r>
    </w:p>
    <w:p w14:paraId="44385DC6" w14:textId="77777777" w:rsidR="00690319" w:rsidRDefault="00000000">
      <w:pPr>
        <w:spacing w:line="240" w:lineRule="auto"/>
      </w:pPr>
      <w:r>
        <w:rPr>
          <w:rFonts w:ascii="Courier New" w:hAnsi="Courier New"/>
          <w:sz w:val="19"/>
        </w:rPr>
        <w:t xml:space="preserve">                    pyautogui.scroll(scroll_amount)</w:t>
      </w:r>
    </w:p>
    <w:p w14:paraId="41723D33" w14:textId="77777777" w:rsidR="00690319" w:rsidRDefault="00000000">
      <w:pPr>
        <w:spacing w:line="240" w:lineRule="auto"/>
      </w:pPr>
      <w:r>
        <w:rPr>
          <w:rFonts w:ascii="Courier New" w:hAnsi="Courier New"/>
          <w:sz w:val="19"/>
        </w:rPr>
        <w:t xml:space="preserve">                    self.prev_scroll_y = current_y</w:t>
      </w:r>
    </w:p>
    <w:p w14:paraId="56A29B9A" w14:textId="77777777" w:rsidR="00690319" w:rsidRDefault="00000000">
      <w:pPr>
        <w:spacing w:line="240" w:lineRule="auto"/>
      </w:pPr>
      <w:r>
        <w:rPr>
          <w:rFonts w:ascii="Courier New" w:hAnsi="Courier New"/>
          <w:sz w:val="19"/>
        </w:rPr>
        <w:t xml:space="preserve">            else:</w:t>
      </w:r>
    </w:p>
    <w:p w14:paraId="37384720" w14:textId="77777777" w:rsidR="00690319" w:rsidRDefault="00000000">
      <w:pPr>
        <w:spacing w:line="240" w:lineRule="auto"/>
      </w:pPr>
      <w:r>
        <w:rPr>
          <w:rFonts w:ascii="Courier New" w:hAnsi="Courier New"/>
          <w:sz w:val="19"/>
        </w:rPr>
        <w:t xml:space="preserve">                self.prev_scroll_y = current_y</w:t>
      </w:r>
    </w:p>
    <w:p w14:paraId="050D6AD9" w14:textId="77777777" w:rsidR="00690319" w:rsidRDefault="00000000">
      <w:pPr>
        <w:spacing w:line="240" w:lineRule="auto"/>
      </w:pPr>
      <w:r>
        <w:rPr>
          <w:rFonts w:ascii="Courier New" w:hAnsi="Courier New"/>
          <w:sz w:val="19"/>
        </w:rPr>
        <w:t xml:space="preserve">        else:</w:t>
      </w:r>
    </w:p>
    <w:p w14:paraId="6EC8C099" w14:textId="77777777" w:rsidR="00690319" w:rsidRDefault="00000000">
      <w:pPr>
        <w:spacing w:line="240" w:lineRule="auto"/>
      </w:pPr>
      <w:r>
        <w:rPr>
          <w:rFonts w:ascii="Courier New" w:hAnsi="Courier New"/>
          <w:sz w:val="19"/>
        </w:rPr>
        <w:t xml:space="preserve">            self.prev_scroll_y = None</w:t>
      </w:r>
    </w:p>
    <w:p w14:paraId="2691AF82" w14:textId="77777777" w:rsidR="00690319" w:rsidRDefault="00000000">
      <w:pPr>
        <w:spacing w:line="240" w:lineRule="auto"/>
      </w:pPr>
      <w:r>
        <w:rPr>
          <w:rFonts w:ascii="Courier New" w:hAnsi="Courier New"/>
          <w:sz w:val="19"/>
        </w:rPr>
        <w:t xml:space="preserve"> </w:t>
      </w:r>
    </w:p>
    <w:p w14:paraId="3E06E6DE" w14:textId="77777777" w:rsidR="00690319" w:rsidRDefault="00000000">
      <w:pPr>
        <w:spacing w:line="240" w:lineRule="auto"/>
      </w:pPr>
      <w:r>
        <w:rPr>
          <w:rFonts w:ascii="Courier New" w:hAnsi="Courier New"/>
          <w:sz w:val="19"/>
        </w:rPr>
        <w:t xml:space="preserve">    def _reset_gesture_states(self) -&gt; None:</w:t>
      </w:r>
    </w:p>
    <w:p w14:paraId="29D3A7EB" w14:textId="77777777" w:rsidR="00690319" w:rsidRDefault="00000000">
      <w:pPr>
        <w:spacing w:line="240" w:lineRule="auto"/>
      </w:pPr>
      <w:r>
        <w:rPr>
          <w:rFonts w:ascii="Courier New" w:hAnsi="Courier New"/>
          <w:sz w:val="19"/>
        </w:rPr>
        <w:t xml:space="preserve">        self.last_gesture = None</w:t>
      </w:r>
    </w:p>
    <w:p w14:paraId="37DDB0F9" w14:textId="77777777" w:rsidR="00690319" w:rsidRDefault="00000000">
      <w:pPr>
        <w:spacing w:line="240" w:lineRule="auto"/>
      </w:pPr>
      <w:r>
        <w:rPr>
          <w:rFonts w:ascii="Courier New" w:hAnsi="Courier New"/>
          <w:sz w:val="19"/>
        </w:rPr>
        <w:t xml:space="preserve">        self.left_pinch_active = False</w:t>
      </w:r>
    </w:p>
    <w:p w14:paraId="4EDB08B0" w14:textId="77777777" w:rsidR="00690319" w:rsidRDefault="00000000">
      <w:pPr>
        <w:spacing w:line="240" w:lineRule="auto"/>
      </w:pPr>
      <w:r>
        <w:rPr>
          <w:rFonts w:ascii="Courier New" w:hAnsi="Courier New"/>
          <w:sz w:val="19"/>
        </w:rPr>
        <w:t xml:space="preserve">        self.right_pinch_active = False</w:t>
      </w:r>
    </w:p>
    <w:p w14:paraId="43E925AC" w14:textId="77777777" w:rsidR="00690319" w:rsidRDefault="00000000">
      <w:pPr>
        <w:spacing w:line="240" w:lineRule="auto"/>
      </w:pPr>
      <w:r>
        <w:rPr>
          <w:rFonts w:ascii="Courier New" w:hAnsi="Courier New"/>
          <w:sz w:val="19"/>
        </w:rPr>
        <w:t xml:space="preserve">        self.prev_scroll_y = None</w:t>
      </w:r>
    </w:p>
    <w:p w14:paraId="62571A3D" w14:textId="77777777" w:rsidR="00690319" w:rsidRDefault="00000000">
      <w:pPr>
        <w:spacing w:line="240" w:lineRule="auto"/>
      </w:pPr>
      <w:r>
        <w:rPr>
          <w:rFonts w:ascii="Courier New" w:hAnsi="Courier New"/>
          <w:sz w:val="19"/>
        </w:rPr>
        <w:t xml:space="preserve"> </w:t>
      </w:r>
    </w:p>
    <w:p w14:paraId="42967F6F" w14:textId="77777777" w:rsidR="00690319" w:rsidRDefault="00000000">
      <w:pPr>
        <w:spacing w:line="240" w:lineRule="auto"/>
      </w:pPr>
      <w:r>
        <w:rPr>
          <w:rFonts w:ascii="Courier New" w:hAnsi="Courier New"/>
          <w:sz w:val="19"/>
        </w:rPr>
        <w:t xml:space="preserve"> </w:t>
      </w:r>
    </w:p>
    <w:p w14:paraId="22A3A708" w14:textId="77777777" w:rsidR="00690319" w:rsidRDefault="00000000">
      <w:pPr>
        <w:spacing w:line="240" w:lineRule="auto"/>
      </w:pPr>
      <w:r>
        <w:rPr>
          <w:rFonts w:ascii="Courier New" w:hAnsi="Courier New"/>
          <w:sz w:val="19"/>
        </w:rPr>
        <w:t>def create_tray_icon_image() -&gt; Image.Image:</w:t>
      </w:r>
    </w:p>
    <w:p w14:paraId="7B4BB259" w14:textId="77777777" w:rsidR="00690319" w:rsidRDefault="00000000">
      <w:pPr>
        <w:spacing w:line="240" w:lineRule="auto"/>
      </w:pPr>
      <w:r>
        <w:rPr>
          <w:rFonts w:ascii="Courier New" w:hAnsi="Courier New"/>
          <w:sz w:val="19"/>
        </w:rPr>
        <w:t xml:space="preserve">    image = Image.new('RGB', (64, 64), color='#10B981')</w:t>
      </w:r>
    </w:p>
    <w:p w14:paraId="2205F55F" w14:textId="77777777" w:rsidR="00690319" w:rsidRDefault="00000000">
      <w:pPr>
        <w:spacing w:line="240" w:lineRule="auto"/>
      </w:pPr>
      <w:r>
        <w:rPr>
          <w:rFonts w:ascii="Courier New" w:hAnsi="Courier New"/>
          <w:sz w:val="19"/>
        </w:rPr>
        <w:t xml:space="preserve">    dc = ImageDraw.Draw(image)</w:t>
      </w:r>
    </w:p>
    <w:p w14:paraId="59A30CDC" w14:textId="77777777" w:rsidR="00690319" w:rsidRDefault="00000000">
      <w:pPr>
        <w:spacing w:line="240" w:lineRule="auto"/>
      </w:pPr>
      <w:r>
        <w:rPr>
          <w:rFonts w:ascii="Courier New" w:hAnsi="Courier New"/>
          <w:sz w:val="19"/>
        </w:rPr>
        <w:t xml:space="preserve">    dc.rectangle((16, 16, 48, 48), fill='#1f2937')</w:t>
      </w:r>
    </w:p>
    <w:p w14:paraId="5F313B79" w14:textId="77777777" w:rsidR="00690319" w:rsidRDefault="00000000">
      <w:pPr>
        <w:spacing w:line="240" w:lineRule="auto"/>
      </w:pPr>
      <w:r>
        <w:rPr>
          <w:rFonts w:ascii="Courier New" w:hAnsi="Courier New"/>
          <w:sz w:val="19"/>
        </w:rPr>
        <w:t xml:space="preserve">    return image</w:t>
      </w:r>
    </w:p>
    <w:p w14:paraId="7EC36BD7" w14:textId="77777777" w:rsidR="00690319" w:rsidRDefault="00000000">
      <w:pPr>
        <w:spacing w:line="240" w:lineRule="auto"/>
      </w:pPr>
      <w:r>
        <w:rPr>
          <w:rFonts w:ascii="Courier New" w:hAnsi="Courier New"/>
          <w:sz w:val="19"/>
        </w:rPr>
        <w:t xml:space="preserve"> </w:t>
      </w:r>
    </w:p>
    <w:p w14:paraId="2A0D23F9" w14:textId="77777777" w:rsidR="00690319" w:rsidRDefault="00000000">
      <w:pPr>
        <w:spacing w:line="240" w:lineRule="auto"/>
      </w:pPr>
      <w:r>
        <w:rPr>
          <w:rFonts w:ascii="Courier New" w:hAnsi="Courier New"/>
          <w:sz w:val="19"/>
        </w:rPr>
        <w:t xml:space="preserve"> </w:t>
      </w:r>
    </w:p>
    <w:p w14:paraId="5529CD84" w14:textId="77777777" w:rsidR="00690319" w:rsidRDefault="00000000">
      <w:pPr>
        <w:spacing w:line="240" w:lineRule="auto"/>
      </w:pPr>
      <w:r>
        <w:rPr>
          <w:rFonts w:ascii="Courier New" w:hAnsi="Courier New"/>
          <w:sz w:val="19"/>
        </w:rPr>
        <w:t>class App(ctk.CTk):</w:t>
      </w:r>
    </w:p>
    <w:p w14:paraId="3FBE146C" w14:textId="77777777" w:rsidR="00690319" w:rsidRDefault="00000000">
      <w:pPr>
        <w:spacing w:line="240" w:lineRule="auto"/>
      </w:pPr>
      <w:r>
        <w:rPr>
          <w:rFonts w:ascii="Courier New" w:hAnsi="Courier New"/>
          <w:sz w:val="19"/>
        </w:rPr>
        <w:t xml:space="preserve">    def __init__(self):</w:t>
      </w:r>
    </w:p>
    <w:p w14:paraId="7A225A68" w14:textId="77777777" w:rsidR="00690319" w:rsidRDefault="00000000">
      <w:pPr>
        <w:spacing w:line="240" w:lineRule="auto"/>
      </w:pPr>
      <w:r>
        <w:rPr>
          <w:rFonts w:ascii="Courier New" w:hAnsi="Courier New"/>
          <w:sz w:val="19"/>
        </w:rPr>
        <w:t xml:space="preserve">        super().__init__()</w:t>
      </w:r>
    </w:p>
    <w:p w14:paraId="12F34C8F" w14:textId="77777777" w:rsidR="00690319" w:rsidRDefault="00000000">
      <w:pPr>
        <w:spacing w:line="240" w:lineRule="auto"/>
      </w:pPr>
      <w:r>
        <w:rPr>
          <w:rFonts w:ascii="Courier New" w:hAnsi="Courier New"/>
          <w:sz w:val="19"/>
        </w:rPr>
        <w:t xml:space="preserve"> </w:t>
      </w:r>
    </w:p>
    <w:p w14:paraId="1ACCB855" w14:textId="77777777" w:rsidR="00690319" w:rsidRDefault="00000000">
      <w:pPr>
        <w:spacing w:line="240" w:lineRule="auto"/>
      </w:pPr>
      <w:r>
        <w:rPr>
          <w:rFonts w:ascii="Courier New" w:hAnsi="Courier New"/>
          <w:sz w:val="19"/>
        </w:rPr>
        <w:t xml:space="preserve">        self.title("AI Gesture Controller 🤖")</w:t>
      </w:r>
    </w:p>
    <w:p w14:paraId="3AC85910" w14:textId="77777777" w:rsidR="00690319" w:rsidRDefault="00000000">
      <w:pPr>
        <w:spacing w:line="240" w:lineRule="auto"/>
      </w:pPr>
      <w:r>
        <w:rPr>
          <w:rFonts w:ascii="Courier New" w:hAnsi="Courier New"/>
          <w:sz w:val="19"/>
        </w:rPr>
        <w:t xml:space="preserve">        self.geometry("900x800")</w:t>
      </w:r>
    </w:p>
    <w:p w14:paraId="330D9FE4" w14:textId="77777777" w:rsidR="00690319" w:rsidRDefault="00000000">
      <w:pPr>
        <w:spacing w:line="240" w:lineRule="auto"/>
      </w:pPr>
      <w:r>
        <w:rPr>
          <w:rFonts w:ascii="Courier New" w:hAnsi="Courier New"/>
          <w:sz w:val="19"/>
        </w:rPr>
        <w:t xml:space="preserve"> </w:t>
      </w:r>
    </w:p>
    <w:p w14:paraId="2CBBC8F1" w14:textId="77777777" w:rsidR="00690319" w:rsidRDefault="00000000">
      <w:pPr>
        <w:spacing w:line="240" w:lineRule="auto"/>
      </w:pPr>
      <w:r>
        <w:rPr>
          <w:rFonts w:ascii="Courier New" w:hAnsi="Courier New"/>
          <w:sz w:val="19"/>
        </w:rPr>
        <w:t xml:space="preserve">        ctk.set_appearance_mode("dark")</w:t>
      </w:r>
    </w:p>
    <w:p w14:paraId="3B189A98" w14:textId="77777777" w:rsidR="00690319" w:rsidRDefault="00000000">
      <w:pPr>
        <w:spacing w:line="240" w:lineRule="auto"/>
      </w:pPr>
      <w:r>
        <w:rPr>
          <w:rFonts w:ascii="Courier New" w:hAnsi="Courier New"/>
          <w:sz w:val="19"/>
        </w:rPr>
        <w:t xml:space="preserve">        ctk.set_default_color_theme("blue")</w:t>
      </w:r>
    </w:p>
    <w:p w14:paraId="39EF9947" w14:textId="77777777" w:rsidR="00690319" w:rsidRDefault="00000000">
      <w:pPr>
        <w:spacing w:line="240" w:lineRule="auto"/>
      </w:pPr>
      <w:r>
        <w:rPr>
          <w:rFonts w:ascii="Courier New" w:hAnsi="Courier New"/>
          <w:sz w:val="19"/>
        </w:rPr>
        <w:t xml:space="preserve"> </w:t>
      </w:r>
    </w:p>
    <w:p w14:paraId="37D80D63" w14:textId="77777777" w:rsidR="00690319" w:rsidRDefault="00000000">
      <w:pPr>
        <w:spacing w:line="240" w:lineRule="auto"/>
      </w:pPr>
      <w:r>
        <w:rPr>
          <w:rFonts w:ascii="Courier New" w:hAnsi="Courier New"/>
          <w:sz w:val="19"/>
        </w:rPr>
        <w:t xml:space="preserve">        self.protocol('WM_DELETE_WINDOW', self.hide_to_tray)</w:t>
      </w:r>
    </w:p>
    <w:p w14:paraId="76866B93" w14:textId="77777777" w:rsidR="00690319" w:rsidRDefault="00000000">
      <w:pPr>
        <w:spacing w:line="240" w:lineRule="auto"/>
      </w:pPr>
      <w:r>
        <w:rPr>
          <w:rFonts w:ascii="Courier New" w:hAnsi="Courier New"/>
          <w:sz w:val="19"/>
        </w:rPr>
        <w:t xml:space="preserve"> </w:t>
      </w:r>
    </w:p>
    <w:p w14:paraId="1DD9D3BA" w14:textId="77777777" w:rsidR="00690319" w:rsidRDefault="00000000">
      <w:pPr>
        <w:spacing w:line="240" w:lineRule="auto"/>
      </w:pPr>
      <w:r>
        <w:rPr>
          <w:rFonts w:ascii="Courier New" w:hAnsi="Courier New"/>
          <w:sz w:val="19"/>
        </w:rPr>
        <w:t xml:space="preserve">        # Потокобезопасное состояние</w:t>
      </w:r>
    </w:p>
    <w:p w14:paraId="489C3AA5" w14:textId="77777777" w:rsidR="00690319" w:rsidRDefault="00000000">
      <w:pPr>
        <w:spacing w:line="240" w:lineRule="auto"/>
      </w:pPr>
      <w:r>
        <w:rPr>
          <w:rFonts w:ascii="Courier New" w:hAnsi="Courier New"/>
          <w:sz w:val="19"/>
        </w:rPr>
        <w:t xml:space="preserve">        self.state_lock = threading.Lock()</w:t>
      </w:r>
    </w:p>
    <w:p w14:paraId="2C82AF00" w14:textId="77777777" w:rsidR="00690319" w:rsidRDefault="00000000">
      <w:pPr>
        <w:spacing w:line="240" w:lineRule="auto"/>
      </w:pPr>
      <w:r>
        <w:rPr>
          <w:rFonts w:ascii="Courier New" w:hAnsi="Courier New"/>
          <w:sz w:val="19"/>
        </w:rPr>
        <w:t xml:space="preserve">        self.shared_state = {</w:t>
      </w:r>
    </w:p>
    <w:p w14:paraId="2C804B6C" w14:textId="77777777" w:rsidR="00690319" w:rsidRDefault="00000000">
      <w:pPr>
        <w:spacing w:line="240" w:lineRule="auto"/>
      </w:pPr>
      <w:r>
        <w:rPr>
          <w:rFonts w:ascii="Courier New" w:hAnsi="Courier New"/>
          <w:sz w:val="19"/>
        </w:rPr>
        <w:t xml:space="preserve">            "is_running": True,</w:t>
      </w:r>
    </w:p>
    <w:p w14:paraId="50DA3F75" w14:textId="77777777" w:rsidR="00690319" w:rsidRDefault="00000000">
      <w:pPr>
        <w:spacing w:line="240" w:lineRule="auto"/>
      </w:pPr>
      <w:r>
        <w:rPr>
          <w:rFonts w:ascii="Courier New" w:hAnsi="Courier New"/>
          <w:sz w:val="19"/>
        </w:rPr>
        <w:t xml:space="preserve">            "gestures_enabled": True,</w:t>
      </w:r>
    </w:p>
    <w:p w14:paraId="5FC14172" w14:textId="77777777" w:rsidR="00690319" w:rsidRDefault="00000000">
      <w:pPr>
        <w:spacing w:line="240" w:lineRule="auto"/>
      </w:pPr>
      <w:r>
        <w:rPr>
          <w:rFonts w:ascii="Courier New" w:hAnsi="Courier New"/>
          <w:sz w:val="19"/>
        </w:rPr>
        <w:t xml:space="preserve">            "playlist": [],          </w:t>
      </w:r>
    </w:p>
    <w:p w14:paraId="13F8995E" w14:textId="77777777" w:rsidR="00690319" w:rsidRDefault="00000000">
      <w:pPr>
        <w:spacing w:line="240" w:lineRule="auto"/>
      </w:pPr>
      <w:r>
        <w:rPr>
          <w:rFonts w:ascii="Courier New" w:hAnsi="Courier New"/>
          <w:sz w:val="19"/>
        </w:rPr>
        <w:t xml:space="preserve">            "current_index": 0,      </w:t>
      </w:r>
    </w:p>
    <w:p w14:paraId="432074A7" w14:textId="77777777" w:rsidR="00690319" w:rsidRDefault="00000000">
      <w:pPr>
        <w:spacing w:line="240" w:lineRule="auto"/>
      </w:pPr>
      <w:r>
        <w:rPr>
          <w:rFonts w:ascii="Courier New" w:hAnsi="Courier New"/>
          <w:sz w:val="19"/>
        </w:rPr>
        <w:t xml:space="preserve">            "update_track": False, </w:t>
      </w:r>
    </w:p>
    <w:p w14:paraId="4F280BC6" w14:textId="77777777" w:rsidR="00690319" w:rsidRDefault="00000000">
      <w:pPr>
        <w:spacing w:line="240" w:lineRule="auto"/>
      </w:pPr>
      <w:r>
        <w:rPr>
          <w:rFonts w:ascii="Courier New" w:hAnsi="Courier New"/>
          <w:sz w:val="19"/>
        </w:rPr>
        <w:t xml:space="preserve">            "current_mode": "player",</w:t>
      </w:r>
    </w:p>
    <w:p w14:paraId="4E58945A" w14:textId="77777777" w:rsidR="00690319" w:rsidRDefault="00000000">
      <w:pPr>
        <w:spacing w:line="240" w:lineRule="auto"/>
      </w:pPr>
      <w:r>
        <w:rPr>
          <w:rFonts w:ascii="Courier New" w:hAnsi="Courier New"/>
          <w:sz w:val="19"/>
        </w:rPr>
        <w:t xml:space="preserve">            "playback_status": "⏹ Ожидание треков",</w:t>
      </w:r>
    </w:p>
    <w:p w14:paraId="37403057" w14:textId="77777777" w:rsidR="00690319" w:rsidRDefault="00000000">
      <w:pPr>
        <w:spacing w:line="240" w:lineRule="auto"/>
      </w:pPr>
      <w:r>
        <w:rPr>
          <w:rFonts w:ascii="Courier New" w:hAnsi="Courier New"/>
          <w:sz w:val="19"/>
        </w:rPr>
        <w:t xml:space="preserve">            "volume": 0.5            </w:t>
      </w:r>
    </w:p>
    <w:p w14:paraId="348B45CF" w14:textId="77777777" w:rsidR="00690319" w:rsidRDefault="00000000">
      <w:pPr>
        <w:spacing w:line="240" w:lineRule="auto"/>
      </w:pPr>
      <w:r>
        <w:rPr>
          <w:rFonts w:ascii="Courier New" w:hAnsi="Courier New"/>
          <w:sz w:val="19"/>
        </w:rPr>
        <w:lastRenderedPageBreak/>
        <w:t xml:space="preserve">        }</w:t>
      </w:r>
    </w:p>
    <w:p w14:paraId="5E01E59F" w14:textId="77777777" w:rsidR="00690319" w:rsidRDefault="00000000">
      <w:pPr>
        <w:spacing w:line="240" w:lineRule="auto"/>
      </w:pPr>
      <w:r>
        <w:rPr>
          <w:rFonts w:ascii="Courier New" w:hAnsi="Courier New"/>
          <w:sz w:val="19"/>
        </w:rPr>
        <w:t xml:space="preserve"> </w:t>
      </w:r>
    </w:p>
    <w:p w14:paraId="09D2F349" w14:textId="77777777" w:rsidR="00690319" w:rsidRDefault="00000000">
      <w:pPr>
        <w:spacing w:line="240" w:lineRule="auto"/>
      </w:pPr>
      <w:r>
        <w:rPr>
          <w:rFonts w:ascii="Courier New" w:hAnsi="Courier New"/>
          <w:sz w:val="19"/>
        </w:rPr>
        <w:t xml:space="preserve">        self._setup_ui()</w:t>
      </w:r>
    </w:p>
    <w:p w14:paraId="7CCBE7EB" w14:textId="77777777" w:rsidR="00690319" w:rsidRDefault="00000000">
      <w:pPr>
        <w:spacing w:line="240" w:lineRule="auto"/>
      </w:pPr>
      <w:r>
        <w:rPr>
          <w:rFonts w:ascii="Courier New" w:hAnsi="Courier New"/>
          <w:sz w:val="19"/>
        </w:rPr>
        <w:t xml:space="preserve"> </w:t>
      </w:r>
    </w:p>
    <w:p w14:paraId="358D2F9D" w14:textId="77777777" w:rsidR="00690319" w:rsidRDefault="00000000">
      <w:pPr>
        <w:spacing w:line="240" w:lineRule="auto"/>
      </w:pPr>
      <w:r>
        <w:rPr>
          <w:rFonts w:ascii="Courier New" w:hAnsi="Courier New"/>
          <w:sz w:val="19"/>
        </w:rPr>
        <w:t xml:space="preserve">        self.q = queue.Queue()</w:t>
      </w:r>
    </w:p>
    <w:p w14:paraId="04685CA6" w14:textId="77777777" w:rsidR="00690319" w:rsidRDefault="00000000">
      <w:pPr>
        <w:spacing w:line="240" w:lineRule="auto"/>
      </w:pPr>
      <w:r>
        <w:rPr>
          <w:rFonts w:ascii="Courier New" w:hAnsi="Courier New"/>
          <w:sz w:val="19"/>
        </w:rPr>
        <w:t xml:space="preserve">        self.after(500, self.start_worker)</w:t>
      </w:r>
    </w:p>
    <w:p w14:paraId="32B71224" w14:textId="77777777" w:rsidR="00690319" w:rsidRDefault="00000000">
      <w:pPr>
        <w:spacing w:line="240" w:lineRule="auto"/>
      </w:pPr>
      <w:r>
        <w:rPr>
          <w:rFonts w:ascii="Courier New" w:hAnsi="Courier New"/>
          <w:sz w:val="19"/>
        </w:rPr>
        <w:t xml:space="preserve">        self.check_queue()</w:t>
      </w:r>
    </w:p>
    <w:p w14:paraId="343FADA5" w14:textId="77777777" w:rsidR="00690319" w:rsidRDefault="00000000">
      <w:pPr>
        <w:spacing w:line="240" w:lineRule="auto"/>
      </w:pPr>
      <w:r>
        <w:rPr>
          <w:rFonts w:ascii="Courier New" w:hAnsi="Courier New"/>
          <w:sz w:val="19"/>
        </w:rPr>
        <w:t xml:space="preserve"> </w:t>
      </w:r>
    </w:p>
    <w:p w14:paraId="09F5601F" w14:textId="77777777" w:rsidR="00690319" w:rsidRDefault="00000000">
      <w:pPr>
        <w:spacing w:line="240" w:lineRule="auto"/>
      </w:pPr>
      <w:r>
        <w:rPr>
          <w:rFonts w:ascii="Courier New" w:hAnsi="Courier New"/>
          <w:sz w:val="19"/>
        </w:rPr>
        <w:t xml:space="preserve">    def _setup_ui(self) -&gt; None:</w:t>
      </w:r>
    </w:p>
    <w:p w14:paraId="25753C30" w14:textId="77777777" w:rsidR="00690319" w:rsidRDefault="00000000">
      <w:pPr>
        <w:spacing w:line="240" w:lineRule="auto"/>
      </w:pPr>
      <w:r>
        <w:rPr>
          <w:rFonts w:ascii="Courier New" w:hAnsi="Courier New"/>
          <w:sz w:val="19"/>
        </w:rPr>
        <w:t xml:space="preserve">        self.tabview = ctk.CTkTabview(self, corner_radius=15)</w:t>
      </w:r>
    </w:p>
    <w:p w14:paraId="1D92B663" w14:textId="77777777" w:rsidR="00690319" w:rsidRDefault="00000000">
      <w:pPr>
        <w:spacing w:line="240" w:lineRule="auto"/>
      </w:pPr>
      <w:r>
        <w:rPr>
          <w:rFonts w:ascii="Courier New" w:hAnsi="Courier New"/>
          <w:sz w:val="19"/>
        </w:rPr>
        <w:t xml:space="preserve">        self.tabview.pack(fill="both", expand=True, padx=20, pady=20)</w:t>
      </w:r>
    </w:p>
    <w:p w14:paraId="206BA93E" w14:textId="77777777" w:rsidR="00690319" w:rsidRDefault="00000000">
      <w:pPr>
        <w:spacing w:line="240" w:lineRule="auto"/>
      </w:pPr>
      <w:r>
        <w:rPr>
          <w:rFonts w:ascii="Courier New" w:hAnsi="Courier New"/>
          <w:sz w:val="19"/>
        </w:rPr>
        <w:t xml:space="preserve">        self.tab_main = self.tabview.add("🎛 Главная")</w:t>
      </w:r>
    </w:p>
    <w:p w14:paraId="5D48689E" w14:textId="77777777" w:rsidR="00690319" w:rsidRDefault="00000000">
      <w:pPr>
        <w:spacing w:line="240" w:lineRule="auto"/>
      </w:pPr>
      <w:r>
        <w:rPr>
          <w:rFonts w:ascii="Courier New" w:hAnsi="Courier New"/>
          <w:sz w:val="19"/>
        </w:rPr>
        <w:t xml:space="preserve">        self.tab_settings = self.tabview.add("⚙️ Настройки")</w:t>
      </w:r>
    </w:p>
    <w:p w14:paraId="3DE25EF9" w14:textId="77777777" w:rsidR="00690319" w:rsidRDefault="00000000">
      <w:pPr>
        <w:spacing w:line="240" w:lineRule="auto"/>
      </w:pPr>
      <w:r>
        <w:rPr>
          <w:rFonts w:ascii="Courier New" w:hAnsi="Courier New"/>
          <w:sz w:val="19"/>
        </w:rPr>
        <w:t xml:space="preserve"> </w:t>
      </w:r>
    </w:p>
    <w:p w14:paraId="30624DAD" w14:textId="77777777" w:rsidR="00690319" w:rsidRDefault="00000000">
      <w:pPr>
        <w:spacing w:line="240" w:lineRule="auto"/>
      </w:pPr>
      <w:r>
        <w:rPr>
          <w:rFonts w:ascii="Courier New" w:hAnsi="Courier New"/>
          <w:sz w:val="19"/>
        </w:rPr>
        <w:t xml:space="preserve">        self.setup_main_tab()</w:t>
      </w:r>
    </w:p>
    <w:p w14:paraId="464AA9CF" w14:textId="77777777" w:rsidR="00690319" w:rsidRDefault="00000000">
      <w:pPr>
        <w:spacing w:line="240" w:lineRule="auto"/>
      </w:pPr>
      <w:r>
        <w:rPr>
          <w:rFonts w:ascii="Courier New" w:hAnsi="Courier New"/>
          <w:sz w:val="19"/>
        </w:rPr>
        <w:t xml:space="preserve">        self.setup_settings_tab()</w:t>
      </w:r>
    </w:p>
    <w:p w14:paraId="39613A60" w14:textId="77777777" w:rsidR="00690319" w:rsidRDefault="00000000">
      <w:pPr>
        <w:spacing w:line="240" w:lineRule="auto"/>
      </w:pPr>
      <w:r>
        <w:rPr>
          <w:rFonts w:ascii="Courier New" w:hAnsi="Courier New"/>
          <w:sz w:val="19"/>
        </w:rPr>
        <w:t xml:space="preserve"> </w:t>
      </w:r>
    </w:p>
    <w:p w14:paraId="620935FC" w14:textId="77777777" w:rsidR="00690319" w:rsidRDefault="00000000">
      <w:pPr>
        <w:spacing w:line="240" w:lineRule="auto"/>
      </w:pPr>
      <w:r>
        <w:rPr>
          <w:rFonts w:ascii="Courier New" w:hAnsi="Courier New"/>
          <w:sz w:val="19"/>
        </w:rPr>
        <w:t xml:space="preserve">    def start_worker(self) -&gt; None:</w:t>
      </w:r>
    </w:p>
    <w:p w14:paraId="1668FED5" w14:textId="77777777" w:rsidR="00690319" w:rsidRDefault="00000000">
      <w:pPr>
        <w:spacing w:line="240" w:lineRule="auto"/>
      </w:pPr>
      <w:r>
        <w:rPr>
          <w:rFonts w:ascii="Courier New" w:hAnsi="Courier New"/>
          <w:sz w:val="19"/>
        </w:rPr>
        <w:t xml:space="preserve">        self.worker = CameraWorker(self.q, self.shared_state, self.state_lock)</w:t>
      </w:r>
    </w:p>
    <w:p w14:paraId="5504F5A3" w14:textId="77777777" w:rsidR="00690319" w:rsidRDefault="00000000">
      <w:pPr>
        <w:spacing w:line="240" w:lineRule="auto"/>
      </w:pPr>
      <w:r>
        <w:rPr>
          <w:rFonts w:ascii="Courier New" w:hAnsi="Courier New"/>
          <w:sz w:val="19"/>
        </w:rPr>
        <w:t xml:space="preserve">        self.worker.start()</w:t>
      </w:r>
    </w:p>
    <w:p w14:paraId="3A505A43" w14:textId="77777777" w:rsidR="00690319" w:rsidRDefault="00000000">
      <w:pPr>
        <w:spacing w:line="240" w:lineRule="auto"/>
      </w:pPr>
      <w:r>
        <w:rPr>
          <w:rFonts w:ascii="Courier New" w:hAnsi="Courier New"/>
          <w:sz w:val="19"/>
        </w:rPr>
        <w:t xml:space="preserve"> </w:t>
      </w:r>
    </w:p>
    <w:p w14:paraId="37A39355" w14:textId="77777777" w:rsidR="00690319" w:rsidRDefault="00000000">
      <w:pPr>
        <w:spacing w:line="240" w:lineRule="auto"/>
      </w:pPr>
      <w:r>
        <w:rPr>
          <w:rFonts w:ascii="Courier New" w:hAnsi="Courier New"/>
          <w:sz w:val="19"/>
        </w:rPr>
        <w:t xml:space="preserve">    def hide_to_tray(self) -&gt; None:</w:t>
      </w:r>
    </w:p>
    <w:p w14:paraId="1957F94D" w14:textId="77777777" w:rsidR="00690319" w:rsidRDefault="00000000">
      <w:pPr>
        <w:spacing w:line="240" w:lineRule="auto"/>
      </w:pPr>
      <w:r>
        <w:rPr>
          <w:rFonts w:ascii="Courier New" w:hAnsi="Courier New"/>
          <w:sz w:val="19"/>
        </w:rPr>
        <w:t xml:space="preserve">        self.withdraw()</w:t>
      </w:r>
    </w:p>
    <w:p w14:paraId="5F03B525" w14:textId="77777777" w:rsidR="00690319" w:rsidRDefault="00000000">
      <w:pPr>
        <w:spacing w:line="240" w:lineRule="auto"/>
      </w:pPr>
      <w:r>
        <w:rPr>
          <w:rFonts w:ascii="Courier New" w:hAnsi="Courier New"/>
          <w:sz w:val="19"/>
        </w:rPr>
        <w:t xml:space="preserve">        image = create_tray_icon_image()</w:t>
      </w:r>
    </w:p>
    <w:p w14:paraId="2C4932CC" w14:textId="77777777" w:rsidR="00690319" w:rsidRDefault="00000000">
      <w:pPr>
        <w:spacing w:line="240" w:lineRule="auto"/>
      </w:pPr>
      <w:r>
        <w:rPr>
          <w:rFonts w:ascii="Courier New" w:hAnsi="Courier New"/>
          <w:sz w:val="19"/>
        </w:rPr>
        <w:t xml:space="preserve">        menu = (item('Развернуть', self.show_from_tray), item('Выход', self.quit_app))</w:t>
      </w:r>
    </w:p>
    <w:p w14:paraId="0F2E743C" w14:textId="77777777" w:rsidR="00690319" w:rsidRDefault="00000000">
      <w:pPr>
        <w:spacing w:line="240" w:lineRule="auto"/>
      </w:pPr>
      <w:r>
        <w:rPr>
          <w:rFonts w:ascii="Courier New" w:hAnsi="Courier New"/>
          <w:sz w:val="19"/>
        </w:rPr>
        <w:t xml:space="preserve">        self.tray_icon = pystray.Icon("name", image, "AI Controller", menu)</w:t>
      </w:r>
    </w:p>
    <w:p w14:paraId="042DD726" w14:textId="77777777" w:rsidR="00690319" w:rsidRDefault="00000000">
      <w:pPr>
        <w:spacing w:line="240" w:lineRule="auto"/>
      </w:pPr>
      <w:r>
        <w:rPr>
          <w:rFonts w:ascii="Courier New" w:hAnsi="Courier New"/>
          <w:sz w:val="19"/>
        </w:rPr>
        <w:t xml:space="preserve">        threading.Thread(target=self.tray_icon.run, daemon=True).start()</w:t>
      </w:r>
    </w:p>
    <w:p w14:paraId="6DA38CDE" w14:textId="77777777" w:rsidR="00690319" w:rsidRDefault="00000000">
      <w:pPr>
        <w:spacing w:line="240" w:lineRule="auto"/>
      </w:pPr>
      <w:r>
        <w:rPr>
          <w:rFonts w:ascii="Courier New" w:hAnsi="Courier New"/>
          <w:sz w:val="19"/>
        </w:rPr>
        <w:t xml:space="preserve"> </w:t>
      </w:r>
    </w:p>
    <w:p w14:paraId="3660061A" w14:textId="77777777" w:rsidR="00690319" w:rsidRDefault="00000000">
      <w:pPr>
        <w:spacing w:line="240" w:lineRule="auto"/>
      </w:pPr>
      <w:r>
        <w:rPr>
          <w:rFonts w:ascii="Courier New" w:hAnsi="Courier New"/>
          <w:sz w:val="19"/>
        </w:rPr>
        <w:t xml:space="preserve">    def show_from_tray(self, icon: Any, item: Any) -&gt; None:</w:t>
      </w:r>
    </w:p>
    <w:p w14:paraId="1CD6EB30" w14:textId="77777777" w:rsidR="00690319" w:rsidRDefault="00000000">
      <w:pPr>
        <w:spacing w:line="240" w:lineRule="auto"/>
      </w:pPr>
      <w:r>
        <w:rPr>
          <w:rFonts w:ascii="Courier New" w:hAnsi="Courier New"/>
          <w:sz w:val="19"/>
        </w:rPr>
        <w:t xml:space="preserve">        self.tray_icon.stop()</w:t>
      </w:r>
    </w:p>
    <w:p w14:paraId="7C095ECF" w14:textId="77777777" w:rsidR="00690319" w:rsidRDefault="00000000">
      <w:pPr>
        <w:spacing w:line="240" w:lineRule="auto"/>
      </w:pPr>
      <w:r>
        <w:rPr>
          <w:rFonts w:ascii="Courier New" w:hAnsi="Courier New"/>
          <w:sz w:val="19"/>
        </w:rPr>
        <w:t xml:space="preserve">        self.after(0, self.deiconify)</w:t>
      </w:r>
    </w:p>
    <w:p w14:paraId="0E872B41" w14:textId="77777777" w:rsidR="00690319" w:rsidRDefault="00000000">
      <w:pPr>
        <w:spacing w:line="240" w:lineRule="auto"/>
      </w:pPr>
      <w:r>
        <w:rPr>
          <w:rFonts w:ascii="Courier New" w:hAnsi="Courier New"/>
          <w:sz w:val="19"/>
        </w:rPr>
        <w:t xml:space="preserve"> </w:t>
      </w:r>
    </w:p>
    <w:p w14:paraId="7293206C" w14:textId="77777777" w:rsidR="00690319" w:rsidRDefault="00000000">
      <w:pPr>
        <w:spacing w:line="240" w:lineRule="auto"/>
      </w:pPr>
      <w:r>
        <w:rPr>
          <w:rFonts w:ascii="Courier New" w:hAnsi="Courier New"/>
          <w:sz w:val="19"/>
        </w:rPr>
        <w:t xml:space="preserve">    def quit_app(self, icon: Any = None, item: Any = None) -&gt; None:</w:t>
      </w:r>
    </w:p>
    <w:p w14:paraId="114FB7D6" w14:textId="77777777" w:rsidR="00690319" w:rsidRDefault="00000000">
      <w:pPr>
        <w:spacing w:line="240" w:lineRule="auto"/>
      </w:pPr>
      <w:r>
        <w:rPr>
          <w:rFonts w:ascii="Courier New" w:hAnsi="Courier New"/>
          <w:sz w:val="19"/>
        </w:rPr>
        <w:t xml:space="preserve">        if hasattr(self, 'tray_icon'):</w:t>
      </w:r>
    </w:p>
    <w:p w14:paraId="3A4C5619" w14:textId="77777777" w:rsidR="00690319" w:rsidRDefault="00000000">
      <w:pPr>
        <w:spacing w:line="240" w:lineRule="auto"/>
      </w:pPr>
      <w:r>
        <w:rPr>
          <w:rFonts w:ascii="Courier New" w:hAnsi="Courier New"/>
          <w:sz w:val="19"/>
        </w:rPr>
        <w:t xml:space="preserve">            self.tray_icon.stop()</w:t>
      </w:r>
    </w:p>
    <w:p w14:paraId="1D8FD041" w14:textId="77777777" w:rsidR="00690319" w:rsidRDefault="00000000">
      <w:pPr>
        <w:spacing w:line="240" w:lineRule="auto"/>
      </w:pPr>
      <w:r>
        <w:rPr>
          <w:rFonts w:ascii="Courier New" w:hAnsi="Courier New"/>
          <w:sz w:val="19"/>
        </w:rPr>
        <w:t xml:space="preserve"> </w:t>
      </w:r>
    </w:p>
    <w:p w14:paraId="313518EB" w14:textId="77777777" w:rsidR="00690319" w:rsidRDefault="00000000">
      <w:pPr>
        <w:spacing w:line="240" w:lineRule="auto"/>
      </w:pPr>
      <w:r>
        <w:rPr>
          <w:rFonts w:ascii="Courier New" w:hAnsi="Courier New"/>
          <w:sz w:val="19"/>
        </w:rPr>
        <w:t xml:space="preserve">        with self.state_lock:</w:t>
      </w:r>
    </w:p>
    <w:p w14:paraId="5D09B7E6" w14:textId="77777777" w:rsidR="00690319" w:rsidRDefault="00000000">
      <w:pPr>
        <w:spacing w:line="240" w:lineRule="auto"/>
      </w:pPr>
      <w:r>
        <w:rPr>
          <w:rFonts w:ascii="Courier New" w:hAnsi="Courier New"/>
          <w:sz w:val="19"/>
        </w:rPr>
        <w:t xml:space="preserve">            self.shared_state["is_running"] = False</w:t>
      </w:r>
    </w:p>
    <w:p w14:paraId="58E0EC29" w14:textId="77777777" w:rsidR="00690319" w:rsidRDefault="00000000">
      <w:pPr>
        <w:spacing w:line="240" w:lineRule="auto"/>
      </w:pPr>
      <w:r>
        <w:rPr>
          <w:rFonts w:ascii="Courier New" w:hAnsi="Courier New"/>
          <w:sz w:val="19"/>
        </w:rPr>
        <w:t xml:space="preserve"> </w:t>
      </w:r>
    </w:p>
    <w:p w14:paraId="47D0D987" w14:textId="77777777" w:rsidR="00690319" w:rsidRPr="00A27473" w:rsidRDefault="00000000">
      <w:pPr>
        <w:spacing w:line="240" w:lineRule="auto"/>
        <w:rPr>
          <w:lang w:val="ru-RU"/>
        </w:rPr>
      </w:pPr>
      <w:r>
        <w:rPr>
          <w:rFonts w:ascii="Courier New" w:hAnsi="Courier New"/>
          <w:sz w:val="19"/>
        </w:rPr>
        <w:t xml:space="preserve">        </w:t>
      </w:r>
      <w:r w:rsidRPr="00A27473">
        <w:rPr>
          <w:rFonts w:ascii="Courier New" w:hAnsi="Courier New"/>
          <w:sz w:val="19"/>
          <w:lang w:val="ru-RU"/>
        </w:rPr>
        <w:t xml:space="preserve"># Ждем безопасного завершения </w:t>
      </w:r>
      <w:proofErr w:type="spellStart"/>
      <w:r w:rsidRPr="00A27473">
        <w:rPr>
          <w:rFonts w:ascii="Courier New" w:hAnsi="Courier New"/>
          <w:sz w:val="19"/>
          <w:lang w:val="ru-RU"/>
        </w:rPr>
        <w:t>воркера</w:t>
      </w:r>
      <w:proofErr w:type="spellEnd"/>
      <w:r w:rsidRPr="00A27473">
        <w:rPr>
          <w:rFonts w:ascii="Courier New" w:hAnsi="Courier New"/>
          <w:sz w:val="19"/>
          <w:lang w:val="ru-RU"/>
        </w:rPr>
        <w:t xml:space="preserve"> (максимум 2 секунды)</w:t>
      </w:r>
    </w:p>
    <w:p w14:paraId="3235FAD1" w14:textId="77777777" w:rsidR="00690319" w:rsidRDefault="00000000">
      <w:pPr>
        <w:spacing w:line="240" w:lineRule="auto"/>
      </w:pPr>
      <w:r w:rsidRPr="00A27473">
        <w:rPr>
          <w:rFonts w:ascii="Courier New" w:hAnsi="Courier New"/>
          <w:sz w:val="19"/>
          <w:lang w:val="ru-RU"/>
        </w:rPr>
        <w:t xml:space="preserve">        </w:t>
      </w:r>
      <w:r>
        <w:rPr>
          <w:rFonts w:ascii="Courier New" w:hAnsi="Courier New"/>
          <w:sz w:val="19"/>
        </w:rPr>
        <w:t xml:space="preserve">if </w:t>
      </w:r>
      <w:proofErr w:type="spellStart"/>
      <w:proofErr w:type="gramStart"/>
      <w:r>
        <w:rPr>
          <w:rFonts w:ascii="Courier New" w:hAnsi="Courier New"/>
          <w:sz w:val="19"/>
        </w:rPr>
        <w:t>hasattr</w:t>
      </w:r>
      <w:proofErr w:type="spellEnd"/>
      <w:r>
        <w:rPr>
          <w:rFonts w:ascii="Courier New" w:hAnsi="Courier New"/>
          <w:sz w:val="19"/>
        </w:rPr>
        <w:t>(</w:t>
      </w:r>
      <w:proofErr w:type="gramEnd"/>
      <w:r>
        <w:rPr>
          <w:rFonts w:ascii="Courier New" w:hAnsi="Courier New"/>
          <w:sz w:val="19"/>
        </w:rPr>
        <w:t>self, 'worker') and self.worker.is_alive():</w:t>
      </w:r>
    </w:p>
    <w:p w14:paraId="5BE3F78B" w14:textId="77777777" w:rsidR="00690319" w:rsidRDefault="00000000">
      <w:pPr>
        <w:spacing w:line="240" w:lineRule="auto"/>
      </w:pPr>
      <w:r>
        <w:rPr>
          <w:rFonts w:ascii="Courier New" w:hAnsi="Courier New"/>
          <w:sz w:val="19"/>
        </w:rPr>
        <w:t xml:space="preserve">            self.worker.join(timeout=2.0)</w:t>
      </w:r>
    </w:p>
    <w:p w14:paraId="539C849C" w14:textId="77777777" w:rsidR="00690319" w:rsidRDefault="00000000">
      <w:pPr>
        <w:spacing w:line="240" w:lineRule="auto"/>
      </w:pPr>
      <w:r>
        <w:rPr>
          <w:rFonts w:ascii="Courier New" w:hAnsi="Courier New"/>
          <w:sz w:val="19"/>
        </w:rPr>
        <w:t xml:space="preserve"> </w:t>
      </w:r>
    </w:p>
    <w:p w14:paraId="36982AD7" w14:textId="77777777" w:rsidR="00690319" w:rsidRDefault="00000000">
      <w:pPr>
        <w:spacing w:line="240" w:lineRule="auto"/>
      </w:pPr>
      <w:r>
        <w:rPr>
          <w:rFonts w:ascii="Courier New" w:hAnsi="Courier New"/>
          <w:sz w:val="19"/>
        </w:rPr>
        <w:t xml:space="preserve">        self.destroy()</w:t>
      </w:r>
    </w:p>
    <w:p w14:paraId="06B04F9A" w14:textId="77777777" w:rsidR="00690319" w:rsidRDefault="00000000">
      <w:pPr>
        <w:spacing w:line="240" w:lineRule="auto"/>
      </w:pPr>
      <w:r>
        <w:rPr>
          <w:rFonts w:ascii="Courier New" w:hAnsi="Courier New"/>
          <w:sz w:val="19"/>
        </w:rPr>
        <w:t xml:space="preserve"> </w:t>
      </w:r>
    </w:p>
    <w:p w14:paraId="34EA8416" w14:textId="77777777" w:rsidR="00690319" w:rsidRDefault="00000000">
      <w:pPr>
        <w:spacing w:line="240" w:lineRule="auto"/>
      </w:pPr>
      <w:r>
        <w:rPr>
          <w:rFonts w:ascii="Courier New" w:hAnsi="Courier New"/>
          <w:sz w:val="19"/>
        </w:rPr>
        <w:t xml:space="preserve">    def setup_main_tab(self) -&gt; None:</w:t>
      </w:r>
    </w:p>
    <w:p w14:paraId="23DA223A" w14:textId="77777777" w:rsidR="00690319" w:rsidRDefault="00000000">
      <w:pPr>
        <w:spacing w:line="240" w:lineRule="auto"/>
      </w:pPr>
      <w:r>
        <w:rPr>
          <w:rFonts w:ascii="Courier New" w:hAnsi="Courier New"/>
          <w:sz w:val="19"/>
        </w:rPr>
        <w:t xml:space="preserve">        self.mode_switcher = ctk.CTkSegmentedButton(</w:t>
      </w:r>
    </w:p>
    <w:p w14:paraId="025FC392" w14:textId="77777777" w:rsidR="00690319" w:rsidRPr="00A27473" w:rsidRDefault="00000000">
      <w:pPr>
        <w:spacing w:line="240" w:lineRule="auto"/>
        <w:rPr>
          <w:lang w:val="ru-RU"/>
        </w:rPr>
      </w:pPr>
      <w:r>
        <w:rPr>
          <w:rFonts w:ascii="Courier New" w:hAnsi="Courier New"/>
          <w:sz w:val="19"/>
        </w:rPr>
        <w:t xml:space="preserve">            self</w:t>
      </w:r>
      <w:r w:rsidRPr="00A27473">
        <w:rPr>
          <w:rFonts w:ascii="Courier New" w:hAnsi="Courier New"/>
          <w:sz w:val="19"/>
          <w:lang w:val="ru-RU"/>
        </w:rPr>
        <w:t>.</w:t>
      </w:r>
      <w:r>
        <w:rPr>
          <w:rFonts w:ascii="Courier New" w:hAnsi="Courier New"/>
          <w:sz w:val="19"/>
        </w:rPr>
        <w:t>tab</w:t>
      </w:r>
      <w:r w:rsidRPr="00A27473">
        <w:rPr>
          <w:rFonts w:ascii="Courier New" w:hAnsi="Courier New"/>
          <w:sz w:val="19"/>
          <w:lang w:val="ru-RU"/>
        </w:rPr>
        <w:t>_</w:t>
      </w:r>
      <w:r>
        <w:rPr>
          <w:rFonts w:ascii="Courier New" w:hAnsi="Courier New"/>
          <w:sz w:val="19"/>
        </w:rPr>
        <w:t>main</w:t>
      </w:r>
      <w:r w:rsidRPr="00A27473">
        <w:rPr>
          <w:rFonts w:ascii="Courier New" w:hAnsi="Courier New"/>
          <w:sz w:val="19"/>
          <w:lang w:val="ru-RU"/>
        </w:rPr>
        <w:t xml:space="preserve">, </w:t>
      </w:r>
    </w:p>
    <w:p w14:paraId="2EDE69DE" w14:textId="77777777" w:rsidR="00690319" w:rsidRPr="00A27473" w:rsidRDefault="00000000">
      <w:pPr>
        <w:spacing w:line="240" w:lineRule="auto"/>
        <w:rPr>
          <w:lang w:val="ru-RU"/>
        </w:rPr>
      </w:pPr>
      <w:r w:rsidRPr="00A27473">
        <w:rPr>
          <w:rFonts w:ascii="Courier New" w:hAnsi="Courier New"/>
          <w:sz w:val="19"/>
          <w:lang w:val="ru-RU"/>
        </w:rPr>
        <w:t xml:space="preserve">            </w:t>
      </w:r>
      <w:r>
        <w:rPr>
          <w:rFonts w:ascii="Courier New" w:hAnsi="Courier New"/>
          <w:sz w:val="19"/>
        </w:rPr>
        <w:t>values</w:t>
      </w:r>
      <w:proofErr w:type="gramStart"/>
      <w:r w:rsidRPr="00A27473">
        <w:rPr>
          <w:rFonts w:ascii="Courier New" w:hAnsi="Courier New"/>
          <w:sz w:val="19"/>
          <w:lang w:val="ru-RU"/>
        </w:rPr>
        <w:t>=[</w:t>
      </w:r>
      <w:proofErr w:type="gramEnd"/>
      <w:r w:rsidRPr="00A27473">
        <w:rPr>
          <w:rFonts w:ascii="Courier New" w:hAnsi="Courier New"/>
          <w:sz w:val="19"/>
          <w:lang w:val="ru-RU"/>
        </w:rPr>
        <w:t>"Управление плеером", "Управление мышью"],</w:t>
      </w:r>
    </w:p>
    <w:p w14:paraId="25903B79" w14:textId="77777777" w:rsidR="00690319" w:rsidRDefault="00000000">
      <w:pPr>
        <w:spacing w:line="240" w:lineRule="auto"/>
      </w:pPr>
      <w:r w:rsidRPr="00A27473">
        <w:rPr>
          <w:rFonts w:ascii="Courier New" w:hAnsi="Courier New"/>
          <w:sz w:val="19"/>
          <w:lang w:val="ru-RU"/>
        </w:rPr>
        <w:t xml:space="preserve">            </w:t>
      </w:r>
      <w:r>
        <w:rPr>
          <w:rFonts w:ascii="Courier New" w:hAnsi="Courier New"/>
          <w:sz w:val="19"/>
        </w:rPr>
        <w:t>command=</w:t>
      </w:r>
      <w:proofErr w:type="spellStart"/>
      <w:proofErr w:type="gramStart"/>
      <w:r>
        <w:rPr>
          <w:rFonts w:ascii="Courier New" w:hAnsi="Courier New"/>
          <w:sz w:val="19"/>
        </w:rPr>
        <w:t>self.change</w:t>
      </w:r>
      <w:proofErr w:type="gramEnd"/>
      <w:r>
        <w:rPr>
          <w:rFonts w:ascii="Courier New" w:hAnsi="Courier New"/>
          <w:sz w:val="19"/>
        </w:rPr>
        <w:t>_mode</w:t>
      </w:r>
      <w:proofErr w:type="spellEnd"/>
      <w:r>
        <w:rPr>
          <w:rFonts w:ascii="Courier New" w:hAnsi="Courier New"/>
          <w:sz w:val="19"/>
        </w:rPr>
        <w:t>,</w:t>
      </w:r>
    </w:p>
    <w:p w14:paraId="294668ED" w14:textId="77777777" w:rsidR="00690319" w:rsidRDefault="00000000">
      <w:pPr>
        <w:spacing w:line="240" w:lineRule="auto"/>
      </w:pPr>
      <w:r>
        <w:rPr>
          <w:rFonts w:ascii="Courier New" w:hAnsi="Courier New"/>
          <w:sz w:val="19"/>
        </w:rPr>
        <w:t xml:space="preserve">            font=("Arial", 16, "bold"), height=45</w:t>
      </w:r>
    </w:p>
    <w:p w14:paraId="0D340905" w14:textId="77777777" w:rsidR="00690319" w:rsidRDefault="00000000">
      <w:pPr>
        <w:spacing w:line="240" w:lineRule="auto"/>
      </w:pPr>
      <w:r>
        <w:rPr>
          <w:rFonts w:ascii="Courier New" w:hAnsi="Courier New"/>
          <w:sz w:val="19"/>
        </w:rPr>
        <w:t xml:space="preserve">        )</w:t>
      </w:r>
    </w:p>
    <w:p w14:paraId="204AABC8" w14:textId="77777777" w:rsidR="00690319" w:rsidRDefault="00000000">
      <w:pPr>
        <w:spacing w:line="240" w:lineRule="auto"/>
      </w:pPr>
      <w:r>
        <w:rPr>
          <w:rFonts w:ascii="Courier New" w:hAnsi="Courier New"/>
          <w:sz w:val="19"/>
        </w:rPr>
        <w:t xml:space="preserve">        self.mode_switcher.set("Управление плеером")</w:t>
      </w:r>
    </w:p>
    <w:p w14:paraId="6BACDC83" w14:textId="77777777" w:rsidR="00690319" w:rsidRDefault="00000000">
      <w:pPr>
        <w:spacing w:line="240" w:lineRule="auto"/>
      </w:pPr>
      <w:r>
        <w:rPr>
          <w:rFonts w:ascii="Courier New" w:hAnsi="Courier New"/>
          <w:sz w:val="19"/>
        </w:rPr>
        <w:t xml:space="preserve">        self.mode_switcher.pack(pady=(20, 10))</w:t>
      </w:r>
    </w:p>
    <w:p w14:paraId="61948B05" w14:textId="77777777" w:rsidR="00690319" w:rsidRDefault="00000000">
      <w:pPr>
        <w:spacing w:line="240" w:lineRule="auto"/>
      </w:pPr>
      <w:r>
        <w:rPr>
          <w:rFonts w:ascii="Courier New" w:hAnsi="Courier New"/>
          <w:sz w:val="19"/>
        </w:rPr>
        <w:t xml:space="preserve"> </w:t>
      </w:r>
    </w:p>
    <w:p w14:paraId="1AA61B5B" w14:textId="77777777" w:rsidR="00690319" w:rsidRDefault="00000000">
      <w:pPr>
        <w:spacing w:line="240" w:lineRule="auto"/>
      </w:pPr>
      <w:r>
        <w:rPr>
          <w:rFonts w:ascii="Courier New" w:hAnsi="Courier New"/>
          <w:sz w:val="19"/>
        </w:rPr>
        <w:t xml:space="preserve">        self.status_frame = ctk.CTkFrame(self.tab_main, corner_radius=15)</w:t>
      </w:r>
    </w:p>
    <w:p w14:paraId="7174320B" w14:textId="77777777" w:rsidR="00690319" w:rsidRDefault="00000000">
      <w:pPr>
        <w:spacing w:line="240" w:lineRule="auto"/>
      </w:pPr>
      <w:r>
        <w:rPr>
          <w:rFonts w:ascii="Courier New" w:hAnsi="Courier New"/>
          <w:sz w:val="19"/>
        </w:rPr>
        <w:t xml:space="preserve">        self.status_frame.pack(fill="x", padx=40, pady=10)</w:t>
      </w:r>
    </w:p>
    <w:p w14:paraId="11B0D4D9" w14:textId="77777777" w:rsidR="00690319" w:rsidRDefault="00000000">
      <w:pPr>
        <w:spacing w:line="240" w:lineRule="auto"/>
      </w:pPr>
      <w:r>
        <w:rPr>
          <w:rFonts w:ascii="Courier New" w:hAnsi="Courier New"/>
          <w:sz w:val="19"/>
        </w:rPr>
        <w:lastRenderedPageBreak/>
        <w:t xml:space="preserve"> </w:t>
      </w:r>
    </w:p>
    <w:p w14:paraId="47E23E41" w14:textId="77777777" w:rsidR="00690319" w:rsidRDefault="00000000">
      <w:pPr>
        <w:spacing w:line="240" w:lineRule="auto"/>
      </w:pPr>
      <w:r>
        <w:rPr>
          <w:rFonts w:ascii="Courier New" w:hAnsi="Courier New"/>
          <w:sz w:val="19"/>
        </w:rPr>
        <w:t xml:space="preserve">        self.lbl_status_title = ctk.CTkLabel(self.status_frame, text="Текущий трек:", font=("Arial", 14))</w:t>
      </w:r>
    </w:p>
    <w:p w14:paraId="4D7B3102" w14:textId="77777777" w:rsidR="00690319" w:rsidRDefault="00000000">
      <w:pPr>
        <w:spacing w:line="240" w:lineRule="auto"/>
      </w:pPr>
      <w:r>
        <w:rPr>
          <w:rFonts w:ascii="Courier New" w:hAnsi="Courier New"/>
          <w:sz w:val="19"/>
        </w:rPr>
        <w:t xml:space="preserve">        self.lbl_status_title.pack(pady=(15, 0))</w:t>
      </w:r>
    </w:p>
    <w:p w14:paraId="0A13FB10" w14:textId="77777777" w:rsidR="00690319" w:rsidRDefault="00000000">
      <w:pPr>
        <w:spacing w:line="240" w:lineRule="auto"/>
      </w:pPr>
      <w:r>
        <w:rPr>
          <w:rFonts w:ascii="Courier New" w:hAnsi="Courier New"/>
          <w:sz w:val="19"/>
        </w:rPr>
        <w:t xml:space="preserve"> </w:t>
      </w:r>
    </w:p>
    <w:p w14:paraId="3B93466A" w14:textId="77777777" w:rsidR="00690319" w:rsidRDefault="00000000">
      <w:pPr>
        <w:spacing w:line="240" w:lineRule="auto"/>
      </w:pPr>
      <w:r>
        <w:rPr>
          <w:rFonts w:ascii="Courier New" w:hAnsi="Courier New"/>
          <w:sz w:val="19"/>
        </w:rPr>
        <w:t xml:space="preserve">        with self.state_lock:</w:t>
      </w:r>
    </w:p>
    <w:p w14:paraId="1C0133CA" w14:textId="77777777" w:rsidR="00690319" w:rsidRDefault="00000000">
      <w:pPr>
        <w:spacing w:line="240" w:lineRule="auto"/>
      </w:pPr>
      <w:r>
        <w:rPr>
          <w:rFonts w:ascii="Courier New" w:hAnsi="Courier New"/>
          <w:sz w:val="19"/>
        </w:rPr>
        <w:t xml:space="preserve">            status_text = self.shared_state["playback_status"]</w:t>
      </w:r>
    </w:p>
    <w:p w14:paraId="752C99B5" w14:textId="77777777" w:rsidR="00690319" w:rsidRDefault="00000000">
      <w:pPr>
        <w:spacing w:line="240" w:lineRule="auto"/>
      </w:pPr>
      <w:r>
        <w:rPr>
          <w:rFonts w:ascii="Courier New" w:hAnsi="Courier New"/>
          <w:sz w:val="19"/>
        </w:rPr>
        <w:t xml:space="preserve"> </w:t>
      </w:r>
    </w:p>
    <w:p w14:paraId="4B119FFA" w14:textId="77777777" w:rsidR="00690319" w:rsidRDefault="00000000">
      <w:pPr>
        <w:spacing w:line="240" w:lineRule="auto"/>
      </w:pPr>
      <w:r>
        <w:rPr>
          <w:rFonts w:ascii="Courier New" w:hAnsi="Courier New"/>
          <w:sz w:val="19"/>
        </w:rPr>
        <w:t xml:space="preserve">        self.lbl_status_value = ctk.CTkLabel(self.status_frame, text=status_text, font=("Arial", 22, "bold"), text_color="#10B981")</w:t>
      </w:r>
    </w:p>
    <w:p w14:paraId="7E3310F5" w14:textId="77777777" w:rsidR="00690319" w:rsidRDefault="00000000">
      <w:pPr>
        <w:spacing w:line="240" w:lineRule="auto"/>
      </w:pPr>
      <w:r>
        <w:rPr>
          <w:rFonts w:ascii="Courier New" w:hAnsi="Courier New"/>
          <w:sz w:val="19"/>
        </w:rPr>
        <w:t xml:space="preserve">        self.lbl_status_value.pack(pady=(5, 5))</w:t>
      </w:r>
    </w:p>
    <w:p w14:paraId="081E90BA" w14:textId="77777777" w:rsidR="00690319" w:rsidRDefault="00000000">
      <w:pPr>
        <w:spacing w:line="240" w:lineRule="auto"/>
      </w:pPr>
      <w:r>
        <w:rPr>
          <w:rFonts w:ascii="Courier New" w:hAnsi="Courier New"/>
          <w:sz w:val="19"/>
        </w:rPr>
        <w:t xml:space="preserve"> </w:t>
      </w:r>
    </w:p>
    <w:p w14:paraId="17A2DDA7" w14:textId="77777777" w:rsidR="00690319" w:rsidRDefault="00000000">
      <w:pPr>
        <w:spacing w:line="240" w:lineRule="auto"/>
      </w:pPr>
      <w:r>
        <w:rPr>
          <w:rFonts w:ascii="Courier New" w:hAnsi="Courier New"/>
          <w:sz w:val="19"/>
        </w:rPr>
        <w:t xml:space="preserve">        self.lbl_volume = ctk.CTkLabel(self.status_frame, text="🔊 Громкость: 50%", font=("Arial", 14, "bold"), text_color="#60A5FA")</w:t>
      </w:r>
    </w:p>
    <w:p w14:paraId="5E1E1E57" w14:textId="77777777" w:rsidR="00690319" w:rsidRDefault="00000000">
      <w:pPr>
        <w:spacing w:line="240" w:lineRule="auto"/>
      </w:pPr>
      <w:r>
        <w:rPr>
          <w:rFonts w:ascii="Courier New" w:hAnsi="Courier New"/>
          <w:sz w:val="19"/>
        </w:rPr>
        <w:t xml:space="preserve">        self.lbl_volume.pack(pady=(0, 15))</w:t>
      </w:r>
    </w:p>
    <w:p w14:paraId="447EE52B" w14:textId="77777777" w:rsidR="00690319" w:rsidRDefault="00000000">
      <w:pPr>
        <w:spacing w:line="240" w:lineRule="auto"/>
      </w:pPr>
      <w:r>
        <w:rPr>
          <w:rFonts w:ascii="Courier New" w:hAnsi="Courier New"/>
          <w:sz w:val="19"/>
        </w:rPr>
        <w:t xml:space="preserve"> </w:t>
      </w:r>
    </w:p>
    <w:p w14:paraId="532A7C3C" w14:textId="77777777" w:rsidR="00690319" w:rsidRDefault="00000000">
      <w:pPr>
        <w:spacing w:line="240" w:lineRule="auto"/>
      </w:pPr>
      <w:r>
        <w:rPr>
          <w:rFonts w:ascii="Courier New" w:hAnsi="Courier New"/>
          <w:sz w:val="19"/>
        </w:rPr>
        <w:t xml:space="preserve">        self.instr_frame = ctk.CTkFrame(self.tab_main, corner_radius=15, fg_color="transparent", border_width=2)</w:t>
      </w:r>
    </w:p>
    <w:p w14:paraId="1FECECEE" w14:textId="77777777" w:rsidR="00690319" w:rsidRDefault="00000000">
      <w:pPr>
        <w:spacing w:line="240" w:lineRule="auto"/>
      </w:pPr>
      <w:r>
        <w:rPr>
          <w:rFonts w:ascii="Courier New" w:hAnsi="Courier New"/>
          <w:sz w:val="19"/>
        </w:rPr>
        <w:t xml:space="preserve">        self.instr_frame.pack(fill="both", expand=True, padx=40, pady=10)</w:t>
      </w:r>
    </w:p>
    <w:p w14:paraId="5F4A25D9" w14:textId="77777777" w:rsidR="00690319" w:rsidRDefault="00000000">
      <w:pPr>
        <w:spacing w:line="240" w:lineRule="auto"/>
      </w:pPr>
      <w:r>
        <w:rPr>
          <w:rFonts w:ascii="Courier New" w:hAnsi="Courier New"/>
          <w:sz w:val="19"/>
        </w:rPr>
        <w:t xml:space="preserve"> </w:t>
      </w:r>
    </w:p>
    <w:p w14:paraId="3A9AE94C" w14:textId="77777777" w:rsidR="00690319" w:rsidRDefault="00000000">
      <w:pPr>
        <w:spacing w:line="240" w:lineRule="auto"/>
      </w:pPr>
      <w:r>
        <w:rPr>
          <w:rFonts w:ascii="Courier New" w:hAnsi="Courier New"/>
          <w:sz w:val="19"/>
        </w:rPr>
        <w:t xml:space="preserve">        self.lbl_instr_title = ctk.CTkLabel(self.instr_frame, text="Активные жесты", font=("Arial", 20, "bold"))</w:t>
      </w:r>
    </w:p>
    <w:p w14:paraId="63F4DEED" w14:textId="77777777" w:rsidR="00690319" w:rsidRDefault="00000000">
      <w:pPr>
        <w:spacing w:line="240" w:lineRule="auto"/>
      </w:pPr>
      <w:r>
        <w:rPr>
          <w:rFonts w:ascii="Courier New" w:hAnsi="Courier New"/>
          <w:sz w:val="19"/>
        </w:rPr>
        <w:t xml:space="preserve">        self.lbl_instr_title.pack(pady=(20, 10))</w:t>
      </w:r>
    </w:p>
    <w:p w14:paraId="44190D87" w14:textId="77777777" w:rsidR="00690319" w:rsidRDefault="00000000">
      <w:pPr>
        <w:spacing w:line="240" w:lineRule="auto"/>
      </w:pPr>
      <w:r>
        <w:rPr>
          <w:rFonts w:ascii="Courier New" w:hAnsi="Courier New"/>
          <w:sz w:val="19"/>
        </w:rPr>
        <w:t xml:space="preserve"> </w:t>
      </w:r>
    </w:p>
    <w:p w14:paraId="1028CF4F" w14:textId="77777777" w:rsidR="00690319" w:rsidRDefault="00000000">
      <w:pPr>
        <w:spacing w:line="240" w:lineRule="auto"/>
      </w:pPr>
      <w:r>
        <w:rPr>
          <w:rFonts w:ascii="Courier New" w:hAnsi="Courier New"/>
          <w:sz w:val="19"/>
        </w:rPr>
        <w:t xml:space="preserve">        player_text = (</w:t>
      </w:r>
    </w:p>
    <w:p w14:paraId="08A5C652" w14:textId="77777777" w:rsidR="00690319" w:rsidRDefault="00000000">
      <w:pPr>
        <w:spacing w:line="240" w:lineRule="auto"/>
      </w:pPr>
      <w:r>
        <w:rPr>
          <w:rFonts w:ascii="Courier New" w:hAnsi="Courier New"/>
          <w:sz w:val="19"/>
        </w:rPr>
        <w:t xml:space="preserve">            "👊 Левый кулак: ПАУЗА\n"</w:t>
      </w:r>
    </w:p>
    <w:p w14:paraId="5AB5E93E" w14:textId="77777777" w:rsidR="00690319" w:rsidRDefault="00000000">
      <w:pPr>
        <w:spacing w:line="240" w:lineRule="auto"/>
      </w:pPr>
      <w:r>
        <w:rPr>
          <w:rFonts w:ascii="Courier New" w:hAnsi="Courier New"/>
          <w:sz w:val="19"/>
        </w:rPr>
        <w:t xml:space="preserve">            "🖐 Правая ладонь: ИГРАТЬ\n"</w:t>
      </w:r>
    </w:p>
    <w:p w14:paraId="0FC1C4DF" w14:textId="77777777" w:rsidR="00690319" w:rsidRPr="00A27473" w:rsidRDefault="00000000">
      <w:pPr>
        <w:spacing w:line="240" w:lineRule="auto"/>
        <w:rPr>
          <w:lang w:val="ru-RU"/>
        </w:rPr>
      </w:pPr>
      <w:r>
        <w:rPr>
          <w:rFonts w:ascii="Courier New" w:hAnsi="Courier New"/>
          <w:sz w:val="19"/>
        </w:rPr>
        <w:t xml:space="preserve">            </w:t>
      </w:r>
      <w:r w:rsidRPr="00A27473">
        <w:rPr>
          <w:rFonts w:ascii="Courier New" w:hAnsi="Courier New"/>
          <w:sz w:val="19"/>
          <w:lang w:val="ru-RU"/>
        </w:rPr>
        <w:t>"</w:t>
      </w:r>
      <w:r>
        <w:rPr>
          <w:rFonts w:ascii="Courier New" w:hAnsi="Courier New"/>
          <w:sz w:val="19"/>
        </w:rPr>
        <w:t>🤙</w:t>
      </w:r>
      <w:r w:rsidRPr="00A27473">
        <w:rPr>
          <w:rFonts w:ascii="Courier New" w:hAnsi="Courier New"/>
          <w:sz w:val="19"/>
          <w:lang w:val="ru-RU"/>
        </w:rPr>
        <w:t xml:space="preserve"> Жест '52': СТАРТ\</w:t>
      </w:r>
      <w:r>
        <w:rPr>
          <w:rFonts w:ascii="Courier New" w:hAnsi="Courier New"/>
          <w:sz w:val="19"/>
        </w:rPr>
        <w:t>n</w:t>
      </w:r>
      <w:r w:rsidRPr="00A27473">
        <w:rPr>
          <w:rFonts w:ascii="Courier New" w:hAnsi="Courier New"/>
          <w:sz w:val="19"/>
          <w:lang w:val="ru-RU"/>
        </w:rPr>
        <w:t>\</w:t>
      </w:r>
      <w:r>
        <w:rPr>
          <w:rFonts w:ascii="Courier New" w:hAnsi="Courier New"/>
          <w:sz w:val="19"/>
        </w:rPr>
        <w:t>n</w:t>
      </w:r>
      <w:r w:rsidRPr="00A27473">
        <w:rPr>
          <w:rFonts w:ascii="Courier New" w:hAnsi="Courier New"/>
          <w:sz w:val="19"/>
          <w:lang w:val="ru-RU"/>
        </w:rPr>
        <w:t>"</w:t>
      </w:r>
    </w:p>
    <w:p w14:paraId="17AA4E38" w14:textId="77777777" w:rsidR="00690319" w:rsidRPr="00A27473" w:rsidRDefault="00000000">
      <w:pPr>
        <w:spacing w:line="240" w:lineRule="auto"/>
        <w:rPr>
          <w:lang w:val="ru-RU"/>
        </w:rPr>
      </w:pPr>
      <w:r w:rsidRPr="00A27473">
        <w:rPr>
          <w:rFonts w:ascii="Courier New" w:hAnsi="Courier New"/>
          <w:sz w:val="19"/>
          <w:lang w:val="ru-RU"/>
        </w:rPr>
        <w:t xml:space="preserve">            "</w:t>
      </w:r>
      <w:r>
        <w:rPr>
          <w:rFonts w:ascii="Courier New" w:hAnsi="Courier New"/>
          <w:sz w:val="19"/>
        </w:rPr>
        <w:t>👍</w:t>
      </w:r>
      <w:r w:rsidRPr="00A27473">
        <w:rPr>
          <w:rFonts w:ascii="Courier New" w:hAnsi="Courier New"/>
          <w:sz w:val="19"/>
          <w:lang w:val="ru-RU"/>
        </w:rPr>
        <w:t xml:space="preserve"> Правая (Класс): СЛЕД. ТРЕК\</w:t>
      </w:r>
      <w:r>
        <w:rPr>
          <w:rFonts w:ascii="Courier New" w:hAnsi="Courier New"/>
          <w:sz w:val="19"/>
        </w:rPr>
        <w:t>n</w:t>
      </w:r>
      <w:r w:rsidRPr="00A27473">
        <w:rPr>
          <w:rFonts w:ascii="Courier New" w:hAnsi="Courier New"/>
          <w:sz w:val="19"/>
          <w:lang w:val="ru-RU"/>
        </w:rPr>
        <w:t>"</w:t>
      </w:r>
    </w:p>
    <w:p w14:paraId="7B877E73" w14:textId="77777777" w:rsidR="00690319" w:rsidRPr="00A27473" w:rsidRDefault="00000000">
      <w:pPr>
        <w:spacing w:line="240" w:lineRule="auto"/>
        <w:rPr>
          <w:lang w:val="ru-RU"/>
        </w:rPr>
      </w:pPr>
      <w:r w:rsidRPr="00A27473">
        <w:rPr>
          <w:rFonts w:ascii="Courier New" w:hAnsi="Courier New"/>
          <w:sz w:val="19"/>
          <w:lang w:val="ru-RU"/>
        </w:rPr>
        <w:t xml:space="preserve">            "</w:t>
      </w:r>
      <w:r>
        <w:rPr>
          <w:rFonts w:ascii="Courier New" w:hAnsi="Courier New"/>
          <w:sz w:val="19"/>
        </w:rPr>
        <w:t>👍</w:t>
      </w:r>
      <w:r w:rsidRPr="00A27473">
        <w:rPr>
          <w:rFonts w:ascii="Courier New" w:hAnsi="Courier New"/>
          <w:sz w:val="19"/>
          <w:lang w:val="ru-RU"/>
        </w:rPr>
        <w:t xml:space="preserve"> Левая (Класс): ПРЕД. ТРЕК\</w:t>
      </w:r>
      <w:r>
        <w:rPr>
          <w:rFonts w:ascii="Courier New" w:hAnsi="Courier New"/>
          <w:sz w:val="19"/>
        </w:rPr>
        <w:t>n</w:t>
      </w:r>
      <w:r w:rsidRPr="00A27473">
        <w:rPr>
          <w:rFonts w:ascii="Courier New" w:hAnsi="Courier New"/>
          <w:sz w:val="19"/>
          <w:lang w:val="ru-RU"/>
        </w:rPr>
        <w:t>\</w:t>
      </w:r>
      <w:r>
        <w:rPr>
          <w:rFonts w:ascii="Courier New" w:hAnsi="Courier New"/>
          <w:sz w:val="19"/>
        </w:rPr>
        <w:t>n</w:t>
      </w:r>
      <w:r w:rsidRPr="00A27473">
        <w:rPr>
          <w:rFonts w:ascii="Courier New" w:hAnsi="Courier New"/>
          <w:sz w:val="19"/>
          <w:lang w:val="ru-RU"/>
        </w:rPr>
        <w:t>"</w:t>
      </w:r>
    </w:p>
    <w:p w14:paraId="180B0641" w14:textId="77777777" w:rsidR="00690319" w:rsidRPr="00A27473" w:rsidRDefault="00000000">
      <w:pPr>
        <w:spacing w:line="240" w:lineRule="auto"/>
        <w:rPr>
          <w:lang w:val="ru-RU"/>
        </w:rPr>
      </w:pPr>
      <w:r w:rsidRPr="00A27473">
        <w:rPr>
          <w:rFonts w:ascii="Courier New" w:hAnsi="Courier New"/>
          <w:sz w:val="19"/>
          <w:lang w:val="ru-RU"/>
        </w:rPr>
        <w:t xml:space="preserve">            "☝</w:t>
      </w:r>
      <w:r>
        <w:rPr>
          <w:rFonts w:ascii="Courier New" w:hAnsi="Courier New"/>
          <w:sz w:val="19"/>
        </w:rPr>
        <w:t>️</w:t>
      </w:r>
      <w:r w:rsidRPr="00A27473">
        <w:rPr>
          <w:rFonts w:ascii="Courier New" w:hAnsi="Courier New"/>
          <w:sz w:val="19"/>
          <w:lang w:val="ru-RU"/>
        </w:rPr>
        <w:t xml:space="preserve"> Левая (только указательный) + Вверх/Вниз: ГРОМКОСТЬ"</w:t>
      </w:r>
    </w:p>
    <w:p w14:paraId="79FBA47B" w14:textId="77777777" w:rsidR="00690319" w:rsidRDefault="00000000">
      <w:pPr>
        <w:spacing w:line="240" w:lineRule="auto"/>
      </w:pPr>
      <w:r w:rsidRPr="00A27473">
        <w:rPr>
          <w:rFonts w:ascii="Courier New" w:hAnsi="Courier New"/>
          <w:sz w:val="19"/>
          <w:lang w:val="ru-RU"/>
        </w:rPr>
        <w:t xml:space="preserve">        </w:t>
      </w:r>
      <w:r>
        <w:rPr>
          <w:rFonts w:ascii="Courier New" w:hAnsi="Courier New"/>
          <w:sz w:val="19"/>
        </w:rPr>
        <w:t>)</w:t>
      </w:r>
    </w:p>
    <w:p w14:paraId="45E1FDB7" w14:textId="77777777" w:rsidR="00690319" w:rsidRDefault="00000000">
      <w:pPr>
        <w:spacing w:line="240" w:lineRule="auto"/>
      </w:pPr>
      <w:r>
        <w:rPr>
          <w:rFonts w:ascii="Courier New" w:hAnsi="Courier New"/>
          <w:sz w:val="19"/>
        </w:rPr>
        <w:t xml:space="preserve">        self.lbl_instr = ctk.CTkLabel(</w:t>
      </w:r>
    </w:p>
    <w:p w14:paraId="09CF3937" w14:textId="77777777" w:rsidR="00690319" w:rsidRDefault="00000000">
      <w:pPr>
        <w:spacing w:line="240" w:lineRule="auto"/>
      </w:pPr>
      <w:r>
        <w:rPr>
          <w:rFonts w:ascii="Courier New" w:hAnsi="Courier New"/>
          <w:sz w:val="19"/>
        </w:rPr>
        <w:t xml:space="preserve">            self.instr_frame, </w:t>
      </w:r>
    </w:p>
    <w:p w14:paraId="6DD29D63" w14:textId="77777777" w:rsidR="00690319" w:rsidRDefault="00000000">
      <w:pPr>
        <w:spacing w:line="240" w:lineRule="auto"/>
      </w:pPr>
      <w:r>
        <w:rPr>
          <w:rFonts w:ascii="Courier New" w:hAnsi="Courier New"/>
          <w:sz w:val="19"/>
        </w:rPr>
        <w:t xml:space="preserve">            text=player_text, </w:t>
      </w:r>
    </w:p>
    <w:p w14:paraId="43ECD7D3" w14:textId="77777777" w:rsidR="00690319" w:rsidRDefault="00000000">
      <w:pPr>
        <w:spacing w:line="240" w:lineRule="auto"/>
      </w:pPr>
      <w:r>
        <w:rPr>
          <w:rFonts w:ascii="Courier New" w:hAnsi="Courier New"/>
          <w:sz w:val="19"/>
        </w:rPr>
        <w:t xml:space="preserve">            font=("Arial", 18), justify="center"</w:t>
      </w:r>
    </w:p>
    <w:p w14:paraId="7020930A" w14:textId="77777777" w:rsidR="00690319" w:rsidRDefault="00000000">
      <w:pPr>
        <w:spacing w:line="240" w:lineRule="auto"/>
      </w:pPr>
      <w:r>
        <w:rPr>
          <w:rFonts w:ascii="Courier New" w:hAnsi="Courier New"/>
          <w:sz w:val="19"/>
        </w:rPr>
        <w:t xml:space="preserve">        )</w:t>
      </w:r>
    </w:p>
    <w:p w14:paraId="2CB5DB39" w14:textId="77777777" w:rsidR="00690319" w:rsidRDefault="00000000">
      <w:pPr>
        <w:spacing w:line="240" w:lineRule="auto"/>
      </w:pPr>
      <w:r>
        <w:rPr>
          <w:rFonts w:ascii="Courier New" w:hAnsi="Courier New"/>
          <w:sz w:val="19"/>
        </w:rPr>
        <w:t xml:space="preserve">        self.lbl_instr.pack(pady=10)</w:t>
      </w:r>
    </w:p>
    <w:p w14:paraId="57A7E575" w14:textId="77777777" w:rsidR="00690319" w:rsidRDefault="00000000">
      <w:pPr>
        <w:spacing w:line="240" w:lineRule="auto"/>
      </w:pPr>
      <w:r>
        <w:rPr>
          <w:rFonts w:ascii="Courier New" w:hAnsi="Courier New"/>
          <w:sz w:val="19"/>
        </w:rPr>
        <w:t xml:space="preserve"> </w:t>
      </w:r>
    </w:p>
    <w:p w14:paraId="5F1AABD8" w14:textId="77777777" w:rsidR="00690319" w:rsidRDefault="00000000">
      <w:pPr>
        <w:spacing w:line="240" w:lineRule="auto"/>
      </w:pPr>
      <w:r>
        <w:rPr>
          <w:rFonts w:ascii="Courier New" w:hAnsi="Courier New"/>
          <w:sz w:val="19"/>
        </w:rPr>
        <w:t xml:space="preserve"> </w:t>
      </w:r>
    </w:p>
    <w:p w14:paraId="1D3F5E5A" w14:textId="77777777" w:rsidR="00690319" w:rsidRDefault="00000000">
      <w:pPr>
        <w:spacing w:line="240" w:lineRule="auto"/>
      </w:pPr>
      <w:r>
        <w:rPr>
          <w:rFonts w:ascii="Courier New" w:hAnsi="Courier New"/>
          <w:sz w:val="19"/>
        </w:rPr>
        <w:t xml:space="preserve">        self.btn_quit = ctk.CTkButton(</w:t>
      </w:r>
    </w:p>
    <w:p w14:paraId="23137737" w14:textId="77777777" w:rsidR="00690319" w:rsidRPr="00A27473" w:rsidRDefault="00000000">
      <w:pPr>
        <w:spacing w:line="240" w:lineRule="auto"/>
        <w:rPr>
          <w:lang w:val="ru-RU"/>
        </w:rPr>
      </w:pPr>
      <w:r>
        <w:rPr>
          <w:rFonts w:ascii="Courier New" w:hAnsi="Courier New"/>
          <w:sz w:val="19"/>
        </w:rPr>
        <w:t xml:space="preserve">            self</w:t>
      </w:r>
      <w:r w:rsidRPr="00A27473">
        <w:rPr>
          <w:rFonts w:ascii="Courier New" w:hAnsi="Courier New"/>
          <w:sz w:val="19"/>
          <w:lang w:val="ru-RU"/>
        </w:rPr>
        <w:t>.</w:t>
      </w:r>
      <w:r>
        <w:rPr>
          <w:rFonts w:ascii="Courier New" w:hAnsi="Courier New"/>
          <w:sz w:val="19"/>
        </w:rPr>
        <w:t>tab</w:t>
      </w:r>
      <w:r w:rsidRPr="00A27473">
        <w:rPr>
          <w:rFonts w:ascii="Courier New" w:hAnsi="Courier New"/>
          <w:sz w:val="19"/>
          <w:lang w:val="ru-RU"/>
        </w:rPr>
        <w:t>_</w:t>
      </w:r>
      <w:r>
        <w:rPr>
          <w:rFonts w:ascii="Courier New" w:hAnsi="Courier New"/>
          <w:sz w:val="19"/>
        </w:rPr>
        <w:t>main</w:t>
      </w:r>
      <w:r w:rsidRPr="00A27473">
        <w:rPr>
          <w:rFonts w:ascii="Courier New" w:hAnsi="Courier New"/>
          <w:sz w:val="19"/>
          <w:lang w:val="ru-RU"/>
        </w:rPr>
        <w:t>,</w:t>
      </w:r>
    </w:p>
    <w:p w14:paraId="3CD14EA0" w14:textId="77777777" w:rsidR="00690319" w:rsidRPr="00A27473" w:rsidRDefault="00000000">
      <w:pPr>
        <w:spacing w:line="240" w:lineRule="auto"/>
        <w:rPr>
          <w:lang w:val="ru-RU"/>
        </w:rPr>
      </w:pPr>
      <w:r w:rsidRPr="00A27473">
        <w:rPr>
          <w:rFonts w:ascii="Courier New" w:hAnsi="Courier New"/>
          <w:sz w:val="19"/>
          <w:lang w:val="ru-RU"/>
        </w:rPr>
        <w:t xml:space="preserve">            </w:t>
      </w:r>
      <w:r>
        <w:rPr>
          <w:rFonts w:ascii="Courier New" w:hAnsi="Courier New"/>
          <w:sz w:val="19"/>
        </w:rPr>
        <w:t>text</w:t>
      </w:r>
      <w:r w:rsidRPr="00A27473">
        <w:rPr>
          <w:rFonts w:ascii="Courier New" w:hAnsi="Courier New"/>
          <w:sz w:val="19"/>
          <w:lang w:val="ru-RU"/>
        </w:rPr>
        <w:t>="Выключить приложение ⏻",</w:t>
      </w:r>
    </w:p>
    <w:p w14:paraId="44C21B34" w14:textId="77777777" w:rsidR="00690319" w:rsidRDefault="00000000">
      <w:pPr>
        <w:spacing w:line="240" w:lineRule="auto"/>
      </w:pPr>
      <w:r w:rsidRPr="00A27473">
        <w:rPr>
          <w:rFonts w:ascii="Courier New" w:hAnsi="Courier New"/>
          <w:sz w:val="19"/>
          <w:lang w:val="ru-RU"/>
        </w:rPr>
        <w:t xml:space="preserve">            </w:t>
      </w:r>
      <w:proofErr w:type="spellStart"/>
      <w:r>
        <w:rPr>
          <w:rFonts w:ascii="Courier New" w:hAnsi="Courier New"/>
          <w:sz w:val="19"/>
        </w:rPr>
        <w:t>fg_color</w:t>
      </w:r>
      <w:proofErr w:type="spellEnd"/>
      <w:r>
        <w:rPr>
          <w:rFonts w:ascii="Courier New" w:hAnsi="Courier New"/>
          <w:sz w:val="19"/>
        </w:rPr>
        <w:t xml:space="preserve">="#EF4444",      </w:t>
      </w:r>
    </w:p>
    <w:p w14:paraId="659A73E1" w14:textId="77777777" w:rsidR="00690319" w:rsidRDefault="00000000">
      <w:pPr>
        <w:spacing w:line="240" w:lineRule="auto"/>
      </w:pPr>
      <w:r>
        <w:rPr>
          <w:rFonts w:ascii="Courier New" w:hAnsi="Courier New"/>
          <w:sz w:val="19"/>
        </w:rPr>
        <w:t xml:space="preserve">            hover_color="#B91C1C",</w:t>
      </w:r>
    </w:p>
    <w:p w14:paraId="715C5E58" w14:textId="77777777" w:rsidR="00690319" w:rsidRDefault="00000000">
      <w:pPr>
        <w:spacing w:line="240" w:lineRule="auto"/>
      </w:pPr>
      <w:r>
        <w:rPr>
          <w:rFonts w:ascii="Courier New" w:hAnsi="Courier New"/>
          <w:sz w:val="19"/>
        </w:rPr>
        <w:t xml:space="preserve">            font=("Arial", 16, "bold"),</w:t>
      </w:r>
    </w:p>
    <w:p w14:paraId="7F9C4D7A" w14:textId="77777777" w:rsidR="00690319" w:rsidRDefault="00000000">
      <w:pPr>
        <w:spacing w:line="240" w:lineRule="auto"/>
      </w:pPr>
      <w:r>
        <w:rPr>
          <w:rFonts w:ascii="Courier New" w:hAnsi="Courier New"/>
          <w:sz w:val="19"/>
        </w:rPr>
        <w:t xml:space="preserve">            height=45,</w:t>
      </w:r>
    </w:p>
    <w:p w14:paraId="2A5536BC" w14:textId="77777777" w:rsidR="00690319" w:rsidRDefault="00000000">
      <w:pPr>
        <w:spacing w:line="240" w:lineRule="auto"/>
      </w:pPr>
      <w:r>
        <w:rPr>
          <w:rFonts w:ascii="Courier New" w:hAnsi="Courier New"/>
          <w:sz w:val="19"/>
        </w:rPr>
        <w:t xml:space="preserve">            command=self.quit_app </w:t>
      </w:r>
    </w:p>
    <w:p w14:paraId="2221960D" w14:textId="77777777" w:rsidR="00690319" w:rsidRDefault="00000000">
      <w:pPr>
        <w:spacing w:line="240" w:lineRule="auto"/>
      </w:pPr>
      <w:r>
        <w:rPr>
          <w:rFonts w:ascii="Courier New" w:hAnsi="Courier New"/>
          <w:sz w:val="19"/>
        </w:rPr>
        <w:t xml:space="preserve">        )</w:t>
      </w:r>
    </w:p>
    <w:p w14:paraId="7D863CB2" w14:textId="77777777" w:rsidR="00690319" w:rsidRDefault="00000000">
      <w:pPr>
        <w:spacing w:line="240" w:lineRule="auto"/>
      </w:pPr>
      <w:r>
        <w:rPr>
          <w:rFonts w:ascii="Courier New" w:hAnsi="Courier New"/>
          <w:sz w:val="19"/>
        </w:rPr>
        <w:t xml:space="preserve">        self.btn_quit.pack(side="bottom", pady=(10, 20), fill="x", padx=40)</w:t>
      </w:r>
    </w:p>
    <w:p w14:paraId="21D37FE9" w14:textId="77777777" w:rsidR="00690319" w:rsidRDefault="00000000">
      <w:pPr>
        <w:spacing w:line="240" w:lineRule="auto"/>
      </w:pPr>
      <w:r>
        <w:rPr>
          <w:rFonts w:ascii="Courier New" w:hAnsi="Courier New"/>
          <w:sz w:val="19"/>
        </w:rPr>
        <w:t xml:space="preserve"> </w:t>
      </w:r>
    </w:p>
    <w:p w14:paraId="49DEE23D" w14:textId="77777777" w:rsidR="00690319" w:rsidRDefault="00000000">
      <w:pPr>
        <w:spacing w:line="240" w:lineRule="auto"/>
      </w:pPr>
      <w:r>
        <w:rPr>
          <w:rFonts w:ascii="Courier New" w:hAnsi="Courier New"/>
          <w:sz w:val="19"/>
        </w:rPr>
        <w:t xml:space="preserve">    def change_mode(self, value: str) -&gt; None:</w:t>
      </w:r>
    </w:p>
    <w:p w14:paraId="069A1AC6" w14:textId="77777777" w:rsidR="00690319" w:rsidRDefault="00000000">
      <w:pPr>
        <w:spacing w:line="240" w:lineRule="auto"/>
      </w:pPr>
      <w:r>
        <w:rPr>
          <w:rFonts w:ascii="Courier New" w:hAnsi="Courier New"/>
          <w:sz w:val="19"/>
        </w:rPr>
        <w:t xml:space="preserve">        with self.state_lock:</w:t>
      </w:r>
    </w:p>
    <w:p w14:paraId="6101E4E3" w14:textId="77777777" w:rsidR="00690319" w:rsidRDefault="00000000">
      <w:pPr>
        <w:spacing w:line="240" w:lineRule="auto"/>
      </w:pPr>
      <w:r>
        <w:rPr>
          <w:rFonts w:ascii="Courier New" w:hAnsi="Courier New"/>
          <w:sz w:val="19"/>
        </w:rPr>
        <w:t xml:space="preserve">            if value == "Управление плеером":</w:t>
      </w:r>
    </w:p>
    <w:p w14:paraId="20B6B2D5" w14:textId="77777777" w:rsidR="00690319" w:rsidRDefault="00000000">
      <w:pPr>
        <w:spacing w:line="240" w:lineRule="auto"/>
      </w:pPr>
      <w:r>
        <w:rPr>
          <w:rFonts w:ascii="Courier New" w:hAnsi="Courier New"/>
          <w:sz w:val="19"/>
        </w:rPr>
        <w:t xml:space="preserve">                self.shared_state["current_mode"] = "player"</w:t>
      </w:r>
    </w:p>
    <w:p w14:paraId="1BF74B1B" w14:textId="77777777" w:rsidR="00690319" w:rsidRDefault="00000000">
      <w:pPr>
        <w:spacing w:line="240" w:lineRule="auto"/>
      </w:pPr>
      <w:r>
        <w:rPr>
          <w:rFonts w:ascii="Courier New" w:hAnsi="Courier New"/>
          <w:sz w:val="19"/>
        </w:rPr>
        <w:t xml:space="preserve">                player_text = (</w:t>
      </w:r>
    </w:p>
    <w:p w14:paraId="79090759" w14:textId="77777777" w:rsidR="00690319" w:rsidRDefault="00000000">
      <w:pPr>
        <w:spacing w:line="240" w:lineRule="auto"/>
      </w:pPr>
      <w:r>
        <w:rPr>
          <w:rFonts w:ascii="Courier New" w:hAnsi="Courier New"/>
          <w:sz w:val="19"/>
        </w:rPr>
        <w:t xml:space="preserve">                    "👊 Левый кулак: ПАУЗА\n"</w:t>
      </w:r>
    </w:p>
    <w:p w14:paraId="6A6BD88A" w14:textId="77777777" w:rsidR="00690319" w:rsidRDefault="00000000">
      <w:pPr>
        <w:spacing w:line="240" w:lineRule="auto"/>
      </w:pPr>
      <w:r>
        <w:rPr>
          <w:rFonts w:ascii="Courier New" w:hAnsi="Courier New"/>
          <w:sz w:val="19"/>
        </w:rPr>
        <w:lastRenderedPageBreak/>
        <w:t xml:space="preserve">                    "🖐 Правая ладонь: ИГРАТЬ\n"</w:t>
      </w:r>
    </w:p>
    <w:p w14:paraId="465F2609" w14:textId="77777777" w:rsidR="00690319" w:rsidRPr="00A27473" w:rsidRDefault="00000000">
      <w:pPr>
        <w:spacing w:line="240" w:lineRule="auto"/>
        <w:rPr>
          <w:lang w:val="ru-RU"/>
        </w:rPr>
      </w:pPr>
      <w:r>
        <w:rPr>
          <w:rFonts w:ascii="Courier New" w:hAnsi="Courier New"/>
          <w:sz w:val="19"/>
        </w:rPr>
        <w:t xml:space="preserve">                    </w:t>
      </w:r>
      <w:r w:rsidRPr="00A27473">
        <w:rPr>
          <w:rFonts w:ascii="Courier New" w:hAnsi="Courier New"/>
          <w:sz w:val="19"/>
          <w:lang w:val="ru-RU"/>
        </w:rPr>
        <w:t>"</w:t>
      </w:r>
      <w:r>
        <w:rPr>
          <w:rFonts w:ascii="Courier New" w:hAnsi="Courier New"/>
          <w:sz w:val="19"/>
        </w:rPr>
        <w:t>🤙</w:t>
      </w:r>
      <w:r w:rsidRPr="00A27473">
        <w:rPr>
          <w:rFonts w:ascii="Courier New" w:hAnsi="Courier New"/>
          <w:sz w:val="19"/>
          <w:lang w:val="ru-RU"/>
        </w:rPr>
        <w:t xml:space="preserve"> Жест '52': СТАРТ\</w:t>
      </w:r>
      <w:r>
        <w:rPr>
          <w:rFonts w:ascii="Courier New" w:hAnsi="Courier New"/>
          <w:sz w:val="19"/>
        </w:rPr>
        <w:t>n</w:t>
      </w:r>
      <w:r w:rsidRPr="00A27473">
        <w:rPr>
          <w:rFonts w:ascii="Courier New" w:hAnsi="Courier New"/>
          <w:sz w:val="19"/>
          <w:lang w:val="ru-RU"/>
        </w:rPr>
        <w:t>\</w:t>
      </w:r>
      <w:r>
        <w:rPr>
          <w:rFonts w:ascii="Courier New" w:hAnsi="Courier New"/>
          <w:sz w:val="19"/>
        </w:rPr>
        <w:t>n</w:t>
      </w:r>
      <w:r w:rsidRPr="00A27473">
        <w:rPr>
          <w:rFonts w:ascii="Courier New" w:hAnsi="Courier New"/>
          <w:sz w:val="19"/>
          <w:lang w:val="ru-RU"/>
        </w:rPr>
        <w:t>"</w:t>
      </w:r>
    </w:p>
    <w:p w14:paraId="4B43036E" w14:textId="77777777" w:rsidR="00690319" w:rsidRPr="00A27473" w:rsidRDefault="00000000">
      <w:pPr>
        <w:spacing w:line="240" w:lineRule="auto"/>
        <w:rPr>
          <w:lang w:val="ru-RU"/>
        </w:rPr>
      </w:pPr>
      <w:r w:rsidRPr="00A27473">
        <w:rPr>
          <w:rFonts w:ascii="Courier New" w:hAnsi="Courier New"/>
          <w:sz w:val="19"/>
          <w:lang w:val="ru-RU"/>
        </w:rPr>
        <w:t xml:space="preserve">                    "</w:t>
      </w:r>
      <w:r>
        <w:rPr>
          <w:rFonts w:ascii="Courier New" w:hAnsi="Courier New"/>
          <w:sz w:val="19"/>
        </w:rPr>
        <w:t>👍</w:t>
      </w:r>
      <w:r w:rsidRPr="00A27473">
        <w:rPr>
          <w:rFonts w:ascii="Courier New" w:hAnsi="Courier New"/>
          <w:sz w:val="19"/>
          <w:lang w:val="ru-RU"/>
        </w:rPr>
        <w:t xml:space="preserve"> Правая (Класс): СЛЕД. ТРЕК\</w:t>
      </w:r>
      <w:r>
        <w:rPr>
          <w:rFonts w:ascii="Courier New" w:hAnsi="Courier New"/>
          <w:sz w:val="19"/>
        </w:rPr>
        <w:t>n</w:t>
      </w:r>
      <w:r w:rsidRPr="00A27473">
        <w:rPr>
          <w:rFonts w:ascii="Courier New" w:hAnsi="Courier New"/>
          <w:sz w:val="19"/>
          <w:lang w:val="ru-RU"/>
        </w:rPr>
        <w:t>"</w:t>
      </w:r>
    </w:p>
    <w:p w14:paraId="64E77CD5" w14:textId="77777777" w:rsidR="00690319" w:rsidRPr="00A27473" w:rsidRDefault="00000000">
      <w:pPr>
        <w:spacing w:line="240" w:lineRule="auto"/>
        <w:rPr>
          <w:lang w:val="ru-RU"/>
        </w:rPr>
      </w:pPr>
      <w:r w:rsidRPr="00A27473">
        <w:rPr>
          <w:rFonts w:ascii="Courier New" w:hAnsi="Courier New"/>
          <w:sz w:val="19"/>
          <w:lang w:val="ru-RU"/>
        </w:rPr>
        <w:t xml:space="preserve">                    "</w:t>
      </w:r>
      <w:r>
        <w:rPr>
          <w:rFonts w:ascii="Courier New" w:hAnsi="Courier New"/>
          <w:sz w:val="19"/>
        </w:rPr>
        <w:t>👍</w:t>
      </w:r>
      <w:r w:rsidRPr="00A27473">
        <w:rPr>
          <w:rFonts w:ascii="Courier New" w:hAnsi="Courier New"/>
          <w:sz w:val="19"/>
          <w:lang w:val="ru-RU"/>
        </w:rPr>
        <w:t xml:space="preserve"> Левая (Класс): ПРЕД. ТРЕК\</w:t>
      </w:r>
      <w:r>
        <w:rPr>
          <w:rFonts w:ascii="Courier New" w:hAnsi="Courier New"/>
          <w:sz w:val="19"/>
        </w:rPr>
        <w:t>n</w:t>
      </w:r>
      <w:r w:rsidRPr="00A27473">
        <w:rPr>
          <w:rFonts w:ascii="Courier New" w:hAnsi="Courier New"/>
          <w:sz w:val="19"/>
          <w:lang w:val="ru-RU"/>
        </w:rPr>
        <w:t>\</w:t>
      </w:r>
      <w:r>
        <w:rPr>
          <w:rFonts w:ascii="Courier New" w:hAnsi="Courier New"/>
          <w:sz w:val="19"/>
        </w:rPr>
        <w:t>n</w:t>
      </w:r>
      <w:r w:rsidRPr="00A27473">
        <w:rPr>
          <w:rFonts w:ascii="Courier New" w:hAnsi="Courier New"/>
          <w:sz w:val="19"/>
          <w:lang w:val="ru-RU"/>
        </w:rPr>
        <w:t>"</w:t>
      </w:r>
    </w:p>
    <w:p w14:paraId="1FACEA79" w14:textId="77777777" w:rsidR="00690319" w:rsidRPr="00A27473" w:rsidRDefault="00000000">
      <w:pPr>
        <w:spacing w:line="240" w:lineRule="auto"/>
        <w:rPr>
          <w:lang w:val="ru-RU"/>
        </w:rPr>
      </w:pPr>
      <w:r w:rsidRPr="00A27473">
        <w:rPr>
          <w:rFonts w:ascii="Courier New" w:hAnsi="Courier New"/>
          <w:sz w:val="19"/>
          <w:lang w:val="ru-RU"/>
        </w:rPr>
        <w:t xml:space="preserve">                    "☝</w:t>
      </w:r>
      <w:r>
        <w:rPr>
          <w:rFonts w:ascii="Courier New" w:hAnsi="Courier New"/>
          <w:sz w:val="19"/>
        </w:rPr>
        <w:t>️</w:t>
      </w:r>
      <w:r w:rsidRPr="00A27473">
        <w:rPr>
          <w:rFonts w:ascii="Courier New" w:hAnsi="Courier New"/>
          <w:sz w:val="19"/>
          <w:lang w:val="ru-RU"/>
        </w:rPr>
        <w:t xml:space="preserve"> Левая (только указательный) + Вверх/Вниз: ГРОМКОСТЬ"</w:t>
      </w:r>
    </w:p>
    <w:p w14:paraId="47ABD76F" w14:textId="77777777" w:rsidR="00690319" w:rsidRDefault="00000000">
      <w:pPr>
        <w:spacing w:line="240" w:lineRule="auto"/>
      </w:pPr>
      <w:r w:rsidRPr="00A27473">
        <w:rPr>
          <w:rFonts w:ascii="Courier New" w:hAnsi="Courier New"/>
          <w:sz w:val="19"/>
          <w:lang w:val="ru-RU"/>
        </w:rPr>
        <w:t xml:space="preserve">                </w:t>
      </w:r>
      <w:r>
        <w:rPr>
          <w:rFonts w:ascii="Courier New" w:hAnsi="Courier New"/>
          <w:sz w:val="19"/>
        </w:rPr>
        <w:t>)</w:t>
      </w:r>
    </w:p>
    <w:p w14:paraId="26748EFF" w14:textId="77777777" w:rsidR="00690319" w:rsidRDefault="00000000">
      <w:pPr>
        <w:spacing w:line="240" w:lineRule="auto"/>
      </w:pPr>
      <w:r>
        <w:rPr>
          <w:rFonts w:ascii="Courier New" w:hAnsi="Courier New"/>
          <w:sz w:val="19"/>
        </w:rPr>
        <w:t xml:space="preserve">                self.lbl_instr.configure(text=player_text)</w:t>
      </w:r>
    </w:p>
    <w:p w14:paraId="609EA606" w14:textId="77777777" w:rsidR="00690319" w:rsidRDefault="00000000">
      <w:pPr>
        <w:spacing w:line="240" w:lineRule="auto"/>
      </w:pPr>
      <w:r>
        <w:rPr>
          <w:rFonts w:ascii="Courier New" w:hAnsi="Courier New"/>
          <w:sz w:val="19"/>
        </w:rPr>
        <w:t xml:space="preserve">                self.status_frame.pack(fill="x", padx=40, pady=10, before=self.instr_frame)</w:t>
      </w:r>
    </w:p>
    <w:p w14:paraId="415428C5" w14:textId="77777777" w:rsidR="00690319" w:rsidRDefault="00000000">
      <w:pPr>
        <w:spacing w:line="240" w:lineRule="auto"/>
      </w:pPr>
      <w:r>
        <w:rPr>
          <w:rFonts w:ascii="Courier New" w:hAnsi="Courier New"/>
          <w:sz w:val="19"/>
        </w:rPr>
        <w:t xml:space="preserve">            else:</w:t>
      </w:r>
    </w:p>
    <w:p w14:paraId="54ACD951" w14:textId="77777777" w:rsidR="00690319" w:rsidRDefault="00000000">
      <w:pPr>
        <w:spacing w:line="240" w:lineRule="auto"/>
      </w:pPr>
      <w:r>
        <w:rPr>
          <w:rFonts w:ascii="Courier New" w:hAnsi="Courier New"/>
          <w:sz w:val="19"/>
        </w:rPr>
        <w:t xml:space="preserve">                self.shared_state["current_mode"] = "mouse"</w:t>
      </w:r>
    </w:p>
    <w:p w14:paraId="0619EAC5" w14:textId="77777777" w:rsidR="00690319" w:rsidRPr="00A27473" w:rsidRDefault="00000000">
      <w:pPr>
        <w:spacing w:line="240" w:lineRule="auto"/>
        <w:rPr>
          <w:lang w:val="ru-RU"/>
        </w:rPr>
      </w:pPr>
      <w:r>
        <w:rPr>
          <w:rFonts w:ascii="Courier New" w:hAnsi="Courier New"/>
          <w:sz w:val="19"/>
        </w:rPr>
        <w:t xml:space="preserve">                mouse</w:t>
      </w:r>
      <w:r w:rsidRPr="00A27473">
        <w:rPr>
          <w:rFonts w:ascii="Courier New" w:hAnsi="Courier New"/>
          <w:sz w:val="19"/>
          <w:lang w:val="ru-RU"/>
        </w:rPr>
        <w:t>_</w:t>
      </w:r>
      <w:r>
        <w:rPr>
          <w:rFonts w:ascii="Courier New" w:hAnsi="Courier New"/>
          <w:sz w:val="19"/>
        </w:rPr>
        <w:t>text</w:t>
      </w:r>
      <w:r w:rsidRPr="00A27473">
        <w:rPr>
          <w:rFonts w:ascii="Courier New" w:hAnsi="Courier New"/>
          <w:sz w:val="19"/>
          <w:lang w:val="ru-RU"/>
        </w:rPr>
        <w:t xml:space="preserve"> = (</w:t>
      </w:r>
    </w:p>
    <w:p w14:paraId="2B504216" w14:textId="77777777" w:rsidR="00690319" w:rsidRPr="00A27473" w:rsidRDefault="00000000">
      <w:pPr>
        <w:spacing w:line="240" w:lineRule="auto"/>
        <w:rPr>
          <w:lang w:val="ru-RU"/>
        </w:rPr>
      </w:pPr>
      <w:r w:rsidRPr="00A27473">
        <w:rPr>
          <w:rFonts w:ascii="Courier New" w:hAnsi="Courier New"/>
          <w:sz w:val="19"/>
          <w:lang w:val="ru-RU"/>
        </w:rPr>
        <w:t xml:space="preserve">                    "ПОЗИЦИЯ: Указательный палец выпрямлен, остальные </w:t>
      </w:r>
      <w:proofErr w:type="gramStart"/>
      <w:r w:rsidRPr="00A27473">
        <w:rPr>
          <w:rFonts w:ascii="Courier New" w:hAnsi="Courier New"/>
          <w:sz w:val="19"/>
          <w:lang w:val="ru-RU"/>
        </w:rPr>
        <w:t>согнуты.\</w:t>
      </w:r>
      <w:r>
        <w:rPr>
          <w:rFonts w:ascii="Courier New" w:hAnsi="Courier New"/>
          <w:sz w:val="19"/>
        </w:rPr>
        <w:t>n</w:t>
      </w:r>
      <w:r w:rsidRPr="00A27473">
        <w:rPr>
          <w:rFonts w:ascii="Courier New" w:hAnsi="Courier New"/>
          <w:sz w:val="19"/>
          <w:lang w:val="ru-RU"/>
        </w:rPr>
        <w:t>\</w:t>
      </w:r>
      <w:r>
        <w:rPr>
          <w:rFonts w:ascii="Courier New" w:hAnsi="Courier New"/>
          <w:sz w:val="19"/>
        </w:rPr>
        <w:t>n</w:t>
      </w:r>
      <w:proofErr w:type="gramEnd"/>
      <w:r w:rsidRPr="00A27473">
        <w:rPr>
          <w:rFonts w:ascii="Courier New" w:hAnsi="Courier New"/>
          <w:sz w:val="19"/>
          <w:lang w:val="ru-RU"/>
        </w:rPr>
        <w:t>"</w:t>
      </w:r>
    </w:p>
    <w:p w14:paraId="41041A83" w14:textId="77777777" w:rsidR="00690319" w:rsidRPr="00A27473" w:rsidRDefault="00000000">
      <w:pPr>
        <w:spacing w:line="240" w:lineRule="auto"/>
        <w:rPr>
          <w:lang w:val="ru-RU"/>
        </w:rPr>
      </w:pPr>
      <w:r w:rsidRPr="00A27473">
        <w:rPr>
          <w:rFonts w:ascii="Courier New" w:hAnsi="Courier New"/>
          <w:sz w:val="19"/>
          <w:lang w:val="ru-RU"/>
        </w:rPr>
        <w:t xml:space="preserve">                    "</w:t>
      </w:r>
      <w:r>
        <w:rPr>
          <w:rFonts w:ascii="Courier New" w:hAnsi="Courier New"/>
          <w:sz w:val="19"/>
        </w:rPr>
        <w:t>👆</w:t>
      </w:r>
      <w:r w:rsidRPr="00A27473">
        <w:rPr>
          <w:rFonts w:ascii="Courier New" w:hAnsi="Courier New"/>
          <w:sz w:val="19"/>
          <w:lang w:val="ru-RU"/>
        </w:rPr>
        <w:t xml:space="preserve"> Правая рука: ДВИЖЕНИЕ КУРСОР</w:t>
      </w:r>
      <w:r>
        <w:rPr>
          <w:rFonts w:ascii="Courier New" w:hAnsi="Courier New"/>
          <w:sz w:val="19"/>
        </w:rPr>
        <w:t>A</w:t>
      </w:r>
      <w:r w:rsidRPr="00A27473">
        <w:rPr>
          <w:rFonts w:ascii="Courier New" w:hAnsi="Courier New"/>
          <w:sz w:val="19"/>
          <w:lang w:val="ru-RU"/>
        </w:rPr>
        <w:t>\</w:t>
      </w:r>
      <w:r>
        <w:rPr>
          <w:rFonts w:ascii="Courier New" w:hAnsi="Courier New"/>
          <w:sz w:val="19"/>
        </w:rPr>
        <w:t>n</w:t>
      </w:r>
      <w:r w:rsidRPr="00A27473">
        <w:rPr>
          <w:rFonts w:ascii="Courier New" w:hAnsi="Courier New"/>
          <w:sz w:val="19"/>
          <w:lang w:val="ru-RU"/>
        </w:rPr>
        <w:t>"</w:t>
      </w:r>
    </w:p>
    <w:p w14:paraId="5579E93B" w14:textId="77777777" w:rsidR="00690319" w:rsidRPr="00A27473" w:rsidRDefault="00000000">
      <w:pPr>
        <w:spacing w:line="240" w:lineRule="auto"/>
        <w:rPr>
          <w:lang w:val="ru-RU"/>
        </w:rPr>
      </w:pPr>
      <w:r w:rsidRPr="00A27473">
        <w:rPr>
          <w:rFonts w:ascii="Courier New" w:hAnsi="Courier New"/>
          <w:sz w:val="19"/>
          <w:lang w:val="ru-RU"/>
        </w:rPr>
        <w:t xml:space="preserve">                    "✌</w:t>
      </w:r>
      <w:r>
        <w:rPr>
          <w:rFonts w:ascii="Courier New" w:hAnsi="Courier New"/>
          <w:sz w:val="19"/>
        </w:rPr>
        <w:t>️</w:t>
      </w:r>
      <w:r w:rsidRPr="00A27473">
        <w:rPr>
          <w:rFonts w:ascii="Courier New" w:hAnsi="Courier New"/>
          <w:sz w:val="19"/>
          <w:lang w:val="ru-RU"/>
        </w:rPr>
        <w:t xml:space="preserve"> Правая (выпрямить средний): ЛЕВЫЙ КЛИК\</w:t>
      </w:r>
      <w:r>
        <w:rPr>
          <w:rFonts w:ascii="Courier New" w:hAnsi="Courier New"/>
          <w:sz w:val="19"/>
        </w:rPr>
        <w:t>n</w:t>
      </w:r>
      <w:r w:rsidRPr="00A27473">
        <w:rPr>
          <w:rFonts w:ascii="Courier New" w:hAnsi="Courier New"/>
          <w:sz w:val="19"/>
          <w:lang w:val="ru-RU"/>
        </w:rPr>
        <w:t>"</w:t>
      </w:r>
    </w:p>
    <w:p w14:paraId="40F56DE0" w14:textId="77777777" w:rsidR="00690319" w:rsidRPr="00A27473" w:rsidRDefault="00000000">
      <w:pPr>
        <w:spacing w:line="240" w:lineRule="auto"/>
        <w:rPr>
          <w:lang w:val="ru-RU"/>
        </w:rPr>
      </w:pPr>
      <w:r w:rsidRPr="00A27473">
        <w:rPr>
          <w:rFonts w:ascii="Courier New" w:hAnsi="Courier New"/>
          <w:sz w:val="19"/>
          <w:lang w:val="ru-RU"/>
        </w:rPr>
        <w:t xml:space="preserve">                    "</w:t>
      </w:r>
      <w:r>
        <w:rPr>
          <w:rFonts w:ascii="Courier New" w:hAnsi="Courier New"/>
          <w:sz w:val="19"/>
        </w:rPr>
        <w:t>🤙</w:t>
      </w:r>
      <w:r w:rsidRPr="00A27473">
        <w:rPr>
          <w:rFonts w:ascii="Courier New" w:hAnsi="Courier New"/>
          <w:sz w:val="19"/>
          <w:lang w:val="ru-RU"/>
        </w:rPr>
        <w:t xml:space="preserve"> Правая (оттопырить мизинец): ПРАВЫЙ КЛИК\</w:t>
      </w:r>
      <w:r>
        <w:rPr>
          <w:rFonts w:ascii="Courier New" w:hAnsi="Courier New"/>
          <w:sz w:val="19"/>
        </w:rPr>
        <w:t>n</w:t>
      </w:r>
      <w:r w:rsidRPr="00A27473">
        <w:rPr>
          <w:rFonts w:ascii="Courier New" w:hAnsi="Courier New"/>
          <w:sz w:val="19"/>
          <w:lang w:val="ru-RU"/>
        </w:rPr>
        <w:t>\</w:t>
      </w:r>
      <w:r>
        <w:rPr>
          <w:rFonts w:ascii="Courier New" w:hAnsi="Courier New"/>
          <w:sz w:val="19"/>
        </w:rPr>
        <w:t>n</w:t>
      </w:r>
      <w:r w:rsidRPr="00A27473">
        <w:rPr>
          <w:rFonts w:ascii="Courier New" w:hAnsi="Courier New"/>
          <w:sz w:val="19"/>
          <w:lang w:val="ru-RU"/>
        </w:rPr>
        <w:t>"</w:t>
      </w:r>
    </w:p>
    <w:p w14:paraId="2285045E" w14:textId="77777777" w:rsidR="00690319" w:rsidRPr="00A27473" w:rsidRDefault="00000000">
      <w:pPr>
        <w:spacing w:line="240" w:lineRule="auto"/>
        <w:rPr>
          <w:lang w:val="ru-RU"/>
        </w:rPr>
      </w:pPr>
      <w:r w:rsidRPr="00A27473">
        <w:rPr>
          <w:rFonts w:ascii="Courier New" w:hAnsi="Courier New"/>
          <w:sz w:val="19"/>
          <w:lang w:val="ru-RU"/>
        </w:rPr>
        <w:t xml:space="preserve">                    "↕</w:t>
      </w:r>
      <w:r>
        <w:rPr>
          <w:rFonts w:ascii="Courier New" w:hAnsi="Courier New"/>
          <w:sz w:val="19"/>
        </w:rPr>
        <w:t>️</w:t>
      </w:r>
      <w:r w:rsidRPr="00A27473">
        <w:rPr>
          <w:rFonts w:ascii="Courier New" w:hAnsi="Courier New"/>
          <w:sz w:val="19"/>
          <w:lang w:val="ru-RU"/>
        </w:rPr>
        <w:t xml:space="preserve"> Левая рука (двигать вверх/вниз): ПРОКРУТКА (</w:t>
      </w:r>
      <w:proofErr w:type="spellStart"/>
      <w:r w:rsidRPr="00A27473">
        <w:rPr>
          <w:rFonts w:ascii="Courier New" w:hAnsi="Courier New"/>
          <w:sz w:val="19"/>
          <w:lang w:val="ru-RU"/>
        </w:rPr>
        <w:t>Скролл</w:t>
      </w:r>
      <w:proofErr w:type="spellEnd"/>
      <w:r w:rsidRPr="00A27473">
        <w:rPr>
          <w:rFonts w:ascii="Courier New" w:hAnsi="Courier New"/>
          <w:sz w:val="19"/>
          <w:lang w:val="ru-RU"/>
        </w:rPr>
        <w:t>)"</w:t>
      </w:r>
    </w:p>
    <w:p w14:paraId="64054364" w14:textId="77777777" w:rsidR="00690319" w:rsidRDefault="00000000">
      <w:pPr>
        <w:spacing w:line="240" w:lineRule="auto"/>
      </w:pPr>
      <w:r w:rsidRPr="00A27473">
        <w:rPr>
          <w:rFonts w:ascii="Courier New" w:hAnsi="Courier New"/>
          <w:sz w:val="19"/>
          <w:lang w:val="ru-RU"/>
        </w:rPr>
        <w:t xml:space="preserve">                </w:t>
      </w:r>
      <w:r>
        <w:rPr>
          <w:rFonts w:ascii="Courier New" w:hAnsi="Courier New"/>
          <w:sz w:val="19"/>
        </w:rPr>
        <w:t>)</w:t>
      </w:r>
    </w:p>
    <w:p w14:paraId="38F74AD7" w14:textId="77777777" w:rsidR="00690319" w:rsidRDefault="00000000">
      <w:pPr>
        <w:spacing w:line="240" w:lineRule="auto"/>
      </w:pPr>
      <w:r>
        <w:rPr>
          <w:rFonts w:ascii="Courier New" w:hAnsi="Courier New"/>
          <w:sz w:val="19"/>
        </w:rPr>
        <w:t xml:space="preserve">                self.lbl_instr.configure(text=mouse_text)</w:t>
      </w:r>
    </w:p>
    <w:p w14:paraId="01FEE916" w14:textId="77777777" w:rsidR="00690319" w:rsidRDefault="00000000">
      <w:pPr>
        <w:spacing w:line="240" w:lineRule="auto"/>
      </w:pPr>
      <w:r>
        <w:rPr>
          <w:rFonts w:ascii="Courier New" w:hAnsi="Courier New"/>
          <w:sz w:val="19"/>
        </w:rPr>
        <w:t xml:space="preserve">                self.status_frame.pack_forget()</w:t>
      </w:r>
    </w:p>
    <w:p w14:paraId="2B408F57" w14:textId="77777777" w:rsidR="00690319" w:rsidRDefault="00000000">
      <w:pPr>
        <w:spacing w:line="240" w:lineRule="auto"/>
      </w:pPr>
      <w:r>
        <w:rPr>
          <w:rFonts w:ascii="Courier New" w:hAnsi="Courier New"/>
          <w:sz w:val="19"/>
        </w:rPr>
        <w:t xml:space="preserve"> </w:t>
      </w:r>
    </w:p>
    <w:p w14:paraId="66C7C5BC" w14:textId="77777777" w:rsidR="00690319" w:rsidRDefault="00000000">
      <w:pPr>
        <w:spacing w:line="240" w:lineRule="auto"/>
      </w:pPr>
      <w:r>
        <w:rPr>
          <w:rFonts w:ascii="Courier New" w:hAnsi="Courier New"/>
          <w:sz w:val="19"/>
        </w:rPr>
        <w:t xml:space="preserve">    def setup_settings_tab(self) -&gt; None:</w:t>
      </w:r>
    </w:p>
    <w:p w14:paraId="18F9B8EE" w14:textId="77777777" w:rsidR="00690319" w:rsidRDefault="00000000">
      <w:pPr>
        <w:spacing w:line="240" w:lineRule="auto"/>
      </w:pPr>
      <w:r>
        <w:rPr>
          <w:rFonts w:ascii="Courier New" w:hAnsi="Courier New"/>
          <w:sz w:val="19"/>
        </w:rPr>
        <w:t xml:space="preserve">        theme_frame = ctk.CTkFrame(self.tab_settings, corner_radius=10)</w:t>
      </w:r>
    </w:p>
    <w:p w14:paraId="3F385110" w14:textId="77777777" w:rsidR="00690319" w:rsidRDefault="00000000">
      <w:pPr>
        <w:spacing w:line="240" w:lineRule="auto"/>
      </w:pPr>
      <w:r>
        <w:rPr>
          <w:rFonts w:ascii="Courier New" w:hAnsi="Courier New"/>
          <w:sz w:val="19"/>
        </w:rPr>
        <w:t xml:space="preserve">        theme_frame.pack(fill="x", padx=10, pady=(10, 5))</w:t>
      </w:r>
    </w:p>
    <w:p w14:paraId="6E8A9B0A" w14:textId="77777777" w:rsidR="00690319" w:rsidRDefault="00000000">
      <w:pPr>
        <w:spacing w:line="240" w:lineRule="auto"/>
      </w:pPr>
      <w:r>
        <w:rPr>
          <w:rFonts w:ascii="Courier New" w:hAnsi="Courier New"/>
          <w:sz w:val="19"/>
        </w:rPr>
        <w:t xml:space="preserve"> </w:t>
      </w:r>
    </w:p>
    <w:p w14:paraId="566AD2BB" w14:textId="77777777" w:rsidR="00690319" w:rsidRDefault="00000000">
      <w:pPr>
        <w:spacing w:line="240" w:lineRule="auto"/>
      </w:pPr>
      <w:r>
        <w:rPr>
          <w:rFonts w:ascii="Courier New" w:hAnsi="Courier New"/>
          <w:sz w:val="19"/>
        </w:rPr>
        <w:t xml:space="preserve">        self.lbl_theme = ctk.CTkLabel(theme_frame, text="🎨 Тема оформления:", font=("Arial", 14))</w:t>
      </w:r>
    </w:p>
    <w:p w14:paraId="5B2332C3" w14:textId="77777777" w:rsidR="00690319" w:rsidRDefault="00000000">
      <w:pPr>
        <w:spacing w:line="240" w:lineRule="auto"/>
      </w:pPr>
      <w:r>
        <w:rPr>
          <w:rFonts w:ascii="Courier New" w:hAnsi="Courier New"/>
          <w:sz w:val="19"/>
        </w:rPr>
        <w:t xml:space="preserve">        self.lbl_theme.pack(side="left", padx=15, pady=15)</w:t>
      </w:r>
    </w:p>
    <w:p w14:paraId="705F5314" w14:textId="77777777" w:rsidR="00690319" w:rsidRDefault="00000000">
      <w:pPr>
        <w:spacing w:line="240" w:lineRule="auto"/>
      </w:pPr>
      <w:r>
        <w:rPr>
          <w:rFonts w:ascii="Courier New" w:hAnsi="Courier New"/>
          <w:sz w:val="19"/>
        </w:rPr>
        <w:t xml:space="preserve"> </w:t>
      </w:r>
    </w:p>
    <w:p w14:paraId="14032A38" w14:textId="77777777" w:rsidR="00690319" w:rsidRDefault="00000000">
      <w:pPr>
        <w:spacing w:line="240" w:lineRule="auto"/>
      </w:pPr>
      <w:r>
        <w:rPr>
          <w:rFonts w:ascii="Courier New" w:hAnsi="Courier New"/>
          <w:sz w:val="19"/>
        </w:rPr>
        <w:t xml:space="preserve">        self.theme_switcher = ctk.CTkSegmentedButton(theme_frame, values=["Тёмная", "Светлая"], command=self.change_theme)</w:t>
      </w:r>
    </w:p>
    <w:p w14:paraId="587754E0" w14:textId="77777777" w:rsidR="00690319" w:rsidRDefault="00000000">
      <w:pPr>
        <w:spacing w:line="240" w:lineRule="auto"/>
      </w:pPr>
      <w:r>
        <w:rPr>
          <w:rFonts w:ascii="Courier New" w:hAnsi="Courier New"/>
          <w:sz w:val="19"/>
        </w:rPr>
        <w:t xml:space="preserve">        self.theme_switcher.set("Тёмная")</w:t>
      </w:r>
    </w:p>
    <w:p w14:paraId="74FFE77E" w14:textId="77777777" w:rsidR="00690319" w:rsidRDefault="00000000">
      <w:pPr>
        <w:spacing w:line="240" w:lineRule="auto"/>
      </w:pPr>
      <w:r>
        <w:rPr>
          <w:rFonts w:ascii="Courier New" w:hAnsi="Courier New"/>
          <w:sz w:val="19"/>
        </w:rPr>
        <w:t xml:space="preserve">        self.theme_switcher.pack(side="right", padx=15)</w:t>
      </w:r>
    </w:p>
    <w:p w14:paraId="1860CFFA" w14:textId="77777777" w:rsidR="00690319" w:rsidRDefault="00000000">
      <w:pPr>
        <w:spacing w:line="240" w:lineRule="auto"/>
      </w:pPr>
      <w:r>
        <w:rPr>
          <w:rFonts w:ascii="Courier New" w:hAnsi="Courier New"/>
          <w:sz w:val="19"/>
        </w:rPr>
        <w:t xml:space="preserve"> </w:t>
      </w:r>
    </w:p>
    <w:p w14:paraId="55175F65" w14:textId="77777777" w:rsidR="00690319" w:rsidRDefault="00000000">
      <w:pPr>
        <w:spacing w:line="240" w:lineRule="auto"/>
      </w:pPr>
      <w:r>
        <w:rPr>
          <w:rFonts w:ascii="Courier New" w:hAnsi="Courier New"/>
          <w:sz w:val="19"/>
        </w:rPr>
        <w:t xml:space="preserve">        audio_frame = ctk.CTkFrame(self.tab_settings, corner_radius=10)</w:t>
      </w:r>
    </w:p>
    <w:p w14:paraId="7CB37AA8" w14:textId="77777777" w:rsidR="00690319" w:rsidRDefault="00000000">
      <w:pPr>
        <w:spacing w:line="240" w:lineRule="auto"/>
      </w:pPr>
      <w:r>
        <w:rPr>
          <w:rFonts w:ascii="Courier New" w:hAnsi="Courier New"/>
          <w:sz w:val="19"/>
        </w:rPr>
        <w:t xml:space="preserve">        audio_frame.pack(fill="x", padx=10, pady=5)</w:t>
      </w:r>
    </w:p>
    <w:p w14:paraId="0C757E7D" w14:textId="77777777" w:rsidR="00690319" w:rsidRDefault="00000000">
      <w:pPr>
        <w:spacing w:line="240" w:lineRule="auto"/>
      </w:pPr>
      <w:r>
        <w:rPr>
          <w:rFonts w:ascii="Courier New" w:hAnsi="Courier New"/>
          <w:sz w:val="19"/>
        </w:rPr>
        <w:t xml:space="preserve"> </w:t>
      </w:r>
    </w:p>
    <w:p w14:paraId="128233D7" w14:textId="77777777" w:rsidR="00690319" w:rsidRDefault="00000000">
      <w:pPr>
        <w:spacing w:line="240" w:lineRule="auto"/>
      </w:pPr>
      <w:r>
        <w:rPr>
          <w:rFonts w:ascii="Courier New" w:hAnsi="Courier New"/>
          <w:sz w:val="19"/>
        </w:rPr>
        <w:t xml:space="preserve">        self.lbl_track = ctk.CTkLabel(audio_frame, text="🎵 Треков в плейлисте: 0", font=("Arial", 14))</w:t>
      </w:r>
    </w:p>
    <w:p w14:paraId="280B7BF3" w14:textId="77777777" w:rsidR="00690319" w:rsidRDefault="00000000">
      <w:pPr>
        <w:spacing w:line="240" w:lineRule="auto"/>
      </w:pPr>
      <w:r>
        <w:rPr>
          <w:rFonts w:ascii="Courier New" w:hAnsi="Courier New"/>
          <w:sz w:val="19"/>
        </w:rPr>
        <w:t xml:space="preserve">        self.lbl_track.pack(side="left", padx=15, pady=15)</w:t>
      </w:r>
    </w:p>
    <w:p w14:paraId="5B9EDFA2" w14:textId="77777777" w:rsidR="00690319" w:rsidRDefault="00000000">
      <w:pPr>
        <w:spacing w:line="240" w:lineRule="auto"/>
      </w:pPr>
      <w:r>
        <w:rPr>
          <w:rFonts w:ascii="Courier New" w:hAnsi="Courier New"/>
          <w:sz w:val="19"/>
        </w:rPr>
        <w:t xml:space="preserve"> </w:t>
      </w:r>
    </w:p>
    <w:p w14:paraId="78F63931" w14:textId="77777777" w:rsidR="00690319" w:rsidRDefault="00000000">
      <w:pPr>
        <w:spacing w:line="240" w:lineRule="auto"/>
      </w:pPr>
      <w:r>
        <w:rPr>
          <w:rFonts w:ascii="Courier New" w:hAnsi="Courier New"/>
          <w:sz w:val="19"/>
        </w:rPr>
        <w:t xml:space="preserve">        ctk.CTkButton(audio_frame, text="📂 Добавить треки", font=("Arial", 14), command=self.browse_tracks).pack(side="right", padx=15)</w:t>
      </w:r>
    </w:p>
    <w:p w14:paraId="18FD09DC" w14:textId="77777777" w:rsidR="00690319" w:rsidRDefault="00000000">
      <w:pPr>
        <w:spacing w:line="240" w:lineRule="auto"/>
      </w:pPr>
      <w:r>
        <w:rPr>
          <w:rFonts w:ascii="Courier New" w:hAnsi="Courier New"/>
          <w:sz w:val="19"/>
        </w:rPr>
        <w:t xml:space="preserve"> </w:t>
      </w:r>
    </w:p>
    <w:p w14:paraId="3E6FF68B" w14:textId="77777777" w:rsidR="00690319" w:rsidRDefault="00000000">
      <w:pPr>
        <w:spacing w:line="240" w:lineRule="auto"/>
      </w:pPr>
      <w:r>
        <w:rPr>
          <w:rFonts w:ascii="Courier New" w:hAnsi="Courier New"/>
          <w:sz w:val="19"/>
        </w:rPr>
        <w:t xml:space="preserve">        cam_frame = ctk.CTkFrame(self.tab_settings, corner_radius=10)</w:t>
      </w:r>
    </w:p>
    <w:p w14:paraId="6852001F" w14:textId="77777777" w:rsidR="00690319" w:rsidRDefault="00000000">
      <w:pPr>
        <w:spacing w:line="240" w:lineRule="auto"/>
      </w:pPr>
      <w:r>
        <w:rPr>
          <w:rFonts w:ascii="Courier New" w:hAnsi="Courier New"/>
          <w:sz w:val="19"/>
        </w:rPr>
        <w:t xml:space="preserve">        cam_frame.pack(fill="both", expand=True, padx=10, pady=5)</w:t>
      </w:r>
    </w:p>
    <w:p w14:paraId="2CDB85FF" w14:textId="77777777" w:rsidR="00690319" w:rsidRDefault="00000000">
      <w:pPr>
        <w:spacing w:line="240" w:lineRule="auto"/>
      </w:pPr>
      <w:r>
        <w:rPr>
          <w:rFonts w:ascii="Courier New" w:hAnsi="Courier New"/>
          <w:sz w:val="19"/>
        </w:rPr>
        <w:t xml:space="preserve"> </w:t>
      </w:r>
    </w:p>
    <w:p w14:paraId="7CB04E37" w14:textId="77777777" w:rsidR="00690319" w:rsidRDefault="00000000">
      <w:pPr>
        <w:spacing w:line="240" w:lineRule="auto"/>
      </w:pPr>
      <w:r>
        <w:rPr>
          <w:rFonts w:ascii="Courier New" w:hAnsi="Courier New"/>
          <w:sz w:val="19"/>
        </w:rPr>
        <w:t xml:space="preserve">        self.sw_gest = ctk.CTkSwitch(cam_frame, text="👁 Отслеживание жестов включено", font=("Arial", 14, "bold"), command=self.toggle_gestures)</w:t>
      </w:r>
    </w:p>
    <w:p w14:paraId="12B5983B" w14:textId="77777777" w:rsidR="00690319" w:rsidRDefault="00000000">
      <w:pPr>
        <w:spacing w:line="240" w:lineRule="auto"/>
      </w:pPr>
      <w:r>
        <w:rPr>
          <w:rFonts w:ascii="Courier New" w:hAnsi="Courier New"/>
          <w:sz w:val="19"/>
        </w:rPr>
        <w:t xml:space="preserve">        self.sw_gest.select()</w:t>
      </w:r>
    </w:p>
    <w:p w14:paraId="5B9DD9D6" w14:textId="77777777" w:rsidR="00690319" w:rsidRDefault="00000000">
      <w:pPr>
        <w:spacing w:line="240" w:lineRule="auto"/>
      </w:pPr>
      <w:r>
        <w:rPr>
          <w:rFonts w:ascii="Courier New" w:hAnsi="Courier New"/>
          <w:sz w:val="19"/>
        </w:rPr>
        <w:t xml:space="preserve">        self.sw_gest.pack(anchor="w", padx=20, pady=10)</w:t>
      </w:r>
    </w:p>
    <w:p w14:paraId="51BACEBE" w14:textId="77777777" w:rsidR="00690319" w:rsidRDefault="00000000">
      <w:pPr>
        <w:spacing w:line="240" w:lineRule="auto"/>
      </w:pPr>
      <w:r>
        <w:rPr>
          <w:rFonts w:ascii="Courier New" w:hAnsi="Courier New"/>
          <w:sz w:val="19"/>
        </w:rPr>
        <w:t xml:space="preserve"> </w:t>
      </w:r>
    </w:p>
    <w:p w14:paraId="069A2D5D" w14:textId="77777777" w:rsidR="00690319" w:rsidRDefault="00000000">
      <w:pPr>
        <w:spacing w:line="240" w:lineRule="auto"/>
      </w:pPr>
      <w:r>
        <w:rPr>
          <w:rFonts w:ascii="Courier New" w:hAnsi="Courier New"/>
          <w:sz w:val="19"/>
        </w:rPr>
        <w:t xml:space="preserve">        self.video_label = ctk.CTkLabel(cam_frame, text="Загрузка камеры...")</w:t>
      </w:r>
    </w:p>
    <w:p w14:paraId="63CAF032" w14:textId="77777777" w:rsidR="00690319" w:rsidRDefault="00000000">
      <w:pPr>
        <w:spacing w:line="240" w:lineRule="auto"/>
      </w:pPr>
      <w:r>
        <w:rPr>
          <w:rFonts w:ascii="Courier New" w:hAnsi="Courier New"/>
          <w:sz w:val="19"/>
        </w:rPr>
        <w:t xml:space="preserve">        self.video_label.pack(pady=5, expand=True)</w:t>
      </w:r>
    </w:p>
    <w:p w14:paraId="7B6D9CD4" w14:textId="77777777" w:rsidR="00690319" w:rsidRDefault="00000000">
      <w:pPr>
        <w:spacing w:line="240" w:lineRule="auto"/>
      </w:pPr>
      <w:r>
        <w:rPr>
          <w:rFonts w:ascii="Courier New" w:hAnsi="Courier New"/>
          <w:sz w:val="19"/>
        </w:rPr>
        <w:t xml:space="preserve"> </w:t>
      </w:r>
    </w:p>
    <w:p w14:paraId="37267C15" w14:textId="77777777" w:rsidR="00690319" w:rsidRDefault="00000000">
      <w:pPr>
        <w:spacing w:line="240" w:lineRule="auto"/>
      </w:pPr>
      <w:r>
        <w:rPr>
          <w:rFonts w:ascii="Courier New" w:hAnsi="Courier New"/>
          <w:sz w:val="19"/>
        </w:rPr>
        <w:t xml:space="preserve">    def change_theme(self, new_theme: str) -&gt; None:</w:t>
      </w:r>
    </w:p>
    <w:p w14:paraId="5A731043" w14:textId="77777777" w:rsidR="00690319" w:rsidRDefault="00000000">
      <w:pPr>
        <w:spacing w:line="240" w:lineRule="auto"/>
      </w:pPr>
      <w:r>
        <w:rPr>
          <w:rFonts w:ascii="Courier New" w:hAnsi="Courier New"/>
          <w:sz w:val="19"/>
        </w:rPr>
        <w:lastRenderedPageBreak/>
        <w:t xml:space="preserve">        if new_theme == "Тёмная":</w:t>
      </w:r>
    </w:p>
    <w:p w14:paraId="0B43C3FE" w14:textId="77777777" w:rsidR="00690319" w:rsidRDefault="00000000">
      <w:pPr>
        <w:spacing w:line="240" w:lineRule="auto"/>
      </w:pPr>
      <w:r>
        <w:rPr>
          <w:rFonts w:ascii="Courier New" w:hAnsi="Courier New"/>
          <w:sz w:val="19"/>
        </w:rPr>
        <w:t xml:space="preserve">            ctk.set_appearance_mode("dark")</w:t>
      </w:r>
    </w:p>
    <w:p w14:paraId="41C29F18" w14:textId="77777777" w:rsidR="00690319" w:rsidRDefault="00000000">
      <w:pPr>
        <w:spacing w:line="240" w:lineRule="auto"/>
      </w:pPr>
      <w:r>
        <w:rPr>
          <w:rFonts w:ascii="Courier New" w:hAnsi="Courier New"/>
          <w:sz w:val="19"/>
        </w:rPr>
        <w:t xml:space="preserve">        else:</w:t>
      </w:r>
    </w:p>
    <w:p w14:paraId="625E41EB" w14:textId="77777777" w:rsidR="00690319" w:rsidRDefault="00000000">
      <w:pPr>
        <w:spacing w:line="240" w:lineRule="auto"/>
      </w:pPr>
      <w:r>
        <w:rPr>
          <w:rFonts w:ascii="Courier New" w:hAnsi="Courier New"/>
          <w:sz w:val="19"/>
        </w:rPr>
        <w:t xml:space="preserve">            ctk.set_appearance_mode("light")</w:t>
      </w:r>
    </w:p>
    <w:p w14:paraId="5513CB48" w14:textId="77777777" w:rsidR="00690319" w:rsidRDefault="00000000">
      <w:pPr>
        <w:spacing w:line="240" w:lineRule="auto"/>
      </w:pPr>
      <w:r>
        <w:rPr>
          <w:rFonts w:ascii="Courier New" w:hAnsi="Courier New"/>
          <w:sz w:val="19"/>
        </w:rPr>
        <w:t xml:space="preserve"> </w:t>
      </w:r>
    </w:p>
    <w:p w14:paraId="736A6D1C" w14:textId="77777777" w:rsidR="00690319" w:rsidRDefault="00000000">
      <w:pPr>
        <w:spacing w:line="240" w:lineRule="auto"/>
      </w:pPr>
      <w:r>
        <w:rPr>
          <w:rFonts w:ascii="Courier New" w:hAnsi="Courier New"/>
          <w:sz w:val="19"/>
        </w:rPr>
        <w:t xml:space="preserve">    def browse_tracks(self) -&gt; None:</w:t>
      </w:r>
    </w:p>
    <w:p w14:paraId="54E8B0D9" w14:textId="77777777" w:rsidR="00690319" w:rsidRDefault="00000000">
      <w:pPr>
        <w:spacing w:line="240" w:lineRule="auto"/>
      </w:pPr>
      <w:r>
        <w:rPr>
          <w:rFonts w:ascii="Courier New" w:hAnsi="Courier New"/>
          <w:sz w:val="19"/>
        </w:rPr>
        <w:t xml:space="preserve">        paths = filedialog.askopenfilenames(filetypes=[("Audio", "*.mp3 *.wav")])</w:t>
      </w:r>
    </w:p>
    <w:p w14:paraId="7DD56166" w14:textId="77777777" w:rsidR="00690319" w:rsidRDefault="00000000">
      <w:pPr>
        <w:spacing w:line="240" w:lineRule="auto"/>
      </w:pPr>
      <w:r>
        <w:rPr>
          <w:rFonts w:ascii="Courier New" w:hAnsi="Courier New"/>
          <w:sz w:val="19"/>
        </w:rPr>
        <w:t xml:space="preserve">        if paths:</w:t>
      </w:r>
    </w:p>
    <w:p w14:paraId="7E068DD2" w14:textId="77777777" w:rsidR="00690319" w:rsidRDefault="00000000">
      <w:pPr>
        <w:spacing w:line="240" w:lineRule="auto"/>
      </w:pPr>
      <w:r>
        <w:rPr>
          <w:rFonts w:ascii="Courier New" w:hAnsi="Courier New"/>
          <w:sz w:val="19"/>
        </w:rPr>
        <w:t xml:space="preserve">            with self.state_lock:</w:t>
      </w:r>
    </w:p>
    <w:p w14:paraId="5C7BB696" w14:textId="77777777" w:rsidR="00690319" w:rsidRDefault="00000000">
      <w:pPr>
        <w:spacing w:line="240" w:lineRule="auto"/>
      </w:pPr>
      <w:r>
        <w:rPr>
          <w:rFonts w:ascii="Courier New" w:hAnsi="Courier New"/>
          <w:sz w:val="19"/>
        </w:rPr>
        <w:t xml:space="preserve">                self.shared_state["playlist"] = list(paths)</w:t>
      </w:r>
    </w:p>
    <w:p w14:paraId="111877BB" w14:textId="77777777" w:rsidR="00690319" w:rsidRDefault="00000000">
      <w:pPr>
        <w:spacing w:line="240" w:lineRule="auto"/>
      </w:pPr>
      <w:r>
        <w:rPr>
          <w:rFonts w:ascii="Courier New" w:hAnsi="Courier New"/>
          <w:sz w:val="19"/>
        </w:rPr>
        <w:t xml:space="preserve">                self.shared_state["current_index"] = 0</w:t>
      </w:r>
    </w:p>
    <w:p w14:paraId="72B5EF3D" w14:textId="77777777" w:rsidR="00690319" w:rsidRDefault="00000000">
      <w:pPr>
        <w:spacing w:line="240" w:lineRule="auto"/>
      </w:pPr>
      <w:r>
        <w:rPr>
          <w:rFonts w:ascii="Courier New" w:hAnsi="Courier New"/>
          <w:sz w:val="19"/>
        </w:rPr>
        <w:t xml:space="preserve">                self.shared_state["update_track"] = True</w:t>
      </w:r>
    </w:p>
    <w:p w14:paraId="48A7DABD" w14:textId="77777777" w:rsidR="00690319" w:rsidRDefault="00000000">
      <w:pPr>
        <w:spacing w:line="240" w:lineRule="auto"/>
      </w:pPr>
      <w:r>
        <w:rPr>
          <w:rFonts w:ascii="Courier New" w:hAnsi="Courier New"/>
          <w:sz w:val="19"/>
        </w:rPr>
        <w:t xml:space="preserve">            self.lbl_track.configure(text=f"🎵 Треков в плейлисте: {len(paths)}")</w:t>
      </w:r>
    </w:p>
    <w:p w14:paraId="6A7F6DEF" w14:textId="77777777" w:rsidR="00690319" w:rsidRDefault="00000000">
      <w:pPr>
        <w:spacing w:line="240" w:lineRule="auto"/>
      </w:pPr>
      <w:r>
        <w:rPr>
          <w:rFonts w:ascii="Courier New" w:hAnsi="Courier New"/>
          <w:sz w:val="19"/>
        </w:rPr>
        <w:t xml:space="preserve"> </w:t>
      </w:r>
    </w:p>
    <w:p w14:paraId="35A94B88" w14:textId="77777777" w:rsidR="00690319" w:rsidRDefault="00000000">
      <w:pPr>
        <w:spacing w:line="240" w:lineRule="auto"/>
      </w:pPr>
      <w:r>
        <w:rPr>
          <w:rFonts w:ascii="Courier New" w:hAnsi="Courier New"/>
          <w:sz w:val="19"/>
        </w:rPr>
        <w:t xml:space="preserve">    def toggle_gestures(self) -&gt; None:</w:t>
      </w:r>
    </w:p>
    <w:p w14:paraId="3AC374DA" w14:textId="77777777" w:rsidR="00690319" w:rsidRDefault="00000000">
      <w:pPr>
        <w:spacing w:line="240" w:lineRule="auto"/>
      </w:pPr>
      <w:r>
        <w:rPr>
          <w:rFonts w:ascii="Courier New" w:hAnsi="Courier New"/>
          <w:sz w:val="19"/>
        </w:rPr>
        <w:t xml:space="preserve">        with self.state_lock:</w:t>
      </w:r>
    </w:p>
    <w:p w14:paraId="77669DDE" w14:textId="77777777" w:rsidR="00690319" w:rsidRDefault="00000000">
      <w:pPr>
        <w:spacing w:line="240" w:lineRule="auto"/>
      </w:pPr>
      <w:r>
        <w:rPr>
          <w:rFonts w:ascii="Courier New" w:hAnsi="Courier New"/>
          <w:sz w:val="19"/>
        </w:rPr>
        <w:t xml:space="preserve">            self.shared_state["gestures_enabled"] = bool(self.sw_gest.get())</w:t>
      </w:r>
    </w:p>
    <w:p w14:paraId="36C34336" w14:textId="77777777" w:rsidR="00690319" w:rsidRDefault="00000000">
      <w:pPr>
        <w:spacing w:line="240" w:lineRule="auto"/>
      </w:pPr>
      <w:r>
        <w:rPr>
          <w:rFonts w:ascii="Courier New" w:hAnsi="Courier New"/>
          <w:sz w:val="19"/>
        </w:rPr>
        <w:t xml:space="preserve"> </w:t>
      </w:r>
    </w:p>
    <w:p w14:paraId="7BF6484E" w14:textId="77777777" w:rsidR="00690319" w:rsidRDefault="00000000">
      <w:pPr>
        <w:spacing w:line="240" w:lineRule="auto"/>
      </w:pPr>
      <w:r>
        <w:rPr>
          <w:rFonts w:ascii="Courier New" w:hAnsi="Courier New"/>
          <w:sz w:val="19"/>
        </w:rPr>
        <w:t xml:space="preserve">    def check_queue(self) -&gt; None:</w:t>
      </w:r>
    </w:p>
    <w:p w14:paraId="3240C270" w14:textId="77777777" w:rsidR="00690319" w:rsidRDefault="00000000">
      <w:pPr>
        <w:spacing w:line="240" w:lineRule="auto"/>
      </w:pPr>
      <w:r>
        <w:rPr>
          <w:rFonts w:ascii="Courier New" w:hAnsi="Courier New"/>
          <w:sz w:val="19"/>
        </w:rPr>
        <w:t xml:space="preserve">        if not self.winfo_exists():</w:t>
      </w:r>
    </w:p>
    <w:p w14:paraId="796FFDF4" w14:textId="77777777" w:rsidR="00690319" w:rsidRDefault="00000000">
      <w:pPr>
        <w:spacing w:line="240" w:lineRule="auto"/>
      </w:pPr>
      <w:r>
        <w:rPr>
          <w:rFonts w:ascii="Courier New" w:hAnsi="Courier New"/>
          <w:sz w:val="19"/>
        </w:rPr>
        <w:t xml:space="preserve">            return</w:t>
      </w:r>
    </w:p>
    <w:p w14:paraId="586E6D7B" w14:textId="77777777" w:rsidR="00690319" w:rsidRDefault="00000000">
      <w:pPr>
        <w:spacing w:line="240" w:lineRule="auto"/>
      </w:pPr>
      <w:r>
        <w:rPr>
          <w:rFonts w:ascii="Courier New" w:hAnsi="Courier New"/>
          <w:sz w:val="19"/>
        </w:rPr>
        <w:t xml:space="preserve"> </w:t>
      </w:r>
    </w:p>
    <w:p w14:paraId="1F6ADAA2" w14:textId="77777777" w:rsidR="00690319" w:rsidRDefault="00000000">
      <w:pPr>
        <w:spacing w:line="240" w:lineRule="auto"/>
      </w:pPr>
      <w:r>
        <w:rPr>
          <w:rFonts w:ascii="Courier New" w:hAnsi="Courier New"/>
          <w:sz w:val="19"/>
        </w:rPr>
        <w:t xml:space="preserve">        try:</w:t>
      </w:r>
    </w:p>
    <w:p w14:paraId="61522F3F" w14:textId="77777777" w:rsidR="00690319" w:rsidRDefault="00000000">
      <w:pPr>
        <w:spacing w:line="240" w:lineRule="auto"/>
      </w:pPr>
      <w:r>
        <w:rPr>
          <w:rFonts w:ascii="Courier New" w:hAnsi="Courier New"/>
          <w:sz w:val="19"/>
        </w:rPr>
        <w:t xml:space="preserve">            img_pil = self.q.get_nowait()</w:t>
      </w:r>
    </w:p>
    <w:p w14:paraId="28EB7F25" w14:textId="77777777" w:rsidR="00690319" w:rsidRDefault="00000000">
      <w:pPr>
        <w:spacing w:line="240" w:lineRule="auto"/>
      </w:pPr>
      <w:r>
        <w:rPr>
          <w:rFonts w:ascii="Courier New" w:hAnsi="Courier New"/>
          <w:sz w:val="19"/>
        </w:rPr>
        <w:t xml:space="preserve">            if hasattr(self, 'tabview') and self.tabview.winfo_exists() and self.tabview.get() == "⚙️ Настройки":</w:t>
      </w:r>
    </w:p>
    <w:p w14:paraId="6D79808F" w14:textId="77777777" w:rsidR="00690319" w:rsidRDefault="00000000">
      <w:pPr>
        <w:spacing w:line="240" w:lineRule="auto"/>
      </w:pPr>
      <w:r>
        <w:rPr>
          <w:rFonts w:ascii="Courier New" w:hAnsi="Courier New"/>
          <w:sz w:val="19"/>
        </w:rPr>
        <w:t xml:space="preserve">                ctk_img = ctk.CTkImage(light_image=img_pil, size=(CAMERA_WIDTH, CAMERA_HEIGHT))</w:t>
      </w:r>
    </w:p>
    <w:p w14:paraId="6945F125" w14:textId="77777777" w:rsidR="00690319" w:rsidRDefault="00000000">
      <w:pPr>
        <w:spacing w:line="240" w:lineRule="auto"/>
      </w:pPr>
      <w:r>
        <w:rPr>
          <w:rFonts w:ascii="Courier New" w:hAnsi="Courier New"/>
          <w:sz w:val="19"/>
        </w:rPr>
        <w:t xml:space="preserve">                if hasattr(self, 'video_label') and self.video_label.winfo_exists():</w:t>
      </w:r>
    </w:p>
    <w:p w14:paraId="3B411ABE" w14:textId="77777777" w:rsidR="00690319" w:rsidRDefault="00000000">
      <w:pPr>
        <w:spacing w:line="240" w:lineRule="auto"/>
      </w:pPr>
      <w:r>
        <w:rPr>
          <w:rFonts w:ascii="Courier New" w:hAnsi="Courier New"/>
          <w:sz w:val="19"/>
        </w:rPr>
        <w:t xml:space="preserve">                    self.video_label.configure(image=ctk_img, text="")</w:t>
      </w:r>
    </w:p>
    <w:p w14:paraId="4BABBFFE" w14:textId="77777777" w:rsidR="00690319" w:rsidRDefault="00000000">
      <w:pPr>
        <w:spacing w:line="240" w:lineRule="auto"/>
      </w:pPr>
      <w:r>
        <w:rPr>
          <w:rFonts w:ascii="Courier New" w:hAnsi="Courier New"/>
          <w:sz w:val="19"/>
        </w:rPr>
        <w:t xml:space="preserve">        except queue.Empty:</w:t>
      </w:r>
    </w:p>
    <w:p w14:paraId="16F14C5E" w14:textId="77777777" w:rsidR="00690319" w:rsidRDefault="00000000">
      <w:pPr>
        <w:spacing w:line="240" w:lineRule="auto"/>
      </w:pPr>
      <w:r>
        <w:rPr>
          <w:rFonts w:ascii="Courier New" w:hAnsi="Courier New"/>
          <w:sz w:val="19"/>
        </w:rPr>
        <w:t xml:space="preserve">            pass</w:t>
      </w:r>
    </w:p>
    <w:p w14:paraId="420B6480" w14:textId="77777777" w:rsidR="00690319" w:rsidRDefault="00000000">
      <w:pPr>
        <w:spacing w:line="240" w:lineRule="auto"/>
      </w:pPr>
      <w:r>
        <w:rPr>
          <w:rFonts w:ascii="Courier New" w:hAnsi="Courier New"/>
          <w:sz w:val="19"/>
        </w:rPr>
        <w:t xml:space="preserve"> </w:t>
      </w:r>
    </w:p>
    <w:p w14:paraId="4A1B5EBD" w14:textId="77777777" w:rsidR="00690319" w:rsidRDefault="00000000">
      <w:pPr>
        <w:spacing w:line="240" w:lineRule="auto"/>
      </w:pPr>
      <w:r>
        <w:rPr>
          <w:rFonts w:ascii="Courier New" w:hAnsi="Courier New"/>
          <w:sz w:val="19"/>
        </w:rPr>
        <w:t xml:space="preserve">        if hasattr(self, 'lbl_status_value') and self.lbl_status_value.winfo_exists():</w:t>
      </w:r>
    </w:p>
    <w:p w14:paraId="170E4324" w14:textId="77777777" w:rsidR="00690319" w:rsidRDefault="00000000">
      <w:pPr>
        <w:spacing w:line="240" w:lineRule="auto"/>
      </w:pPr>
      <w:r>
        <w:rPr>
          <w:rFonts w:ascii="Courier New" w:hAnsi="Courier New"/>
          <w:sz w:val="19"/>
        </w:rPr>
        <w:t xml:space="preserve">            with self.state_lock:</w:t>
      </w:r>
    </w:p>
    <w:p w14:paraId="193284B0" w14:textId="77777777" w:rsidR="00690319" w:rsidRDefault="00000000">
      <w:pPr>
        <w:spacing w:line="240" w:lineRule="auto"/>
      </w:pPr>
      <w:r>
        <w:rPr>
          <w:rFonts w:ascii="Courier New" w:hAnsi="Courier New"/>
          <w:sz w:val="19"/>
        </w:rPr>
        <w:t xml:space="preserve">                status_text = self.shared_state["playback_status"]</w:t>
      </w:r>
    </w:p>
    <w:p w14:paraId="421907CA" w14:textId="77777777" w:rsidR="00690319" w:rsidRDefault="00000000">
      <w:pPr>
        <w:spacing w:line="240" w:lineRule="auto"/>
      </w:pPr>
      <w:r>
        <w:rPr>
          <w:rFonts w:ascii="Courier New" w:hAnsi="Courier New"/>
          <w:sz w:val="19"/>
        </w:rPr>
        <w:t xml:space="preserve">                vol_percent = int(self.shared_state["volume"] * 100)</w:t>
      </w:r>
    </w:p>
    <w:p w14:paraId="554C9E88" w14:textId="77777777" w:rsidR="00690319" w:rsidRDefault="00000000">
      <w:pPr>
        <w:spacing w:line="240" w:lineRule="auto"/>
      </w:pPr>
      <w:r>
        <w:rPr>
          <w:rFonts w:ascii="Courier New" w:hAnsi="Courier New"/>
          <w:sz w:val="19"/>
        </w:rPr>
        <w:t xml:space="preserve"> </w:t>
      </w:r>
    </w:p>
    <w:p w14:paraId="776AB28D" w14:textId="77777777" w:rsidR="00690319" w:rsidRDefault="00000000">
      <w:pPr>
        <w:spacing w:line="240" w:lineRule="auto"/>
      </w:pPr>
      <w:r>
        <w:rPr>
          <w:rFonts w:ascii="Courier New" w:hAnsi="Courier New"/>
          <w:sz w:val="19"/>
        </w:rPr>
        <w:t xml:space="preserve">            if len(status_text) &gt; 35:</w:t>
      </w:r>
    </w:p>
    <w:p w14:paraId="5350C1AF" w14:textId="77777777" w:rsidR="00690319" w:rsidRDefault="00000000">
      <w:pPr>
        <w:spacing w:line="240" w:lineRule="auto"/>
      </w:pPr>
      <w:r>
        <w:rPr>
          <w:rFonts w:ascii="Courier New" w:hAnsi="Courier New"/>
          <w:sz w:val="19"/>
        </w:rPr>
        <w:t xml:space="preserve">                status_text = status_text[:32] + "..."</w:t>
      </w:r>
    </w:p>
    <w:p w14:paraId="5C233728" w14:textId="77777777" w:rsidR="00690319" w:rsidRDefault="00000000">
      <w:pPr>
        <w:spacing w:line="240" w:lineRule="auto"/>
      </w:pPr>
      <w:r>
        <w:rPr>
          <w:rFonts w:ascii="Courier New" w:hAnsi="Courier New"/>
          <w:sz w:val="19"/>
        </w:rPr>
        <w:t xml:space="preserve">            self.lbl_status_value.configure(text=status_text)</w:t>
      </w:r>
    </w:p>
    <w:p w14:paraId="4E07D88A" w14:textId="77777777" w:rsidR="00690319" w:rsidRDefault="00000000">
      <w:pPr>
        <w:spacing w:line="240" w:lineRule="auto"/>
      </w:pPr>
      <w:r>
        <w:rPr>
          <w:rFonts w:ascii="Courier New" w:hAnsi="Courier New"/>
          <w:sz w:val="19"/>
        </w:rPr>
        <w:t xml:space="preserve">            self.lbl_volume.configure(text=f"🔊 Громкость: {vol_percent}%")</w:t>
      </w:r>
    </w:p>
    <w:p w14:paraId="1E0B0C43" w14:textId="77777777" w:rsidR="00690319" w:rsidRDefault="00000000">
      <w:pPr>
        <w:spacing w:line="240" w:lineRule="auto"/>
      </w:pPr>
      <w:r>
        <w:rPr>
          <w:rFonts w:ascii="Courier New" w:hAnsi="Courier New"/>
          <w:sz w:val="19"/>
        </w:rPr>
        <w:t xml:space="preserve"> </w:t>
      </w:r>
    </w:p>
    <w:p w14:paraId="28E22FEC" w14:textId="77777777" w:rsidR="00690319" w:rsidRDefault="00000000">
      <w:pPr>
        <w:spacing w:line="240" w:lineRule="auto"/>
      </w:pPr>
      <w:r>
        <w:rPr>
          <w:rFonts w:ascii="Courier New" w:hAnsi="Courier New"/>
          <w:sz w:val="19"/>
        </w:rPr>
        <w:t xml:space="preserve">        self.after(15, self.check_queue)</w:t>
      </w:r>
    </w:p>
    <w:p w14:paraId="08553273" w14:textId="77777777" w:rsidR="00690319" w:rsidRDefault="00000000">
      <w:pPr>
        <w:spacing w:line="240" w:lineRule="auto"/>
      </w:pPr>
      <w:r>
        <w:rPr>
          <w:rFonts w:ascii="Courier New" w:hAnsi="Courier New"/>
          <w:sz w:val="19"/>
        </w:rPr>
        <w:t xml:space="preserve"> </w:t>
      </w:r>
    </w:p>
    <w:p w14:paraId="477D24B8" w14:textId="77777777" w:rsidR="00690319" w:rsidRDefault="00000000">
      <w:pPr>
        <w:spacing w:line="240" w:lineRule="auto"/>
      </w:pPr>
      <w:r>
        <w:rPr>
          <w:rFonts w:ascii="Courier New" w:hAnsi="Courier New"/>
          <w:sz w:val="19"/>
        </w:rPr>
        <w:t>if __name__ == "__main__":</w:t>
      </w:r>
    </w:p>
    <w:p w14:paraId="26F67080" w14:textId="77777777" w:rsidR="00690319" w:rsidRDefault="00000000">
      <w:pPr>
        <w:spacing w:line="240" w:lineRule="auto"/>
      </w:pPr>
      <w:r>
        <w:rPr>
          <w:rFonts w:ascii="Courier New" w:hAnsi="Courier New"/>
          <w:sz w:val="19"/>
        </w:rPr>
        <w:t xml:space="preserve">    app = App()</w:t>
      </w:r>
    </w:p>
    <w:p w14:paraId="5746A72E" w14:textId="77777777" w:rsidR="00690319" w:rsidRDefault="00000000">
      <w:pPr>
        <w:spacing w:line="240" w:lineRule="auto"/>
      </w:pPr>
      <w:r>
        <w:rPr>
          <w:rFonts w:ascii="Courier New" w:hAnsi="Courier New"/>
          <w:sz w:val="19"/>
        </w:rPr>
        <w:t xml:space="preserve">    app.mainloop()</w:t>
      </w:r>
    </w:p>
    <w:sectPr w:rsidR="00690319" w:rsidSect="00034616">
      <w:footerReference w:type="default" r:id="rId14"/>
      <w:pgSz w:w="12240" w:h="15840"/>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BD5360" w14:textId="77777777" w:rsidR="000144CD" w:rsidRDefault="000144CD" w:rsidP="00A27473">
      <w:pPr>
        <w:spacing w:line="240" w:lineRule="auto"/>
      </w:pPr>
      <w:r>
        <w:separator/>
      </w:r>
    </w:p>
  </w:endnote>
  <w:endnote w:type="continuationSeparator" w:id="0">
    <w:p w14:paraId="3E7887FA" w14:textId="77777777" w:rsidR="000144CD" w:rsidRDefault="000144CD" w:rsidP="00A274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09585111"/>
      <w:docPartObj>
        <w:docPartGallery w:val="Page Numbers (Bottom of Page)"/>
        <w:docPartUnique/>
      </w:docPartObj>
    </w:sdtPr>
    <w:sdtContent>
      <w:p w14:paraId="495A1F7F" w14:textId="6AD7F034" w:rsidR="00A27473" w:rsidRDefault="00A27473">
        <w:pPr>
          <w:pStyle w:val="a7"/>
          <w:jc w:val="center"/>
        </w:pPr>
        <w:r>
          <w:fldChar w:fldCharType="begin"/>
        </w:r>
        <w:r>
          <w:instrText>PAGE   \* MERGEFORMAT</w:instrText>
        </w:r>
        <w:r>
          <w:fldChar w:fldCharType="separate"/>
        </w:r>
        <w:r>
          <w:rPr>
            <w:lang w:val="ru-RU"/>
          </w:rPr>
          <w:t>2</w:t>
        </w:r>
        <w:r>
          <w:fldChar w:fldCharType="end"/>
        </w:r>
      </w:p>
    </w:sdtContent>
  </w:sdt>
  <w:p w14:paraId="1D5FEE76" w14:textId="77777777" w:rsidR="00A27473" w:rsidRDefault="00A27473">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324922" w14:textId="77777777" w:rsidR="000144CD" w:rsidRDefault="000144CD" w:rsidP="00A27473">
      <w:pPr>
        <w:spacing w:line="240" w:lineRule="auto"/>
      </w:pPr>
      <w:r>
        <w:separator/>
      </w:r>
    </w:p>
  </w:footnote>
  <w:footnote w:type="continuationSeparator" w:id="0">
    <w:p w14:paraId="17764E94" w14:textId="77777777" w:rsidR="000144CD" w:rsidRDefault="000144CD" w:rsidP="00A2747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89582337">
    <w:abstractNumId w:val="8"/>
  </w:num>
  <w:num w:numId="2" w16cid:durableId="1323193960">
    <w:abstractNumId w:val="6"/>
  </w:num>
  <w:num w:numId="3" w16cid:durableId="10452178">
    <w:abstractNumId w:val="5"/>
  </w:num>
  <w:num w:numId="4" w16cid:durableId="1167355976">
    <w:abstractNumId w:val="4"/>
  </w:num>
  <w:num w:numId="5" w16cid:durableId="1755667416">
    <w:abstractNumId w:val="7"/>
  </w:num>
  <w:num w:numId="6" w16cid:durableId="1067803657">
    <w:abstractNumId w:val="3"/>
  </w:num>
  <w:num w:numId="7" w16cid:durableId="109981655">
    <w:abstractNumId w:val="2"/>
  </w:num>
  <w:num w:numId="8" w16cid:durableId="1708990312">
    <w:abstractNumId w:val="1"/>
  </w:num>
  <w:num w:numId="9" w16cid:durableId="1511529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4CD"/>
    <w:rsid w:val="00034616"/>
    <w:rsid w:val="0006063C"/>
    <w:rsid w:val="0015074B"/>
    <w:rsid w:val="0029639D"/>
    <w:rsid w:val="00326F90"/>
    <w:rsid w:val="00690319"/>
    <w:rsid w:val="00A27473"/>
    <w:rsid w:val="00AA1D8D"/>
    <w:rsid w:val="00B309B4"/>
    <w:rsid w:val="00B47730"/>
    <w:rsid w:val="00BE4F9E"/>
    <w:rsid w:val="00C25AB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040EDD"/>
  <w14:defaultImageDpi w14:val="300"/>
  <w15:docId w15:val="{65F955B6-7F5F-4627-BA6F-CDAC11BC9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Times New Roman" w:hAnsi="Times New Roman"/>
      <w:sz w:val="24"/>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8">
    <w:name w:val="Hyperlink"/>
    <w:basedOn w:val="a2"/>
    <w:uiPriority w:val="99"/>
    <w:unhideWhenUsed/>
    <w:rsid w:val="00A27473"/>
    <w:rPr>
      <w:color w:val="0000FF" w:themeColor="hyperlink"/>
      <w:u w:val="single"/>
    </w:rPr>
  </w:style>
  <w:style w:type="character" w:styleId="aff9">
    <w:name w:val="Unresolved Mention"/>
    <w:basedOn w:val="a2"/>
    <w:uiPriority w:val="99"/>
    <w:semiHidden/>
    <w:unhideWhenUsed/>
    <w:rsid w:val="00A274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ExSp4ne/MAINproject" TargetMode="External"/><Relationship Id="rId13" Type="http://schemas.openxmlformats.org/officeDocument/2006/relationships/oleObject" Target="embeddings/oleObject1.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52</Pages>
  <Words>15884</Words>
  <Characters>90545</Characters>
  <Application>Microsoft Office Word</Application>
  <DocSecurity>0</DocSecurity>
  <Lines>754</Lines>
  <Paragraphs>212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106217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live maksimys</cp:lastModifiedBy>
  <cp:revision>2</cp:revision>
  <dcterms:created xsi:type="dcterms:W3CDTF">2013-12-23T23:15:00Z</dcterms:created>
  <dcterms:modified xsi:type="dcterms:W3CDTF">2026-06-15T20:17:00Z</dcterms:modified>
  <cp:category/>
</cp:coreProperties>
</file>