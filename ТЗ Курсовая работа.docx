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b/>
          <w:color w:val="000000"/>
          <w:sz w:val="32"/>
        </w:rPr>
        <w:t>ТЕХНИЧЕСКОЕ ЗАДАНИЕ</w:t>
      </w:r>
    </w:p>
    <w:p>
      <w:pPr>
        <w:ind w:firstLine="0"/>
        <w:jc w:val="center"/>
      </w:pPr>
      <w:r>
        <w:rPr>
          <w:b/>
        </w:rPr>
        <w:t>НАЗВАНИЕ ПРОЕКТА: «AI Gesture Controller — система бесконтактного управления ОС и медиаплеером»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1. Описание проблемы</w:t>
      </w:r>
    </w:p>
    <w:p>
      <w:pPr>
        <w:ind w:firstLine="709"/>
        <w:jc w:val="both"/>
      </w:pPr>
      <w:r>
        <w:t>В современном взаимодействии человека и компьютера доминируют физические контроллеры (мышь, клавиатура). Однако в ряде сценариев (проведение презентаций, приготовление пищи, управление медиацентром с расстояния, а также для пользователей с нарушениями моторики) физический контакт невозможен или неудобен. Существующие аппаратные решения (например, Kinect или Leap Motion) требуют покупки дорогостоящего специфического оборудования. Проблема заключается в отсутствии доступного, легковесного и бесплатного программного обеспечения, способного точно распознавать жесты и эмулировать устройства ввода, используя только стандартную встроенную или USB веб-камеру ПК.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2. Цели и задачи</w:t>
      </w:r>
    </w:p>
    <w:p>
      <w:pPr>
        <w:ind w:firstLine="709"/>
        <w:jc w:val="both"/>
      </w:pPr>
      <w:r>
        <w:t>Основная цель: Разработать кроссплатформенное десктопное приложение с графическим интерфейсом для бесконтактного управления курсором мыши и воспроизведением музыки с помощью жестов рук в реальном времени.</w:t>
      </w:r>
    </w:p>
    <w:p>
      <w:pPr>
        <w:ind w:firstLine="0"/>
        <w:jc w:val="both"/>
      </w:pPr>
      <w:r>
        <w:t>Задачи:</w:t>
      </w:r>
    </w:p>
    <w:p>
      <w:pPr>
        <w:ind w:firstLine="0"/>
        <w:jc w:val="both"/>
      </w:pPr>
      <w:r>
        <w:t>1. Разработать алгоритм детекции кисти и математическую модель классификации состояния пальцев на базе MediaPipe.</w:t>
      </w:r>
    </w:p>
    <w:p>
      <w:pPr>
        <w:ind w:firstLine="0"/>
        <w:jc w:val="both"/>
      </w:pPr>
      <w:r>
        <w:t>2. Интегрировать эмуляцию системного курсора, кликов (ЛКМ, ПКМ) и скроллинга через библиотеку PyAutoGUI с фильтрацией шумов.</w:t>
      </w:r>
    </w:p>
    <w:p>
      <w:pPr>
        <w:ind w:firstLine="0"/>
        <w:jc w:val="both"/>
      </w:pPr>
      <w:r>
        <w:t>3. Создать модуль управления аудиофайлами (загрузка плейлиста, пауза, плей, переключение треков, контроль громкости).</w:t>
      </w:r>
    </w:p>
    <w:p>
      <w:pPr>
        <w:ind w:firstLine="0"/>
        <w:jc w:val="both"/>
      </w:pPr>
      <w:r>
        <w:t>4. Разработать удобный графический интерфейс (GUI) и обеспечить многопоточную работу приложения без зависаний.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3. Функциональные требования</w:t>
      </w:r>
    </w:p>
    <w:p>
      <w:pPr>
        <w:ind w:firstLine="709"/>
        <w:jc w:val="both"/>
      </w:pPr>
      <w:r>
        <w:t>Программа должна реализовывать следующий функционал:</w:t>
      </w:r>
    </w:p>
    <w:p>
      <w:pPr>
        <w:ind w:firstLine="0"/>
        <w:jc w:val="both"/>
      </w:pPr>
      <w:r>
        <w:t>• Функция 1 (Захват видео): Получение и обработка кадров с веб-камеры (Device ID 0/1/2) в реальном времени с отзеркаливанием картинки.</w:t>
      </w:r>
    </w:p>
    <w:p>
      <w:pPr>
        <w:ind w:firstLine="0"/>
        <w:jc w:val="both"/>
      </w:pPr>
      <w:r>
        <w:t>• Функция 2 (Режим плеера): Загрузка аудиофайлов (.mp3, .wav), старт воспроизведения (комбинированный жест '52'), пауза (жест 'левый кулак'), возобновление (жест 'правая ладонь'), следующий/предыдущий трек (жест 'Класс' правой/левой рукой), плавное изменение громкости (движение указательного пальца левой руки по оси Y).</w:t>
      </w:r>
    </w:p>
    <w:p>
      <w:pPr>
        <w:ind w:firstLine="0"/>
        <w:jc w:val="both"/>
      </w:pPr>
      <w:r>
        <w:t>• Функция 3 (Режим мыши): Эмуляция движения курсора с привязкой к координатам указательного пальца правой руки, ЛКМ (указательный + средний палец), ПКМ (указательный + мизинец), скроллинг веб-страниц (движение левой руки по вертикали).</w:t>
      </w:r>
    </w:p>
    <w:p>
      <w:pPr>
        <w:ind w:firstLine="0"/>
        <w:jc w:val="both"/>
      </w:pPr>
      <w:r>
        <w:t>• Функция 4 (Графический интерфейс): Вывод статуса воспроизведения, переключение тем оформления (светлая/темная), отображение трансляции с камеры с наложенным скелетом руки, возможность скрытия приложения в системный трей ОС.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4. Нефункциональные требования</w:t>
      </w:r>
    </w:p>
    <w:p>
      <w:pPr>
        <w:ind w:firstLine="709"/>
        <w:jc w:val="both"/>
      </w:pPr>
      <w:r>
        <w:t>Производительность: Обработка кадров нейросетью и логика жестов должны выполняться в выделенном фоновом потоке, не блокируя главный поток GUI. Частота обновления координат курсора должна обеспечивать плавность движения (около 30 FPS).</w:t>
      </w:r>
    </w:p>
    <w:p>
      <w:pPr>
        <w:ind w:firstLine="709"/>
        <w:jc w:val="both"/>
      </w:pPr>
      <w:r>
        <w:t>Надежность: Приложение не должно аварийно завершаться при кратковременном отключении веб-камеры или при попадании в кадр посторонних объектов. Для курсора должна быть реализована «мертвая зона» (порог смещения), предотвращающая дрожание. Для смены треков должен быть реализован временной кулдаун (1 сек), исключающий множественные переключения.</w:t>
      </w:r>
    </w:p>
    <w:p>
      <w:pPr>
        <w:ind w:firstLine="709"/>
        <w:jc w:val="both"/>
      </w:pPr>
      <w:r>
        <w:t>Удобство использования: Интуитивно понятный графический интерфейс, наличие подсказок по жестам прямо в главном окне. Распространение программы в виде скомпилированного .exe файла, не требующего установки Python.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5. Входные и выходные данные</w:t>
      </w:r>
    </w:p>
    <w:p>
      <w:pPr>
        <w:ind w:firstLine="0"/>
        <w:jc w:val="both"/>
      </w:pPr>
      <w:r>
        <w:t>Входные данные:</w:t>
        <w:br/>
        <w:t>- Непрерывный видеопоток (матрицы пикселей) от подключенной веб-камеры.</w:t>
        <w:br/>
        <w:t>- Локальные аудиофайлы, выбранные пользователем через диалоговое окно файловой системы.</w:t>
        <w:br/>
        <w:t>- Пользовательский ввод (клики по вкладкам и кнопкам настроек GUI).</w:t>
      </w:r>
    </w:p>
    <w:p>
      <w:pPr>
        <w:ind w:firstLine="0"/>
        <w:jc w:val="both"/>
      </w:pPr>
      <w:r>
        <w:t>Выходные данные:</w:t>
        <w:br/>
        <w:t>- Системные аппаратные прерывания (перемещение курсора, клики, скролл), транслируемые ОС.</w:t>
        <w:br/>
        <w:t>- Декодированный аудиопоток, передаваемый на системное устройство вывода звука.</w:t>
        <w:br/>
        <w:t>- Отрисованный и обновляемый графический интерфейс.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6. Ограничения и предположения</w:t>
      </w:r>
    </w:p>
    <w:p>
      <w:pPr>
        <w:ind w:firstLine="0"/>
        <w:jc w:val="both"/>
      </w:pPr>
      <w:r>
        <w:t>Технические ограничения:</w:t>
        <w:br/>
        <w:t>- Платформа: ОС Windows 10/11 (архитектура x64).</w:t>
        <w:br/>
        <w:t>- Язык программирования: Python 3.9+.</w:t>
        <w:br/>
        <w:t>- Внешние зависимости: OpenCV, MediaPipe, PyAutoGUI, CustomTkinter, Pygame, PyInstaller.</w:t>
      </w:r>
    </w:p>
    <w:p>
      <w:pPr>
        <w:ind w:firstLine="0"/>
        <w:jc w:val="both"/>
      </w:pPr>
      <w:r>
        <w:t>Предположения:</w:t>
        <w:br/>
        <w:t>- Предполагается, что в помещении, где используется программа, имеется достаточный уровень освещения для корректной работы оптического сенсора камеры.</w:t>
        <w:br/>
        <w:t>- Пользователь должен находиться на расстоянии от 0.5 до 1.5 метра от объектива камеры, чтобы кисти рук попадали в кадр.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7. Сроки разработки</w:t>
      </w:r>
    </w:p>
    <w:p>
      <w:pPr>
        <w:ind w:firstLine="709"/>
        <w:jc w:val="both"/>
      </w:pPr>
      <w:r>
        <w:t>Начало: 07.11.2025</w:t>
      </w:r>
    </w:p>
    <w:p>
      <w:pPr>
        <w:ind w:firstLine="709"/>
        <w:jc w:val="both"/>
      </w:pPr>
      <w:r>
        <w:t>Окончание: 30.05.2026</w:t>
      </w:r>
    </w:p>
    <w:p>
      <w:pPr>
        <w:ind w:firstLine="709"/>
        <w:jc w:val="both"/>
      </w:pPr>
      <w:r>
        <w:t>Контрольные точки:</w:t>
      </w:r>
    </w:p>
    <w:p>
      <w:pPr>
        <w:ind w:firstLine="709"/>
        <w:jc w:val="both"/>
      </w:pPr>
      <w:r>
        <w:t>- 21.11.2025: Выбор и обоснование темы, распределение задач в команде.</w:t>
      </w:r>
    </w:p>
    <w:p>
      <w:pPr>
        <w:ind w:firstLine="709"/>
        <w:jc w:val="both"/>
      </w:pPr>
      <w:r>
        <w:t>- 20.12.2025: Согласование окончательной версии Технического задания.</w:t>
      </w:r>
    </w:p>
    <w:p>
      <w:pPr>
        <w:ind w:firstLine="709"/>
        <w:jc w:val="both"/>
      </w:pPr>
      <w:r>
        <w:t>- 15.01.2026: Реализация базового функционала (Alpha) — захват видео и интеграция MediaPipe.</w:t>
      </w:r>
    </w:p>
    <w:p>
      <w:pPr>
        <w:ind w:firstLine="709"/>
        <w:jc w:val="both"/>
      </w:pPr>
      <w:r>
        <w:t>- 28.02.2026: Разработка GUI и аудио-модуля (Gamma).</w:t>
      </w:r>
    </w:p>
    <w:p>
      <w:pPr>
        <w:ind w:firstLine="709"/>
        <w:jc w:val="both"/>
      </w:pPr>
      <w:r>
        <w:t>- 30.03.2026: Подготовка чернового варианта отчета.</w:t>
      </w:r>
    </w:p>
    <w:p>
      <w:pPr>
        <w:ind w:firstLine="709"/>
        <w:jc w:val="both"/>
      </w:pPr>
      <w:r>
        <w:t>- 15.05.2026: Окончательная сборка и тестирование релизной версии ПО.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8. Распределение ролей в команде</w:t>
      </w:r>
    </w:p>
    <w:p>
      <w:pPr>
        <w:ind w:firstLine="709"/>
        <w:jc w:val="both"/>
      </w:pPr>
      <w:r>
        <w:t>Проект выполняется командой из двух студентов:</w:t>
      </w:r>
    </w:p>
    <w:p>
      <w:pPr>
        <w:ind w:firstLine="0"/>
        <w:jc w:val="both"/>
      </w:pPr>
      <w:r>
        <w:t>1. Власенков Максим Максимович: Изучение фреймворка MediaPipe, разработка математической модели классификации состояний пальцев на основе евклидовых расстояний. Реализация эмуляции мыши через PyAutoGUI, включая разработку алгоритмов сглаживания курсора (EMA) и 'мертвой зоны'.</w:t>
      </w:r>
    </w:p>
    <w:p>
      <w:pPr>
        <w:ind w:firstLine="0"/>
        <w:jc w:val="both"/>
      </w:pPr>
      <w:r>
        <w:t>2. Шапкин Семен Григорьевич: Проектирование и верстка графического пользовательского интерфейса (GUI) на базе CustomTkinter. Разработка модуля AudioController с использованием Pygame. Реализация многопоточной архитектуры (вынесение обработки камеры в фоновый поток) и интеграция приложения в системный трей (pystray).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9. Критерии приемки</w:t>
      </w:r>
    </w:p>
    <w:p>
      <w:pPr>
        <w:ind w:firstLine="0"/>
        <w:jc w:val="both"/>
      </w:pPr>
      <w:r>
        <w:t>Проект считается готовым, когда:</w:t>
        <w:br/>
        <w:t>- Все функциональные требования выполнены в полном объеме.</w:t>
        <w:br/>
        <w:t>- Код протестирован и работает без критических ошибок на ОС Windows.</w:t>
        <w:br/>
        <w:t>- Исходный код выгружен в открытый репозиторий GitHub с оформленным файлом README.</w:t>
        <w:br/>
        <w:t>- Составлена подробная пояснительная записка (отчет) объемом не менее 20 страниц, оформленная в соответствии с требованиями НИУ ВШЭ.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